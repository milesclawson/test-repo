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 Foods and Nutrition - Recipe card (Unit 3)</w:t>
      </w:r>
    </w:p>
    <w:p>
      <w:pPr>
        <w:pStyle w:val="Heading2"/>
      </w:pPr>
      <w:r>
        <w:t>Recipe card: Veggie Sticks and Yogurt Dip</w:t>
      </w:r>
    </w:p>
    <w:p>
      <w:r>
        <w:t>Serves: 4   |   Active time (minutes): 25</w:t>
      </w:r>
    </w:p>
    <w:p>
      <w:r>
        <w:rPr>
          <w:b/>
        </w:rPr>
        <w:t xml:space="preserve">Allergy note: </w:t>
      </w:r>
      <w:r>
        <w:t>Contains milk (yogurt). All items must be peanut-free; check seasoning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carrots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cucumber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ribs</w:t>
            </w:r>
          </w:p>
        </w:tc>
        <w:tc>
          <w:tcPr>
            <w:tcW w:type="dxa" w:w="5904"/>
          </w:tcPr>
          <w:p>
            <w:r>
              <w:t>celery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plain yogurt (kept cold)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tablespoon</w:t>
            </w:r>
          </w:p>
        </w:tc>
        <w:tc>
          <w:tcPr>
            <w:tcW w:type="dxa" w:w="5904"/>
          </w:tcPr>
          <w:p>
            <w:r>
              <w:t>lemon juice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dried dill or garlic powder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salt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Chef's or paring knife</w:t>
      </w:r>
    </w:p>
    <w:p>
      <w:pPr>
        <w:pStyle w:val="ListBullet"/>
      </w:pPr>
      <w:r>
        <w:t>Cutting board and damp towel</w:t>
      </w:r>
    </w:p>
    <w:p>
      <w:pPr>
        <w:pStyle w:val="ListBullet"/>
      </w:pPr>
      <w:r>
        <w:t>Vegetable peeler</w:t>
      </w:r>
    </w:p>
    <w:p>
      <w:pPr>
        <w:pStyle w:val="ListBullet"/>
      </w:pPr>
      <w:r>
        <w:t>Colander</w:t>
      </w:r>
    </w:p>
    <w:p>
      <w:pPr>
        <w:pStyle w:val="ListBullet"/>
      </w:pPr>
      <w:r>
        <w:t>Small mixing bowl</w:t>
      </w:r>
    </w:p>
    <w:p>
      <w:pPr>
        <w:pStyle w:val="ListBullet"/>
      </w:pPr>
      <w:r>
        <w:t>Measuring cups and spoons</w:t>
      </w:r>
    </w:p>
    <w:p>
      <w:pPr>
        <w:pStyle w:val="ListBullet"/>
      </w:pPr>
      <w:r>
        <w:t>Serving plate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 Set a damp towel under each cutting board.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hands, counter, and towels.</w:t>
      </w:r>
    </w:p>
    <w:p>
      <w:pPr>
        <w:pStyle w:val="ListNumber"/>
      </w:pPr>
      <w:r>
        <w:t>Read every label. Confirm peanut-free.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Scrub and rinse carrots, cucumber, and celery under cool running water. Pat dry with a clean towel.</w:t>
      </w:r>
    </w:p>
    <w:p>
      <w:pPr>
        <w:ind w:left="720"/>
      </w:pPr>
      <w:r>
        <w:rPr>
          <w:b/>
        </w:rPr>
        <w:t xml:space="preserve">Safety checkpoint: </w:t>
      </w:r>
      <w:r>
        <w:t>CLEAN: Wash produce before cutting.</w:t>
      </w:r>
    </w:p>
    <w:p>
      <w:pPr>
        <w:pStyle w:val="ListNumber"/>
      </w:pPr>
      <w:r>
        <w:t>Peel the carrots. Cut a flat side so each carrot lies steady, then julienne it into matchsticks.</w:t>
      </w:r>
    </w:p>
    <w:p>
      <w:pPr>
        <w:ind w:left="720"/>
      </w:pPr>
      <w:r>
        <w:rPr>
          <w:b/>
        </w:rPr>
        <w:t xml:space="preserve">Safety checkpoint: </w:t>
      </w:r>
      <w:r>
        <w:t>KNIFE: Claw grip. One cutter at a time.</w:t>
      </w:r>
    </w:p>
    <w:p>
      <w:pPr>
        <w:pStyle w:val="ListNumber"/>
      </w:pPr>
      <w:r>
        <w:t>Slice the cucumber into rounds, then cut each round in half.</w:t>
      </w:r>
    </w:p>
    <w:p>
      <w:pPr>
        <w:pStyle w:val="ListNumber"/>
      </w:pPr>
      <w:r>
        <w:t>Cut the celery into sticks about 3 inches long. Dice two of the sticks into small cubes for the dip topping.</w:t>
      </w:r>
    </w:p>
    <w:p>
      <w:pPr>
        <w:pStyle w:val="ListNumber"/>
      </w:pPr>
      <w:r>
        <w:t>Show your teacher one cut from each vegetable for the skill check. Wash hands and the board before touching the yogurt.</w:t>
      </w:r>
    </w:p>
    <w:p>
      <w:pPr>
        <w:ind w:left="720"/>
      </w:pPr>
      <w:r>
        <w:rPr>
          <w:b/>
        </w:rPr>
        <w:t xml:space="preserve">Safety checkpoint: </w:t>
      </w:r>
      <w:r>
        <w:t>TEACHER: Skill check initials.</w:t>
      </w:r>
    </w:p>
    <w:p>
      <w:pPr>
        <w:pStyle w:val="ListNumber"/>
      </w:pPr>
      <w:r>
        <w:t>Take the yogurt out of the refrigerator now. Stir the yogurt, lemon juice, dill, and salt in a bowl. Top with the diced celery.</w:t>
      </w:r>
    </w:p>
    <w:p>
      <w:pPr>
        <w:ind w:left="720"/>
      </w:pPr>
      <w:r>
        <w:rPr>
          <w:b/>
        </w:rPr>
        <w:t xml:space="preserve">Safety checkpoint: </w:t>
      </w:r>
      <w:r>
        <w:t>CHILL: Yogurt stays cold until this step.</w:t>
      </w:r>
    </w:p>
    <w:p>
      <w:pPr>
        <w:pStyle w:val="ListNumber"/>
      </w:pPr>
      <w:r>
        <w:t>Arrange the vegetables on the plate and eat together. Put leftover dip in the refrigerator right away.</w:t>
      </w:r>
    </w:p>
    <w:p>
      <w:pPr>
        <w:ind w:left="720"/>
      </w:pPr>
      <w:r>
        <w:rPr>
          <w:b/>
        </w:rPr>
        <w:t xml:space="preserve">Safety checkpoint: </w:t>
      </w:r>
      <w:r>
        <w:t>CHILL: Leftovers go back within 2 hours.</w:t>
      </w:r>
    </w:p>
    <w:p>
      <w:pPr>
        <w:pStyle w:val="ListNumber"/>
      </w:pPr>
      <w:r>
        <w:t>Wash knives by hand one at a time, blade facing away. Sanitize boards and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$2.50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Recipe card: Bean and Cheese Quesadillas</w:t>
      </w:r>
    </w:p>
    <w:p>
      <w:r>
        <w:t>Serves: 4   |   Active time (minutes): 25</w:t>
      </w:r>
    </w:p>
    <w:p>
      <w:r>
        <w:rPr>
          <w:b/>
        </w:rPr>
        <w:t xml:space="preserve">Allergy note: </w:t>
      </w:r>
      <w:r>
        <w:t>Contains wheat and milk. Check tortilla, bean, and salsa labels for peanut-free.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8-inch</w:t>
            </w:r>
          </w:p>
        </w:tc>
        <w:tc>
          <w:tcPr>
            <w:tcW w:type="dxa" w:w="5904"/>
          </w:tcPr>
          <w:p>
            <w:r>
              <w:t>flour tortillas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can (15 oz)</w:t>
            </w:r>
          </w:p>
        </w:tc>
        <w:tc>
          <w:tcPr>
            <w:tcW w:type="dxa" w:w="5904"/>
          </w:tcPr>
          <w:p>
            <w:r>
              <w:t>black beans, drained and rinsed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shredded cheese (grate from a block)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salsa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teaspoon</w:t>
            </w:r>
          </w:p>
        </w:tc>
        <w:tc>
          <w:tcPr>
            <w:tcW w:type="dxa" w:w="5904"/>
          </w:tcPr>
          <w:p>
            <w:r>
              <w:t>oil for the pan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Skillet and spatula</w:t>
      </w:r>
    </w:p>
    <w:p>
      <w:pPr>
        <w:pStyle w:val="ListBullet"/>
      </w:pPr>
      <w:r>
        <w:t>Box grater</w:t>
      </w:r>
    </w:p>
    <w:p>
      <w:pPr>
        <w:pStyle w:val="ListBullet"/>
      </w:pPr>
      <w:r>
        <w:t>Colander</w:t>
      </w:r>
    </w:p>
    <w:p>
      <w:pPr>
        <w:pStyle w:val="ListBullet"/>
      </w:pPr>
      <w:r>
        <w:t>Fork and bowl</w:t>
      </w:r>
    </w:p>
    <w:p>
      <w:pPr>
        <w:pStyle w:val="ListBullet"/>
      </w:pPr>
      <w:r>
        <w:t>Cutting board and pizza cutter or knife</w:t>
      </w:r>
    </w:p>
    <w:p>
      <w:pPr>
        <w:pStyle w:val="ListBullet"/>
      </w:pPr>
      <w:r>
        <w:t>Food thermometer</w:t>
      </w:r>
    </w:p>
    <w:p>
      <w:pPr>
        <w:pStyle w:val="ListBullet"/>
      </w:pPr>
      <w:r>
        <w:t>Oven mitts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 and counter.</w:t>
      </w:r>
    </w:p>
    <w:p>
      <w:pPr>
        <w:pStyle w:val="ListNumber"/>
      </w:pPr>
      <w:r>
        <w:t>Read every label. Confirm peanut-free.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Drain and rinse the beans in the colander. Mash about half with a fork in a bowl.</w:t>
      </w:r>
    </w:p>
    <w:p>
      <w:pPr>
        <w:pStyle w:val="ListNumber"/>
      </w:pPr>
      <w:r>
        <w:t>Grate the cheese away from your fingertips. Stop when the piece is small.</w:t>
      </w:r>
    </w:p>
    <w:p>
      <w:pPr>
        <w:ind w:left="720"/>
      </w:pPr>
      <w:r>
        <w:rPr>
          <w:b/>
        </w:rPr>
        <w:t xml:space="preserve">Safety checkpoint: </w:t>
      </w:r>
      <w:r>
        <w:t>TOOL SAFETY: Grate away from fingers.</w:t>
      </w:r>
    </w:p>
    <w:p>
      <w:pPr>
        <w:pStyle w:val="ListNumber"/>
      </w:pPr>
      <w:r>
        <w:t>Spread beans and cheese on half of each tortilla and fold it over.</w:t>
      </w:r>
    </w:p>
    <w:p>
      <w:pPr>
        <w:pStyle w:val="ListNumber"/>
      </w:pPr>
      <w:r>
        <w:t>Heat the skillet over medium heat with a little oil. Cook each quesadilla 2 to 3 minutes per side until golden and the cheese melts.</w:t>
      </w:r>
    </w:p>
    <w:p>
      <w:pPr>
        <w:ind w:left="720"/>
      </w:pPr>
      <w:r>
        <w:rPr>
          <w:b/>
        </w:rPr>
        <w:t xml:space="preserve">Safety checkpoint: </w:t>
      </w:r>
      <w:r>
        <w:t>COOK: Handles inward. Dry mitts only.</w:t>
      </w:r>
    </w:p>
    <w:p>
      <w:pPr>
        <w:pStyle w:val="ListNumber"/>
      </w:pPr>
      <w:r>
        <w:t>Put a clean thermometer in the center. It must read 165°F. Record it. Sanitize the thermometer.</w:t>
      </w:r>
    </w:p>
    <w:p>
      <w:pPr>
        <w:ind w:left="720"/>
      </w:pPr>
      <w:r>
        <w:rPr>
          <w:b/>
        </w:rPr>
        <w:t xml:space="preserve">Safety checkpoint: </w:t>
      </w:r>
      <w:r>
        <w:t>COOK: 165°F in the center.</w:t>
      </w:r>
    </w:p>
    <w:p>
      <w:pPr>
        <w:pStyle w:val="ListNumber"/>
      </w:pPr>
      <w:r>
        <w:t>Cut into wedges on the board and serve with salsa. Eat together.</w:t>
      </w:r>
    </w:p>
    <w:p>
      <w:pPr>
        <w:pStyle w:val="ListNumber"/>
      </w:pPr>
      <w:r>
        <w:t>Let the skillet cool, then 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$3.00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Recipe card: Fruit Smoothie</w:t>
      </w:r>
    </w:p>
    <w:p>
      <w:r>
        <w:t>Serves: 4   |   Active time (minutes): 15</w:t>
      </w:r>
    </w:p>
    <w:p>
      <w:r>
        <w:rPr>
          <w:b/>
        </w:rPr>
        <w:t xml:space="preserve">Allergy note: </w:t>
      </w:r>
      <w:r>
        <w:t>Contains milk. Use fortified soy or oat beverage and dairy-free yogurt if needed. All items must be peanut-free.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milk or fortified soy beverage</w:t>
            </w:r>
          </w:p>
        </w:tc>
      </w:tr>
      <w:tr>
        <w:tc>
          <w:tcPr>
            <w:tcW w:type="dxa" w:w="1440"/>
          </w:tcPr>
          <w:p>
            <w:r>
              <w:t>3/4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plain yogurt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ripe bananas</w:t>
            </w:r>
          </w:p>
        </w:tc>
      </w:tr>
      <w:tr>
        <w:tc>
          <w:tcPr>
            <w:tcW w:type="dxa" w:w="1440"/>
          </w:tcPr>
          <w:p>
            <w:r>
              <w:t>1 1/2</w:t>
            </w:r>
          </w:p>
        </w:tc>
        <w:tc>
          <w:tcPr>
            <w:tcW w:type="dxa" w:w="2016"/>
          </w:tcPr>
          <w:p>
            <w:r>
              <w:t>cups</w:t>
            </w:r>
          </w:p>
        </w:tc>
        <w:tc>
          <w:tcPr>
            <w:tcW w:type="dxa" w:w="5904"/>
          </w:tcPr>
          <w:p>
            <w:r>
              <w:t>frozen fruit, no added sugar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Blender</w:t>
      </w:r>
    </w:p>
    <w:p>
      <w:pPr>
        <w:pStyle w:val="ListBullet"/>
      </w:pPr>
      <w:r>
        <w:t>Folded towel</w:t>
      </w:r>
    </w:p>
    <w:p>
      <w:pPr>
        <w:pStyle w:val="ListBullet"/>
      </w:pPr>
      <w:r>
        <w:t>Cutting board and table knife</w:t>
      </w:r>
    </w:p>
    <w:p>
      <w:pPr>
        <w:pStyle w:val="ListBullet"/>
      </w:pPr>
      <w:r>
        <w:t>Measuring cups</w:t>
      </w:r>
    </w:p>
    <w:p>
      <w:pPr>
        <w:pStyle w:val="ListBullet"/>
      </w:pPr>
      <w:r>
        <w:t>4 cups</w:t>
      </w:r>
    </w:p>
    <w:p>
      <w:pPr>
        <w:pStyle w:val="ListBullet"/>
      </w:pPr>
      <w:r>
        <w:t>Rubber spatula (for use only when the blender is off)</w:t>
      </w:r>
    </w:p>
    <w:p>
      <w:pPr>
        <w:pStyle w:val="Heading3"/>
      </w:pPr>
      <w:r>
        <w:t>Steps</w:t>
      </w:r>
    </w:p>
    <w:p>
      <w:pPr>
        <w:pStyle w:val="ListNumber"/>
      </w:pPr>
      <w:r>
        <w:t>Wash hands for 20 seconds. Wash, rinse, and sanitize the counter.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hands and counter.</w:t>
      </w:r>
    </w:p>
    <w:p>
      <w:pPr>
        <w:pStyle w:val="ListNumber"/>
      </w:pPr>
      <w:r>
        <w:t>Read every label. Confirm peanut-free.</w:t>
      </w:r>
    </w:p>
    <w:p>
      <w:pPr>
        <w:ind w:left="720"/>
      </w:pPr>
      <w:r>
        <w:rPr>
          <w:b/>
        </w:rPr>
        <w:t xml:space="preserve">Safety checkpoint: </w:t>
      </w:r>
      <w:r>
        <w:t>ALLERGY: Safety Officer signs the label check.</w:t>
      </w:r>
    </w:p>
    <w:p>
      <w:pPr>
        <w:pStyle w:val="ListNumber"/>
      </w:pPr>
      <w:r>
        <w:t>Check that the blender is assembled with the blade and jar locked in place, and the base is dry and plugged in.</w:t>
      </w:r>
    </w:p>
    <w:p>
      <w:pPr>
        <w:ind w:left="720"/>
      </w:pPr>
      <w:r>
        <w:rPr>
          <w:b/>
        </w:rPr>
        <w:t xml:space="preserve">Safety checkpoint: </w:t>
      </w:r>
      <w:r>
        <w:t>APPLIANCE: Teacher checks assembly.</w:t>
      </w:r>
    </w:p>
    <w:p>
      <w:pPr>
        <w:pStyle w:val="ListNumber"/>
      </w:pPr>
      <w:r>
        <w:t>Peel and slice the bananas with the table knife.</w:t>
      </w:r>
    </w:p>
    <w:p>
      <w:pPr>
        <w:pStyle w:val="ListNumber"/>
      </w:pPr>
      <w:r>
        <w:t>Add the milk first, then the yogurt and bananas, then the frozen fruit on top.</w:t>
      </w:r>
    </w:p>
    <w:p>
      <w:pPr>
        <w:ind w:left="720"/>
      </w:pPr>
      <w:r>
        <w:rPr>
          <w:b/>
        </w:rPr>
        <w:t xml:space="preserve">Safety checkpoint: </w:t>
      </w:r>
      <w:r>
        <w:t>CHILL: Yogurt and milk stay cold until this step.</w:t>
      </w:r>
    </w:p>
    <w:p>
      <w:pPr>
        <w:pStyle w:val="ListNumber"/>
      </w:pPr>
      <w:r>
        <w:t>Put the lid on firmly and hold it with a folded towel. Pulse a few times, then blend on high for 30 to 45 seconds until smooth.</w:t>
      </w:r>
    </w:p>
    <w:p>
      <w:pPr>
        <w:ind w:left="720"/>
      </w:pPr>
      <w:r>
        <w:rPr>
          <w:b/>
        </w:rPr>
        <w:t xml:space="preserve">Safety checkpoint: </w:t>
      </w:r>
      <w:r>
        <w:t>APPLIANCE: Lid on. Nothing in the jar while it runs.</w:t>
      </w:r>
    </w:p>
    <w:p>
      <w:pPr>
        <w:pStyle w:val="ListNumber"/>
      </w:pPr>
      <w:r>
        <w:t>Turn off the blender and wait for the blade to stop. Pour into 4 cups. Taste and record one change you would make.</w:t>
      </w:r>
    </w:p>
    <w:p>
      <w:pPr>
        <w:pStyle w:val="ListNumber"/>
      </w:pPr>
      <w:r>
        <w:t>Unplug the blender. Fill the jar halfway with warm soapy water, put the lid on, and blend 20 seconds. Pour out and rinse. Wipe the base with a damp cloth; never put the base in water.</w:t>
      </w:r>
    </w:p>
    <w:p>
      <w:pPr>
        <w:ind w:left="720"/>
      </w:pPr>
      <w:r>
        <w:rPr>
          <w:b/>
        </w:rPr>
        <w:t xml:space="preserve">Safety checkpoint: </w:t>
      </w:r>
      <w:r>
        <w:t>APPLIANCE: Unplug before cleaning.</w:t>
      </w:r>
    </w:p>
    <w:p>
      <w:pPr>
        <w:pStyle w:val="ListNumber"/>
      </w:pPr>
      <w:r>
        <w:t>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$2.50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 Foods and Nutrition - Recipe card (Unit 3)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