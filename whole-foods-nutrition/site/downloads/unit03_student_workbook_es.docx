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Alimentos Integrales y Nutrición - Unidad 3: Equipo, utensilios y técnicas con cuchillo</w:t>
      </w:r>
    </w:p>
    <w:tbl>
      <w:tblPr>
        <w:tblStyle w:val="TableGrid"/>
        <w:tblW w:type="auto" w:w="0"/>
        <w:jc w:val="center"/>
        <w:tblLook w:firstColumn="1" w:firstRow="1" w:lastColumn="0" w:lastRow="0" w:noHBand="0" w:noVBand="1" w:val="04A0"/>
        <w:tblCaption w:val="Nombre"/>
        <w:tblDescription w:val="Student name, date, and class period."/>
      </w:tblPr>
      <w:tblGrid>
        <w:gridCol w:w="3120"/>
        <w:gridCol w:w="3120"/>
        <w:gridCol w:w="3120"/>
      </w:tblGrid>
      <w:tr>
        <w:trPr>
          <w:tblHeader w:val="true"/>
          <w:cantSplit/>
        </w:trPr>
        <w:tc>
          <w:tcPr>
            <w:tcW w:type="dxa" w:w="4320"/>
            <w:shd w:val="clear" w:color="auto" w:fill="E3EFE7"/>
          </w:tcPr>
          <w:p>
            <w:r/>
            <w:r>
              <w:rPr>
                <w:b/>
              </w:rPr>
              <w:t>Nombre</w:t>
            </w:r>
          </w:p>
        </w:tc>
        <w:tc>
          <w:tcPr>
            <w:tcW w:type="dxa" w:w="2520"/>
            <w:shd w:val="clear" w:color="auto" w:fill="E3EFE7"/>
          </w:tcPr>
          <w:p>
            <w:r/>
            <w:r>
              <w:rPr>
                <w:b/>
              </w:rPr>
              <w:t>Fecha</w:t>
            </w:r>
          </w:p>
        </w:tc>
        <w:tc>
          <w:tcPr>
            <w:tcW w:type="dxa" w:w="2520"/>
            <w:shd w:val="clear" w:color="auto" w:fill="E3EFE7"/>
          </w:tcPr>
          <w:p>
            <w:r/>
            <w:r>
              <w:rPr>
                <w:b/>
              </w:rPr>
              <w:t>Período de clase</w:t>
            </w:r>
          </w:p>
        </w:tc>
      </w:tr>
      <w:tr>
        <w:trPr>
          <w:trHeight w:val="576"/>
        </w:trPr>
        <w:tc>
          <w:tcPr>
            <w:tcW w:type="dxa" w:w="4320"/>
          </w:tcPr>
          <w:p>
            <w:r/>
          </w:p>
        </w:tc>
        <w:tc>
          <w:tcPr>
            <w:tcW w:type="dxa" w:w="2520"/>
          </w:tcPr>
          <w:p>
            <w:r/>
          </w:p>
        </w:tc>
        <w:tc>
          <w:tcPr>
            <w:tcW w:type="dxa" w:w="2520"/>
          </w:tcPr>
          <w:p>
            <w:r/>
          </w:p>
        </w:tc>
      </w:tr>
    </w:tbl>
    <w:p>
      <w:pPr>
        <w:pStyle w:val="Heading1"/>
      </w:pPr>
      <w:r>
        <w:t>Resumen de la unidad</w:t>
      </w:r>
    </w:p>
    <w:p>
      <w:r>
        <w:rPr>
          <w:b/>
        </w:rPr>
        <w:t xml:space="preserve">Pregunta esencial: </w:t>
      </w:r>
      <w:r>
        <w:t>¿Cómo hacen el cocinar más seguro, más rápido y mejor la herramienta y la técnica correctas?</w:t>
      </w:r>
    </w:p>
    <w:p>
      <w:r>
        <w:t>Una cocina está llena de herramientas que pueden quemar, cortar o pellizcar si se usan de manera incorrecta. En esta unidad aprenderás las herramientas y los aparatos de nuestra cocina, cómo usarlos y limpiarlos con seguridad, y cómo cortar alimentos con un cuchillo usando la posición de garra. Practicarás cortes de cuchillo, cocina en estufa y el uso de una licuadora en tres laboratorios.</w:t>
      </w:r>
    </w:p>
    <w:tbl>
      <w:tblPr>
        <w:tblStyle w:val="TableGrid"/>
        <w:tblW w:type="auto" w:w="0"/>
        <w:jc w:val="center"/>
        <w:tblLook w:firstColumn="1" w:firstRow="1" w:lastColumn="0" w:lastRow="0" w:noHBand="0" w:noVBand="1" w:val="04A0"/>
        <w:tblCaption w:val="Tareas del grupo"/>
        <w:tblDescription w:val="The four group jobs and what each person does."/>
      </w:tblPr>
      <w:tblGrid>
        <w:gridCol w:w="4680"/>
        <w:gridCol w:w="4680"/>
      </w:tblGrid>
      <w:tr>
        <w:trPr>
          <w:tblHeader w:val="true"/>
          <w:cantSplit/>
        </w:trPr>
        <w:tc>
          <w:tcPr>
            <w:tcW w:type="dxa" w:w="3168"/>
            <w:shd w:val="clear" w:color="auto" w:fill="E3EFE7"/>
          </w:tcPr>
          <w:p>
            <w:r/>
            <w:r>
              <w:rPr>
                <w:b/>
              </w:rPr>
              <w:t>Tarea</w:t>
            </w:r>
          </w:p>
        </w:tc>
        <w:tc>
          <w:tcPr>
            <w:tcW w:type="dxa" w:w="6192"/>
            <w:shd w:val="clear" w:color="auto" w:fill="E3EFE7"/>
          </w:tcPr>
          <w:p>
            <w:r/>
            <w:r>
              <w:rPr>
                <w:b/>
              </w:rPr>
              <w:t>Qué haces</w:t>
            </w:r>
          </w:p>
        </w:tc>
      </w:tr>
      <w:tr>
        <w:tc>
          <w:tcPr>
            <w:tcW w:type="dxa" w:w="3168"/>
          </w:tcPr>
          <w:p>
            <w:r>
              <w:t>Jefe de cocina</w:t>
            </w:r>
          </w:p>
        </w:tc>
        <w:tc>
          <w:tcPr>
            <w:tcW w:type="dxa" w:w="6192"/>
          </w:tcPr>
          <w:p>
            <w:r>
              <w:t>Lee la receta en voz alta, mantiene al grupo en el plan de trabajo y maneja la estufa o el horno.</w:t>
            </w:r>
          </w:p>
        </w:tc>
      </w:tr>
      <w:tr>
        <w:tc>
          <w:tcPr>
            <w:tcW w:type="dxa" w:w="3168"/>
          </w:tcPr>
          <w:p>
            <w:r>
              <w:t>Ayudante de cocina</w:t>
            </w:r>
          </w:p>
        </w:tc>
        <w:tc>
          <w:tcPr>
            <w:tcW w:type="dxa" w:w="6192"/>
          </w:tcPr>
          <w:p>
            <w:r>
              <w:t>Mide, mezcla y prepara los ingredientes junto con el Jefe de cocina.</w:t>
            </w:r>
          </w:p>
        </w:tc>
      </w:tr>
      <w:tr>
        <w:tc>
          <w:tcPr>
            <w:tcW w:type="dxa" w:w="3168"/>
          </w:tcPr>
          <w:p>
            <w:r>
              <w:t>Oficial de seguridad e higiene</w:t>
            </w:r>
          </w:p>
        </w:tc>
        <w:tc>
          <w:tcPr>
            <w:tcW w:type="dxa" w:w="6192"/>
          </w:tcPr>
          <w:p>
            <w:r>
              <w:t>Verifica que todos se laven las manos, separa los alimentos crudos de los listos para comer y desinfecta las superficies.</w:t>
            </w:r>
          </w:p>
        </w:tc>
      </w:tr>
      <w:tr>
        <w:tc>
          <w:tcPr>
            <w:tcW w:type="dxa" w:w="3168"/>
          </w:tcPr>
          <w:p>
            <w:r>
              <w:t>Encargado de materiales y limpieza</w:t>
            </w:r>
          </w:p>
        </w:tc>
        <w:tc>
          <w:tcPr>
            <w:tcW w:type="dxa" w:w="6192"/>
          </w:tcPr>
          <w:p>
            <w:r>
              <w:t>Trae y devuelve el equipo, lava los platos y dirige la revisión final de la estación.</w:t>
            </w:r>
          </w:p>
        </w:tc>
      </w:tr>
    </w:tbl>
    <w:p>
      <w:pPr>
        <w:pStyle w:val="Heading1"/>
      </w:pPr>
      <w:r>
        <w:t>Vocabulario</w:t>
      </w:r>
    </w:p>
    <w:tbl>
      <w:tblPr>
        <w:tblStyle w:val="TableGrid"/>
        <w:tblW w:type="auto" w:w="0"/>
        <w:jc w:val="center"/>
        <w:tblLook w:firstColumn="1" w:firstRow="1" w:lastColumn="0" w:lastRow="0" w:noHBand="0" w:noVBand="1" w:val="04A0"/>
        <w:tblCaption w:val="Vocabulario"/>
        <w:tblDescription w:val="Unit vocabulary terms and definitions."/>
      </w:tblPr>
      <w:tblGrid>
        <w:gridCol w:w="4680"/>
        <w:gridCol w:w="4680"/>
      </w:tblGrid>
      <w:tr>
        <w:trPr>
          <w:tblHeader w:val="true"/>
          <w:cantSplit/>
        </w:trPr>
        <w:tc>
          <w:tcPr>
            <w:tcW w:type="dxa" w:w="3168"/>
            <w:shd w:val="clear" w:color="auto" w:fill="E3EFE7"/>
          </w:tcPr>
          <w:p>
            <w:r/>
            <w:r>
              <w:rPr>
                <w:b/>
              </w:rPr>
              <w:t>Término</w:t>
            </w:r>
          </w:p>
        </w:tc>
        <w:tc>
          <w:tcPr>
            <w:tcW w:type="dxa" w:w="6192"/>
            <w:shd w:val="clear" w:color="auto" w:fill="E3EFE7"/>
          </w:tcPr>
          <w:p>
            <w:r/>
            <w:r>
              <w:rPr>
                <w:b/>
              </w:rPr>
              <w:t>Definición</w:t>
            </w:r>
          </w:p>
        </w:tc>
      </w:tr>
      <w:tr>
        <w:tc>
          <w:tcPr>
            <w:tcW w:type="dxa" w:w="3168"/>
          </w:tcPr>
          <w:p>
            <w:r>
              <w:t>Utensilio</w:t>
            </w:r>
          </w:p>
        </w:tc>
        <w:tc>
          <w:tcPr>
            <w:tcW w:type="dxa" w:w="6192"/>
          </w:tcPr>
          <w:p>
            <w:r>
              <w:t>Una herramienta manual para preparar, cocinar o servir alimentos, como un batidor, una espátula o unas pinzas.</w:t>
            </w:r>
          </w:p>
        </w:tc>
      </w:tr>
      <w:tr>
        <w:tc>
          <w:tcPr>
            <w:tcW w:type="dxa" w:w="3168"/>
          </w:tcPr>
          <w:p>
            <w:r>
              <w:t>Aparato eléctrico</w:t>
            </w:r>
          </w:p>
        </w:tc>
        <w:tc>
          <w:tcPr>
            <w:tcW w:type="dxa" w:w="6192"/>
          </w:tcPr>
          <w:p>
            <w:r>
              <w:t>Una máquina que usa electricidad o gas para hacer un trabajo en la cocina, como una licuadora, un horno o un microondas.</w:t>
            </w:r>
          </w:p>
        </w:tc>
      </w:tr>
      <w:tr>
        <w:tc>
          <w:tcPr>
            <w:tcW w:type="dxa" w:w="3168"/>
          </w:tcPr>
          <w:p>
            <w:r>
              <w:t>Posición de garra</w:t>
            </w:r>
          </w:p>
        </w:tc>
        <w:tc>
          <w:tcPr>
            <w:tcW w:type="dxa" w:w="6192"/>
          </w:tcPr>
          <w:p>
            <w:r>
              <w:t>Una forma segura de sujetar los alimentos doblando las yemas de los dedos hacia adentro para que los nudillos guíen el cuchillo.</w:t>
            </w:r>
          </w:p>
        </w:tc>
      </w:tr>
      <w:tr>
        <w:tc>
          <w:tcPr>
            <w:tcW w:type="dxa" w:w="3168"/>
          </w:tcPr>
          <w:p>
            <w:r>
              <w:t>Cortar en cubos</w:t>
            </w:r>
          </w:p>
        </w:tc>
        <w:tc>
          <w:tcPr>
            <w:tcW w:type="dxa" w:w="6192"/>
          </w:tcPr>
          <w:p>
            <w:r>
              <w:t>Cortar los alimentos en cubos pequeños y uniformes.</w:t>
            </w:r>
          </w:p>
        </w:tc>
      </w:tr>
      <w:tr>
        <w:tc>
          <w:tcPr>
            <w:tcW w:type="dxa" w:w="3168"/>
          </w:tcPr>
          <w:p>
            <w:r>
              <w:t>Juliana</w:t>
            </w:r>
          </w:p>
        </w:tc>
        <w:tc>
          <w:tcPr>
            <w:tcW w:type="dxa" w:w="6192"/>
          </w:tcPr>
          <w:p>
            <w:r>
              <w:t>Cortar los alimentos en tiras delgadas como palitos de fósforo.</w:t>
            </w:r>
          </w:p>
        </w:tc>
      </w:tr>
      <w:tr>
        <w:tc>
          <w:tcPr>
            <w:tcW w:type="dxa" w:w="3168"/>
          </w:tcPr>
          <w:p>
            <w:r>
              <w:t>Picar finamente</w:t>
            </w:r>
          </w:p>
        </w:tc>
        <w:tc>
          <w:tcPr>
            <w:tcW w:type="dxa" w:w="6192"/>
          </w:tcPr>
          <w:p>
            <w:r>
              <w:t>Cortar los alimentos en pedazos muy pequeños.</w:t>
            </w:r>
          </w:p>
        </w:tc>
      </w:tr>
      <w:tr>
        <w:tc>
          <w:tcPr>
            <w:tcW w:type="dxa" w:w="3168"/>
          </w:tcPr>
          <w:p>
            <w:r>
              <w:t>Fuego de grasa</w:t>
            </w:r>
          </w:p>
        </w:tc>
        <w:tc>
          <w:tcPr>
            <w:tcW w:type="dxa" w:w="6192"/>
          </w:tcPr>
          <w:p>
            <w:r>
              <w:t>Un fuego alimentado por aceite o grasa de cocina. Nunca le eches agua; tápalo con una tapa y apaga el calor.</w:t>
            </w:r>
          </w:p>
        </w:tc>
      </w:tr>
      <w:tr>
        <w:tc>
          <w:tcPr>
            <w:tcW w:type="dxa" w:w="3168"/>
          </w:tcPr>
          <w:p>
            <w:r>
              <w:t>Termómetro de cocina</w:t>
            </w:r>
          </w:p>
        </w:tc>
        <w:tc>
          <w:tcPr>
            <w:tcW w:type="dxa" w:w="6192"/>
          </w:tcPr>
          <w:p>
            <w:r>
              <w:t>Una herramienta que mide la temperatura interna de los alimentos para mostrar si son seguros.</w:t>
            </w:r>
          </w:p>
        </w:tc>
      </w:tr>
    </w:tbl>
    <w:p>
      <w:pPr>
        <w:pStyle w:val="Heading1"/>
      </w:pPr>
      <w:r>
        <w:t>Lectura: La verdad sobre los cuchillos afilados</w:t>
      </w:r>
    </w:p>
    <w:p>
      <w:r>
        <w:t>Puede sonar al revés, pero un cuchillo afilado es más seguro que uno sin filo. Una hoja afilada corta con poca presión, así que va adonde la diriges. Una hoja sin filo necesita mucha fuerza y puede resbalar sobre un tomate o una zanahoria y cortarte la mano.</w:t>
      </w:r>
    </w:p>
    <w:p>
      <w:r>
        <w:t>Los cocineros profesionales se protegen con hábitos. Ponen una toalla húmeda debajo de la tabla de cortar para que no se deslice. Doblan las yemas de los dedos hacia atrás para que los nudillos guíen la hoja, una posición llamada garra. Cortan un lado plano en los alimentos redondos para que no rueden. Llevan el cuchillo a su costado con la punta hacia abajo y nunca intentan atrapar un cuchillo que cae.</w:t>
      </w:r>
    </w:p>
    <w:p>
      <w:r>
        <w:t>Cada herramienta de una cocina tiene una forma segura de usarse. Una licuadora debe tener la tapa puesta antes de encenderse. Una sartén caliente tiene el mango girado hacia adentro para que nadie la golpee. Un microondas puede producir vapor que quema, así que los cocineros levantan las tapas alejándolas de la cara. Un fuego de grasa nunca debe apagarse con agua, porque el agua hace que el aceite ardiendo salpique.</w:t>
      </w:r>
    </w:p>
    <w:p>
      <w:r>
        <w:t>Cuidar las herramientas también importa. Un cuchillo se lava a mano, se seca y se guarda de forma segura. Las herramientas de madera y los cuchillos afilados normalmente no van al lavavajillas. Los buenos hábitos mantienen la cocina segura y las herramientas funcionando durante años.</w:t>
      </w:r>
    </w:p>
    <w:p>
      <w:pPr>
        <w:pStyle w:val="Heading2"/>
      </w:pPr>
      <w:r>
        <w:t>Comprueba tu lectura</w:t>
      </w:r>
    </w:p>
    <w:p>
      <w:pPr>
        <w:pStyle w:val="ListNumber"/>
      </w:pPr>
      <w:r>
        <w:t>¿Por qué un cuchillo afilado es más seguro que uno sin filo?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es la posición de garra?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¿Por qué nunca debes usar agua en un fuego de grasa?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¿Cómo se debe llevar un cuchillo?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10: Conoce tu cocina: herramientas y aparatos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nombrar herramientas y aparatos comunes de cocina y para qué sirve cada uno.</w:t>
      </w:r>
    </w:p>
    <w:p>
      <w:pPr>
        <w:pStyle w:val="ListBullet"/>
      </w:pPr>
      <w:r>
        <w:t>Puedo usar la estufa, el horno, el microondas y la licuadora con seguridad.</w:t>
      </w:r>
    </w:p>
    <w:p>
      <w:pPr>
        <w:pStyle w:val="ListBullet"/>
      </w:pPr>
      <w:r>
        <w:t>Puedo limpiar y guardar las herramientas para que duren.</w:t>
      </w:r>
    </w:p>
    <w:p>
      <w:pPr>
        <w:pStyle w:val="Heading2"/>
      </w:pPr>
      <w:r>
        <w:t>Actividad de inicio</w:t>
      </w:r>
    </w:p>
    <w:p>
      <w:r>
        <w:t>Haz una lista de cinco herramientas o aparatos que has usado en una cocina. Para cada uno, nombra una forma en que podría lastimar a alguien.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Utensilios, ollas y sartenes, y aparatos</w:t>
      </w:r>
    </w:p>
    <w:p>
      <w:r>
        <w:t>Los utensilios son herramientas manuales como batidores, espátulas, pinzas, pelapapas y ralladores. Las ollas y sartenes incluyen cacerolas, sartenes y charolas para hornear. Los aparatos usan electricidad o gas, como la estufa, el horno, el microondas, la licuadora y la batidora. Elige la herramienta que corresponde al trabajo.</w:t>
      </w:r>
    </w:p>
    <w:p>
      <w:pPr>
        <w:pStyle w:val="Heading3"/>
      </w:pPr>
      <w:r>
        <w:t>Seguridad en la estufa y el horno</w:t>
      </w:r>
    </w:p>
    <w:p>
      <w:r>
        <w:t>Gira hacia adentro los mangos de las ollas. Nunca dejes un quemador sin atención. Mantén toallas y mangas lejos de las llamas y de las resistencias calientes. Usa guantes de horno secos. Levanta las tapas alejándolas de la cara para que el vapor no te queme. Abre la puerta del horno lentamente y saca la rejilla con las dos manos.</w:t>
      </w:r>
    </w:p>
    <w:p>
      <w:pPr>
        <w:pStyle w:val="Heading3"/>
      </w:pPr>
      <w:r>
        <w:t>Fuego de grasa y emergencias</w:t>
      </w:r>
    </w:p>
    <w:p>
      <w:r>
        <w:t>Para un fuego pequeño de grasa: apaga el calor, desliza una tapa sobre la sartén y déjala tapada. Nunca uses agua. Avisa a tu maestra de inmediato. Para una quemadura, deja correr agua fresca sobre ella durante varios minutos y avisa a tu maestra.</w:t>
      </w:r>
    </w:p>
    <w:p>
      <w:pPr>
        <w:pStyle w:val="Heading3"/>
      </w:pPr>
      <w:r>
        <w:t>Seguridad con el microondas y la licuadora</w:t>
      </w:r>
    </w:p>
    <w:p>
      <w:r>
        <w:t>Usa solo recipientes aptos para microondas y nunca metal. Ventila las tapas y deja reposar los alimentos antes de revisarlos. En una licuadora, pon la tapa antes de encenderla, mantén las manos y los utensilios fuera mientras funciona y desconéctala antes de limpiar las cuchillas. No la llenes más de la mitad con líquido caliente.</w:t>
      </w:r>
    </w:p>
    <w:p>
      <w:pPr>
        <w:pStyle w:val="Heading3"/>
      </w:pPr>
      <w:r>
        <w:t>Cuidado y limpieza</w:t>
      </w:r>
    </w:p>
    <w:p>
      <w:r>
        <w:t>Lava las herramientas con agua caliente y jabón, enjuaga y seca. Usa solo herramientas de plástico o madera en sartenes antiadherentes. Mantén las herramientas de madera y los cuchillos afilados fuera del lavavajillas. Desconecta los aparatos antes de limpiarlos y nunca sumerjas la base del motor en agua.</w:t>
      </w:r>
    </w:p>
    <w:p>
      <w:pPr>
        <w:pStyle w:val="Heading2"/>
      </w:pPr>
      <w:r>
        <w:t>Práctica guiada: Relaciona la herramienta con el trabajo</w:t>
      </w:r>
    </w:p>
    <w:p>
      <w:pPr>
        <w:pStyle w:val="ListNumber"/>
      </w:pPr>
      <w:r>
        <w:t>Mira las tarjetas de herramientas con tu compañero. Relaciona cada herramienta con su trabajo en la hoja.</w:t>
      </w:r>
    </w:p>
    <w:p>
      <w:pPr>
        <w:pStyle w:val="ListNumber"/>
      </w:pPr>
      <w:r>
        <w:t>Elige tres herramientas y escribe una regla de seguridad para cada una.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Circuito de equipo</w:t>
      </w:r>
    </w:p>
    <w:p>
      <w:pPr>
        <w:pStyle w:val="ListNumber"/>
      </w:pPr>
      <w:r>
        <w:t>Visita ocho estaciones en la cocina. En cada una, nombra la herramienta o el aparato, su trabajo y una regla de seguridad.</w:t>
      </w:r>
    </w:p>
    <w:p>
      <w:pPr>
        <w:pStyle w:val="ListNumber"/>
      </w:pPr>
      <w:r>
        <w:t>Dibuja o etiqueta las partes de un aparato.</w:t>
      </w:r>
    </w:p>
    <w:p>
      <w:pPr>
        <w:pStyle w:val="ListNumber"/>
      </w:pPr>
      <w:r>
        <w:t>Escribe cómo limpiarías y guardarías cada artículo.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¿Cuál es una regla de seguridad para la estufa?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haces ante un fuego pequeño de grasa?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11: Seguridad con cuchillos y cortes básicos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sostener y llevar un cuchillo con seguridad.</w:t>
      </w:r>
    </w:p>
    <w:p>
      <w:pPr>
        <w:pStyle w:val="ListBullet"/>
      </w:pPr>
      <w:r>
        <w:t>Puedo usar la posición de garra y una tabla de cortar estable.</w:t>
      </w:r>
    </w:p>
    <w:p>
      <w:pPr>
        <w:pStyle w:val="ListBullet"/>
      </w:pPr>
      <w:r>
        <w:t>Puedo nombrar y describir rebanar, cortar en cubos, juliana y picar finamente.</w:t>
      </w:r>
    </w:p>
    <w:p>
      <w:pPr>
        <w:pStyle w:val="Heading2"/>
      </w:pPr>
      <w:r>
        <w:t>Actividad de inicio</w:t>
      </w:r>
    </w:p>
    <w:p>
      <w:r>
        <w:t>¿Por qué un cuchillo sin filo podría causar más cortadas que uno afilado? Escribe tu idea en una o dos oraciones.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Preparación</w:t>
      </w:r>
    </w:p>
    <w:p>
      <w:r>
        <w:t>Coloca la tabla de cortar sobre una toalla húmeda para que no se deslice. Elige el cuchillo correcto: un cuchillo de chef para casi todo, un cuchillo mondador para trabajos pequeños y un cuchillo de sierra para pan y tomates. Asegúrate de que la hoja esté afilada.</w:t>
      </w:r>
    </w:p>
    <w:p>
      <w:pPr>
        <w:pStyle w:val="Heading3"/>
      </w:pPr>
      <w:r>
        <w:t>Reglas para manejar el cuchillo con seguridad</w:t>
      </w:r>
    </w:p>
    <w:p>
      <w:r>
        <w:t>Lleva el cuchillo a tu costado con la punta hacia abajo. Corta alejándote de tu cuerpo. Nunca agites un cuchillo ni apuntes a nadie. No intentes atrapar un cuchillo que cae; da un paso atrás. Nunca dejes un cuchillo en un fregadero con agua jabonosa. Déjalo sobre la tabla y deja que otros lo recojan por sí mismos.</w:t>
      </w:r>
    </w:p>
    <w:p>
      <w:pPr>
        <w:pStyle w:val="Heading3"/>
      </w:pPr>
      <w:r>
        <w:t>La posición de garra</w:t>
      </w:r>
    </w:p>
    <w:p>
      <w:r>
        <w:t>Dobla las yemas de los dedos hacia adentro, como una garra, sobre el alimento que sujetas. Tus nudillos tocan el costado de la hoja y la guían. Mueve el cuchillo con un movimiento de balanceo o de rebanado y mantén la punta sobre la tabla. En alimentos redondos, corta una rebanada delgada de un lado y apoya ese lado plano hacia abajo.</w:t>
      </w:r>
    </w:p>
    <w:p>
      <w:pPr>
        <w:pStyle w:val="Heading3"/>
      </w:pPr>
      <w:r>
        <w:t>Cortes que debes conocer</w:t>
      </w:r>
    </w:p>
    <w:p>
      <w:r>
        <w:t>Rebanar: cortar en piezas planas. Cortar en cubos: cubos pequeños y uniformes, de aproximadamente 1/4 de pulgada para cubos pequeños. Juliana: tiras delgadas como palitos de fósforo, de unos 1/8 de pulgada de grosor y de 1 a 2 pulgadas de largo. Picar finamente: pedazos muy pequeños. Los cortes uniformes se cocinan parejos y se ven mejor.</w:t>
      </w:r>
    </w:p>
    <w:p>
      <w:pPr>
        <w:pStyle w:val="Heading3"/>
      </w:pPr>
      <w:r>
        <w:t>Cuidado de los cuchillos</w:t>
      </w:r>
    </w:p>
    <w:p>
      <w:r>
        <w:t>Lava los cuchillos a mano, uno por uno, con la hoja alejada de ti. Sécalos y guárdalos en un bloque o funda. Manténlos afilados; pide a tu maestra que los afile cuando pierdan el filo.</w:t>
      </w:r>
    </w:p>
    <w:p>
      <w:pPr>
        <w:pStyle w:val="Heading2"/>
      </w:pPr>
      <w:r>
        <w:t>Práctica guiada: Práctica con materiales seguros</w:t>
      </w:r>
    </w:p>
    <w:p>
      <w:pPr>
        <w:pStyle w:val="ListNumber"/>
      </w:pPr>
      <w:r>
        <w:t>Observa a tu maestra demostrar la posición de garra y un corte de balanceo en un plátano con un cuchillo de mesa.</w:t>
      </w:r>
    </w:p>
    <w:p>
      <w:pPr>
        <w:pStyle w:val="ListNumber"/>
      </w:pPr>
      <w:r>
        <w:t>Practica la posición de garra en un trozo de plastilina con un cuchillo de plástico mientras tu maestra revisa a cada persona.</w:t>
      </w:r>
    </w:p>
    <w:p>
      <w:pPr>
        <w:pStyle w:val="ListNumber"/>
      </w:pPr>
      <w:r>
        <w:t>Firma el acuerdo de seguridad con cuchillos antes de usar un cuchillo de verdad.</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Tarjetas de cortes y acuerdo de seguridad</w:t>
      </w:r>
    </w:p>
    <w:p>
      <w:pPr>
        <w:pStyle w:val="ListNumber"/>
      </w:pPr>
      <w:r>
        <w:t>Relaciona el nombre de cada corte con su imagen y tamaño en la tarjeta de cortes.</w:t>
      </w:r>
    </w:p>
    <w:p>
      <w:pPr>
        <w:pStyle w:val="ListNumber"/>
      </w:pPr>
      <w:r>
        <w:t>Escribe las reglas de seguridad con cuchillos con tus propias palabras y firma el acuerdo.</w:t>
      </w:r>
    </w:p>
    <w:p>
      <w:pPr>
        <w:pStyle w:val="ListNumber"/>
      </w:pPr>
      <w:r>
        <w:t>Prepara tu plan de trabajo para el laboratorio de mañana: ¿qué persona corta qué verdura?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Describe la posición de garra en una oración.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un corte y descríbelo.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12: Laboratorio 4: Palitos de verdura y dip de yogur (técnicas con cuchillo)</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usar un cuchillo con seguridad con la posición de garra.</w:t>
      </w:r>
    </w:p>
    <w:p>
      <w:pPr>
        <w:pStyle w:val="ListBullet"/>
      </w:pPr>
      <w:r>
        <w:t>Puedo rebanar, cortar en juliana y en cubos las verduras de forma uniforme.</w:t>
      </w:r>
    </w:p>
    <w:p>
      <w:pPr>
        <w:pStyle w:val="ListBullet"/>
      </w:pPr>
      <w:r>
        <w:t>Puedo lavar los productos frescos y prevenir la contaminación cruzada.</w:t>
      </w:r>
    </w:p>
    <w:p>
      <w:pPr>
        <w:pStyle w:val="Heading2"/>
      </w:pPr>
      <w:r>
        <w:t>Actividad de inicio</w:t>
      </w:r>
    </w:p>
    <w:p>
      <w:r>
        <w:t>Lee la receta de hoy. ¿Qué corte harás? Escribe la regla de seguridad que seguirás.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de hoy: cuchillos y separar. Una toalla húmeda debajo de cada tabla. Una persona corta a la vez mientras las demás se mantienen fuera de la zona de corte. Lava las verduras antes de cortarlas y lávate las manos antes de tocar el yogur. Revisa las etiquetas para ver si tienen cacahuate.</w:t>
      </w:r>
    </w:p>
    <w:p>
      <w:pPr>
        <w:pStyle w:val="Heading2"/>
      </w:pPr>
      <w:r>
        <w:t>Práctica guiada: Plan de trabajo del grupo</w:t>
      </w:r>
    </w:p>
    <w:p>
      <w:pPr>
        <w:pStyle w:val="ListNumber"/>
      </w:pPr>
      <w:r>
        <w:t>Escribe qué persona corta qué verdura y quién hace el dip.</w:t>
      </w:r>
    </w:p>
    <w:p>
      <w:pPr>
        <w:pStyle w:val="ListNumber"/>
      </w:pPr>
      <w:r>
        <w:t>Planifica el tiempo para limpiar los cuchillos y las tablas.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Palitos de verdura y dip de yogur</w:t>
      </w:r>
    </w:p>
    <w:p>
      <w:pPr>
        <w:pStyle w:val="ListNumber"/>
      </w:pPr>
      <w:r>
        <w:t>Sigue la tarjeta de receta. Tu Oficial de seguridad firma cada punto de control de seguridad.</w:t>
      </w:r>
    </w:p>
    <w:p>
      <w:pPr>
        <w:pStyle w:val="ListNumber"/>
      </w:pPr>
      <w:r>
        <w:t>Muestra a tu maestra un corte de cada verdura para una revisión de habilidades antes de comer.</w:t>
      </w:r>
    </w:p>
    <w:p>
      <w:pPr>
        <w:pStyle w:val="ListNumber"/>
      </w:pPr>
      <w:r>
        <w:t>Completa la limpieza. Los cuchillos se lavan a mano uno por uno y se devuelven al almacén.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¿Qué corte te resultó más difícil? ¿Qué intentarás la próxima vez?</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¿Cómo mantuvo tu grupo seguros los productos frescos?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13: Laboratorio 5: Quesadillas de frijol y queso (estufa)</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usar una sartén y la estufa con seguridad.</w:t>
      </w:r>
    </w:p>
    <w:p>
      <w:pPr>
        <w:pStyle w:val="ListBullet"/>
      </w:pPr>
      <w:r>
        <w:t>Puedo usar un termómetro de cocina para verificar que los alimentos estén lo bastante calientes.</w:t>
      </w:r>
    </w:p>
    <w:p>
      <w:pPr>
        <w:pStyle w:val="ListBullet"/>
      </w:pPr>
      <w:r>
        <w:t>Puedo rallar queso con seguridad.</w:t>
      </w:r>
    </w:p>
    <w:p>
      <w:pPr>
        <w:pStyle w:val="Heading2"/>
      </w:pPr>
      <w:r>
        <w:t>Actividad de inicio</w:t>
      </w:r>
    </w:p>
    <w:p>
      <w:r>
        <w:t>¿Qué reglas de seguridad de la estufa serán más importantes en la receta de hoy? Anota dos.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de hoy: cocinar. Mangos hacia adentro. Guantes secos. Usa un termómetro limpio en el centro de la quesadilla: debe marcar 165 °F porque calentamos frijoles ya cocidos. Ralla el queso despacio y deja de rallar cuando el trozo sea pequeño. Deja enfriar la sartén antes de lavarla.</w:t>
      </w:r>
    </w:p>
    <w:p>
      <w:pPr>
        <w:pStyle w:val="Heading2"/>
      </w:pPr>
      <w:r>
        <w:t>Práctica guiada: Plan de trabajo del grupo</w:t>
      </w:r>
    </w:p>
    <w:p>
      <w:pPr>
        <w:pStyle w:val="ListNumber"/>
      </w:pPr>
      <w:r>
        <w:t>Escribe quién ralla, quién enjuaga los frijoles, quién cocina y quién revisa la temperatura.</w:t>
      </w:r>
    </w:p>
    <w:p>
      <w:pPr>
        <w:pStyle w:val="ListNumber"/>
      </w:pPr>
      <w:r>
        <w:t>Planifica cocinar las quesadillas en dos rondas para no llenar demasiado la sartén.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Quesadillas de frijol y queso</w:t>
      </w:r>
    </w:p>
    <w:p>
      <w:pPr>
        <w:pStyle w:val="ListNumber"/>
      </w:pPr>
      <w:r>
        <w:t>Sigue la tarjeta de receta. Tu Oficial de seguridad firma cada punto de control de seguridad.</w:t>
      </w:r>
    </w:p>
    <w:p>
      <w:pPr>
        <w:pStyle w:val="ListNumber"/>
      </w:pPr>
      <w:r>
        <w:t>Anota la lectura del termómetro de cada quesadilla.</w:t>
      </w:r>
    </w:p>
    <w:p>
      <w:pPr>
        <w:pStyle w:val="ListNumber"/>
      </w:pPr>
      <w:r>
        <w:t>Completa la limpieza y la revisión de la estación; la sartén se enfría antes de ir al agua.</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¿Qué temperatura alcanzaron las quesadillas y por qué la revisamos?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un hábito de seguridad en la estufa que usó tu grupo.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14: Laboratorio 6: Licuados de fruta (licuadora)</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armar, usar y limpiar una licuadora con seguridad.</w:t>
      </w:r>
    </w:p>
    <w:p>
      <w:pPr>
        <w:pStyle w:val="ListBullet"/>
      </w:pPr>
      <w:r>
        <w:t>Puedo poner los ingredientes en capas para que la licuadora funcione bien.</w:t>
      </w:r>
    </w:p>
    <w:p>
      <w:pPr>
        <w:pStyle w:val="ListBullet"/>
      </w:pPr>
      <w:r>
        <w:t>Puedo trabajar en equipo y terminar a tiempo.</w:t>
      </w:r>
    </w:p>
    <w:p>
      <w:pPr>
        <w:pStyle w:val="Heading2"/>
      </w:pPr>
      <w:r>
        <w:t>Actividad de inicio</w:t>
      </w:r>
    </w:p>
    <w:p>
      <w:r>
        <w:t>Antes de encender la licuadora, ¿qué debes revisar primero? Anota tres cosas.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de hoy: aparatos. Verifica que la licuadora esté bien armada y que la base del motor esté seca. Pon la tapa y sujétala con una toalla doblada. Nunca pongas una cuchara ni la mano en una licuadora en funcionamiento. Desconecta antes de limpiar. Agrega primero el líquido, luego los alimentos suaves y al final los congelados encima.</w:t>
      </w:r>
    </w:p>
    <w:p>
      <w:pPr>
        <w:pStyle w:val="Heading2"/>
      </w:pPr>
      <w:r>
        <w:t>Práctica guiada: Plan de trabajo del grupo</w:t>
      </w:r>
    </w:p>
    <w:p>
      <w:pPr>
        <w:pStyle w:val="ListNumber"/>
      </w:pPr>
      <w:r>
        <w:t>Escribe quién arma la licuadora, quién corta los plátanos, quién la enciende y quién la limpia.</w:t>
      </w:r>
    </w:p>
    <w:p>
      <w:pPr>
        <w:pStyle w:val="ListNumber"/>
      </w:pPr>
      <w:r>
        <w:t>Si se comparten las licuadoras, escribe el turno de tu grupo en el horario.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Licuados de fruta</w:t>
      </w:r>
    </w:p>
    <w:p>
      <w:pPr>
        <w:pStyle w:val="ListNumber"/>
      </w:pPr>
      <w:r>
        <w:t>Sigue la tarjeta de receta. Tu Oficial de seguridad firma cada punto de control de seguridad.</w:t>
      </w:r>
    </w:p>
    <w:p>
      <w:pPr>
        <w:pStyle w:val="ListNumber"/>
      </w:pPr>
      <w:r>
        <w:t>Prueba y escribe una forma en que cambiarías la receta.</w:t>
      </w:r>
    </w:p>
    <w:p>
      <w:pPr>
        <w:pStyle w:val="ListNumber"/>
      </w:pPr>
      <w:r>
        <w:t>Limpia la licuadora con el método de agua con jabón y completa la revisión de la estación.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¿Por qué la tapa se pone antes de encender la licuadora?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¿En qué orden se ponen los ingredientes en la licuadora?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r>
        <w:br w:type="page"/>
      </w:r>
    </w:p>
    <w:p>
      <w:pPr>
        <w:pStyle w:val="Heading2"/>
      </w:pPr>
      <w:r>
        <w:t>Tarjeta de receta: Palitos de verdura y dip de yogur</w:t>
      </w:r>
    </w:p>
    <w:p>
      <w:r>
        <w:t>Rinde: 4   |   Tiempo activo (minutos): 25</w:t>
      </w:r>
    </w:p>
    <w:p>
      <w:r>
        <w:rPr>
          <w:b/>
        </w:rPr>
        <w:t xml:space="preserve">Nota sobre alergias: </w:t>
      </w:r>
      <w:r>
        <w:t>Contiene leche (yogur). Todos los productos deben ser sin cacahuate; revisa las etiquetas de los condimentos.</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3</w:t>
            </w:r>
          </w:p>
        </w:tc>
        <w:tc>
          <w:tcPr>
            <w:tcW w:type="dxa" w:w="2016"/>
          </w:tcPr>
          <w:p>
            <w:r>
              <w:t>medianas</w:t>
            </w:r>
          </w:p>
        </w:tc>
        <w:tc>
          <w:tcPr>
            <w:tcW w:type="dxa" w:w="5904"/>
          </w:tcPr>
          <w:p>
            <w:r>
              <w:t>zanahorias</w:t>
            </w:r>
          </w:p>
        </w:tc>
      </w:tr>
      <w:tr>
        <w:tc>
          <w:tcPr>
            <w:tcW w:type="dxa" w:w="1440"/>
          </w:tcPr>
          <w:p>
            <w:r>
              <w:t>1</w:t>
            </w:r>
          </w:p>
        </w:tc>
        <w:tc>
          <w:tcPr>
            <w:tcW w:type="dxa" w:w="2016"/>
          </w:tcPr>
          <w:p>
            <w:r>
              <w:t>mediano</w:t>
            </w:r>
          </w:p>
        </w:tc>
        <w:tc>
          <w:tcPr>
            <w:tcW w:type="dxa" w:w="5904"/>
          </w:tcPr>
          <w:p>
            <w:r>
              <w:t>pepino</w:t>
            </w:r>
          </w:p>
        </w:tc>
      </w:tr>
      <w:tr>
        <w:tc>
          <w:tcPr>
            <w:tcW w:type="dxa" w:w="1440"/>
          </w:tcPr>
          <w:p>
            <w:r>
              <w:t>3</w:t>
            </w:r>
          </w:p>
        </w:tc>
        <w:tc>
          <w:tcPr>
            <w:tcW w:type="dxa" w:w="2016"/>
          </w:tcPr>
          <w:p>
            <w:r>
              <w:t>tallos</w:t>
            </w:r>
          </w:p>
        </w:tc>
        <w:tc>
          <w:tcPr>
            <w:tcW w:type="dxa" w:w="5904"/>
          </w:tcPr>
          <w:p>
            <w:r>
              <w:t>apio</w:t>
            </w:r>
          </w:p>
        </w:tc>
      </w:tr>
      <w:tr>
        <w:tc>
          <w:tcPr>
            <w:tcW w:type="dxa" w:w="1440"/>
          </w:tcPr>
          <w:p>
            <w:r>
              <w:t>1</w:t>
            </w:r>
          </w:p>
        </w:tc>
        <w:tc>
          <w:tcPr>
            <w:tcW w:type="dxa" w:w="2016"/>
          </w:tcPr>
          <w:p>
            <w:r>
              <w:t>taza</w:t>
            </w:r>
          </w:p>
        </w:tc>
        <w:tc>
          <w:tcPr>
            <w:tcW w:type="dxa" w:w="5904"/>
          </w:tcPr>
          <w:p>
            <w:r>
              <w:t>yogur natural (mantenido frío)</w:t>
            </w:r>
          </w:p>
        </w:tc>
      </w:tr>
      <w:tr>
        <w:tc>
          <w:tcPr>
            <w:tcW w:type="dxa" w:w="1440"/>
          </w:tcPr>
          <w:p>
            <w:r>
              <w:t>1</w:t>
            </w:r>
          </w:p>
        </w:tc>
        <w:tc>
          <w:tcPr>
            <w:tcW w:type="dxa" w:w="2016"/>
          </w:tcPr>
          <w:p>
            <w:r>
              <w:t>cucharada</w:t>
            </w:r>
          </w:p>
        </w:tc>
        <w:tc>
          <w:tcPr>
            <w:tcW w:type="dxa" w:w="5904"/>
          </w:tcPr>
          <w:p>
            <w:r>
              <w:t>jugo de limón</w:t>
            </w:r>
          </w:p>
        </w:tc>
      </w:tr>
      <w:tr>
        <w:tc>
          <w:tcPr>
            <w:tcW w:type="dxa" w:w="1440"/>
          </w:tcPr>
          <w:p>
            <w:r>
              <w:t>1/2</w:t>
            </w:r>
          </w:p>
        </w:tc>
        <w:tc>
          <w:tcPr>
            <w:tcW w:type="dxa" w:w="2016"/>
          </w:tcPr>
          <w:p>
            <w:r>
              <w:t>cucharadita</w:t>
            </w:r>
          </w:p>
        </w:tc>
        <w:tc>
          <w:tcPr>
            <w:tcW w:type="dxa" w:w="5904"/>
          </w:tcPr>
          <w:p>
            <w:r>
              <w:t>eneldo seco o ajo en polvo</w:t>
            </w:r>
          </w:p>
        </w:tc>
      </w:tr>
      <w:tr>
        <w:tc>
          <w:tcPr>
            <w:tcW w:type="dxa" w:w="1440"/>
          </w:tcPr>
          <w:p>
            <w:r>
              <w:t>1/4</w:t>
            </w:r>
          </w:p>
        </w:tc>
        <w:tc>
          <w:tcPr>
            <w:tcW w:type="dxa" w:w="2016"/>
          </w:tcPr>
          <w:p>
            <w:r>
              <w:t>cucharadita</w:t>
            </w:r>
          </w:p>
        </w:tc>
        <w:tc>
          <w:tcPr>
            <w:tcW w:type="dxa" w:w="5904"/>
          </w:tcPr>
          <w:p>
            <w:r>
              <w:t>sal</w:t>
            </w:r>
          </w:p>
        </w:tc>
      </w:tr>
    </w:tbl>
    <w:p>
      <w:pPr>
        <w:pStyle w:val="Heading3"/>
      </w:pPr>
      <w:r>
        <w:t>Equipo</w:t>
      </w:r>
    </w:p>
    <w:p>
      <w:pPr>
        <w:pStyle w:val="ListBullet"/>
      </w:pPr>
      <w:r>
        <w:t>Cuchillo de chef o mondador</w:t>
      </w:r>
    </w:p>
    <w:p>
      <w:pPr>
        <w:pStyle w:val="ListBullet"/>
      </w:pPr>
      <w:r>
        <w:t>Tabla de cortar y toalla húmeda</w:t>
      </w:r>
    </w:p>
    <w:p>
      <w:pPr>
        <w:pStyle w:val="ListBullet"/>
      </w:pPr>
      <w:r>
        <w:t>Pelapapas</w:t>
      </w:r>
    </w:p>
    <w:p>
      <w:pPr>
        <w:pStyle w:val="ListBullet"/>
      </w:pPr>
      <w:r>
        <w:t>Colador</w:t>
      </w:r>
    </w:p>
    <w:p>
      <w:pPr>
        <w:pStyle w:val="ListBullet"/>
      </w:pPr>
      <w:r>
        <w:t>Tazón pequeño para mezclar</w:t>
      </w:r>
    </w:p>
    <w:p>
      <w:pPr>
        <w:pStyle w:val="ListBullet"/>
      </w:pPr>
      <w:r>
        <w:t>Tazas y cucharas medidoras</w:t>
      </w:r>
    </w:p>
    <w:p>
      <w:pPr>
        <w:pStyle w:val="ListBullet"/>
      </w:pPr>
      <w:r>
        <w:t>Plato para servir</w:t>
      </w:r>
    </w:p>
    <w:p>
      <w:pPr>
        <w:pStyle w:val="Heading3"/>
      </w:pPr>
      <w:r>
        <w:t>Pasos</w:t>
      </w:r>
    </w:p>
    <w:p>
      <w:pPr>
        <w:pStyle w:val="ListNumber"/>
      </w:pPr>
      <w:r>
        <w:t>Lávate las manos durante 20 segundos. Lava, enjuaga y desinfecta el mostrador. Pon una toalla húmeda debajo de cada tabla de cortar.</w:t>
      </w:r>
    </w:p>
    <w:p>
      <w:pPr>
        <w:ind w:left="720"/>
      </w:pPr>
      <w:r>
        <w:rPr>
          <w:b/>
        </w:rPr>
        <w:t xml:space="preserve">Punto de control de seguridad: </w:t>
      </w:r>
      <w:r>
        <w:t>LIMPIAR: el Oficial de seguridad revisa las manos, el mostrador y las toallas.</w:t>
      </w:r>
    </w:p>
    <w:p>
      <w:pPr>
        <w:pStyle w:val="ListNumber"/>
      </w:pPr>
      <w:r>
        <w:t>Lee cada etiqueta. Confirma que sea sin cacahuate.</w:t>
      </w:r>
    </w:p>
    <w:p>
      <w:pPr>
        <w:ind w:left="720"/>
      </w:pPr>
      <w:r>
        <w:rPr>
          <w:b/>
        </w:rPr>
        <w:t xml:space="preserve">Punto de control de seguridad: </w:t>
      </w:r>
      <w:r>
        <w:t>ALERGIA: el Oficial de seguridad firma la revisión de etiquetas.</w:t>
      </w:r>
    </w:p>
    <w:p>
      <w:pPr>
        <w:pStyle w:val="ListNumber"/>
      </w:pPr>
      <w:r>
        <w:t>Frota y enjuaga las zanahorias, el pepino y el apio con agua fría corriente. Seca con una toalla limpia.</w:t>
      </w:r>
    </w:p>
    <w:p>
      <w:pPr>
        <w:ind w:left="720"/>
      </w:pPr>
      <w:r>
        <w:rPr>
          <w:b/>
        </w:rPr>
        <w:t xml:space="preserve">Punto de control de seguridad: </w:t>
      </w:r>
      <w:r>
        <w:t>LIMPIAR: lava los productos antes de cortarlos.</w:t>
      </w:r>
    </w:p>
    <w:p>
      <w:pPr>
        <w:pStyle w:val="ListNumber"/>
      </w:pPr>
      <w:r>
        <w:t>Pela las zanahorias. Corta un lado plano para que cada zanahoria quede firme y luego córtala en juliana.</w:t>
      </w:r>
    </w:p>
    <w:p>
      <w:pPr>
        <w:ind w:left="720"/>
      </w:pPr>
      <w:r>
        <w:rPr>
          <w:b/>
        </w:rPr>
        <w:t xml:space="preserve">Punto de control de seguridad: </w:t>
      </w:r>
      <w:r>
        <w:t>CUCHILLO: posición de garra. Un solo cortador a la vez.</w:t>
      </w:r>
    </w:p>
    <w:p>
      <w:pPr>
        <w:pStyle w:val="ListNumber"/>
      </w:pPr>
      <w:r>
        <w:t>Rebana el pepino en rodajas y corta cada rodaja por la mitad.</w:t>
      </w:r>
    </w:p>
    <w:p>
      <w:pPr>
        <w:pStyle w:val="ListNumber"/>
      </w:pPr>
      <w:r>
        <w:t>Corta el apio en palitos de unas 3 pulgadas. Corta dos palitos en cubos pequeños para decorar el dip.</w:t>
      </w:r>
    </w:p>
    <w:p>
      <w:pPr>
        <w:pStyle w:val="ListNumber"/>
      </w:pPr>
      <w:r>
        <w:t>Muestra a tu maestra un corte de cada verdura para la revisión de habilidades. Lávate las manos y la tabla antes de tocar el yogur.</w:t>
      </w:r>
    </w:p>
    <w:p>
      <w:pPr>
        <w:ind w:left="720"/>
      </w:pPr>
      <w:r>
        <w:rPr>
          <w:b/>
        </w:rPr>
        <w:t xml:space="preserve">Punto de control de seguridad: </w:t>
      </w:r>
      <w:r>
        <w:t>MAESTRA: iniciales de la revisión de habilidades.</w:t>
      </w:r>
    </w:p>
    <w:p>
      <w:pPr>
        <w:pStyle w:val="ListNumber"/>
      </w:pPr>
      <w:r>
        <w:t>Saca ahora el yogur del refrigerador. Mezcla el yogur, el jugo de limón, el eneldo y la sal en un tazón. Decora con el apio en cubos.</w:t>
      </w:r>
    </w:p>
    <w:p>
      <w:pPr>
        <w:ind w:left="720"/>
      </w:pPr>
      <w:r>
        <w:rPr>
          <w:b/>
        </w:rPr>
        <w:t xml:space="preserve">Punto de control de seguridad: </w:t>
      </w:r>
      <w:r>
        <w:t>ENFRIAR: el yogur permanece frío hasta este paso.</w:t>
      </w:r>
    </w:p>
    <w:p>
      <w:pPr>
        <w:pStyle w:val="ListNumber"/>
      </w:pPr>
      <w:r>
        <w:t>Acomoda las verduras en el plato y coman juntos. Pon el dip sobrante en el refrigerador de inmediato.</w:t>
      </w:r>
    </w:p>
    <w:p>
      <w:pPr>
        <w:ind w:left="720"/>
      </w:pPr>
      <w:r>
        <w:rPr>
          <w:b/>
        </w:rPr>
        <w:t xml:space="preserve">Punto de control de seguridad: </w:t>
      </w:r>
      <w:r>
        <w:t>ENFRIAR: las sobras vuelven dentro de 2 horas.</w:t>
      </w:r>
    </w:p>
    <w:p>
      <w:pPr>
        <w:pStyle w:val="ListNumber"/>
      </w:pPr>
      <w:r>
        <w:t>Lava los cuchillos a mano uno por uno, con la hoja alejada de ti. Desinfecta las tablas y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$2.50 (estimate)</w:t>
      </w:r>
    </w:p>
    <w:p>
      <w:r>
        <w:br w:type="page"/>
      </w:r>
    </w:p>
    <w:p>
      <w:pPr>
        <w:pStyle w:val="Heading2"/>
      </w:pPr>
      <w:r>
        <w:t>Tarjeta de receta: Quesadillas de frijol y queso</w:t>
      </w:r>
    </w:p>
    <w:p>
      <w:r>
        <w:t>Rinde: 4   |   Tiempo activo (minutos): 25</w:t>
      </w:r>
    </w:p>
    <w:p>
      <w:r>
        <w:rPr>
          <w:b/>
        </w:rPr>
        <w:t xml:space="preserve">Nota sobre alergias: </w:t>
      </w:r>
      <w:r>
        <w:t>Contiene trigo y leche. Revisa las etiquetas de la tortilla, los frijoles y la salsa para confirmar que no tienen cacahuate.</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4</w:t>
            </w:r>
          </w:p>
        </w:tc>
        <w:tc>
          <w:tcPr>
            <w:tcW w:type="dxa" w:w="2016"/>
          </w:tcPr>
          <w:p>
            <w:r>
              <w:t>de 8 pulgadas</w:t>
            </w:r>
          </w:p>
        </w:tc>
        <w:tc>
          <w:tcPr>
            <w:tcW w:type="dxa" w:w="5904"/>
          </w:tcPr>
          <w:p>
            <w:r>
              <w:t>tortillas de harina</w:t>
            </w:r>
          </w:p>
        </w:tc>
      </w:tr>
      <w:tr>
        <w:tc>
          <w:tcPr>
            <w:tcW w:type="dxa" w:w="1440"/>
          </w:tcPr>
          <w:p>
            <w:r>
              <w:t>1</w:t>
            </w:r>
          </w:p>
        </w:tc>
        <w:tc>
          <w:tcPr>
            <w:tcW w:type="dxa" w:w="2016"/>
          </w:tcPr>
          <w:p>
            <w:r>
              <w:t>lata (15 oz)</w:t>
            </w:r>
          </w:p>
        </w:tc>
        <w:tc>
          <w:tcPr>
            <w:tcW w:type="dxa" w:w="5904"/>
          </w:tcPr>
          <w:p>
            <w:r>
              <w:t>frijoles negros, escurridos y enjuagados</w:t>
            </w:r>
          </w:p>
        </w:tc>
      </w:tr>
      <w:tr>
        <w:tc>
          <w:tcPr>
            <w:tcW w:type="dxa" w:w="1440"/>
          </w:tcPr>
          <w:p>
            <w:r>
              <w:t>1</w:t>
            </w:r>
          </w:p>
        </w:tc>
        <w:tc>
          <w:tcPr>
            <w:tcW w:type="dxa" w:w="2016"/>
          </w:tcPr>
          <w:p>
            <w:r>
              <w:t>taza</w:t>
            </w:r>
          </w:p>
        </w:tc>
        <w:tc>
          <w:tcPr>
            <w:tcW w:type="dxa" w:w="5904"/>
          </w:tcPr>
          <w:p>
            <w:r>
              <w:t>queso rallado (ralla de un bloque)</w:t>
            </w:r>
          </w:p>
        </w:tc>
      </w:tr>
      <w:tr>
        <w:tc>
          <w:tcPr>
            <w:tcW w:type="dxa" w:w="1440"/>
          </w:tcPr>
          <w:p>
            <w:r>
              <w:t>1/2</w:t>
            </w:r>
          </w:p>
        </w:tc>
        <w:tc>
          <w:tcPr>
            <w:tcW w:type="dxa" w:w="2016"/>
          </w:tcPr>
          <w:p>
            <w:r>
              <w:t>taza</w:t>
            </w:r>
          </w:p>
        </w:tc>
        <w:tc>
          <w:tcPr>
            <w:tcW w:type="dxa" w:w="5904"/>
          </w:tcPr>
          <w:p>
            <w:r>
              <w:t>salsa</w:t>
            </w:r>
          </w:p>
        </w:tc>
      </w:tr>
      <w:tr>
        <w:tc>
          <w:tcPr>
            <w:tcW w:type="dxa" w:w="1440"/>
          </w:tcPr>
          <w:p>
            <w:r>
              <w:t>1</w:t>
            </w:r>
          </w:p>
        </w:tc>
        <w:tc>
          <w:tcPr>
            <w:tcW w:type="dxa" w:w="2016"/>
          </w:tcPr>
          <w:p>
            <w:r>
              <w:t>cucharadita</w:t>
            </w:r>
          </w:p>
        </w:tc>
        <w:tc>
          <w:tcPr>
            <w:tcW w:type="dxa" w:w="5904"/>
          </w:tcPr>
          <w:p>
            <w:r>
              <w:t>aceite para la sartén</w:t>
            </w:r>
          </w:p>
        </w:tc>
      </w:tr>
    </w:tbl>
    <w:p>
      <w:pPr>
        <w:pStyle w:val="Heading3"/>
      </w:pPr>
      <w:r>
        <w:t>Equipo</w:t>
      </w:r>
    </w:p>
    <w:p>
      <w:pPr>
        <w:pStyle w:val="ListBullet"/>
      </w:pPr>
      <w:r>
        <w:t>Sartén y espátula</w:t>
      </w:r>
    </w:p>
    <w:p>
      <w:pPr>
        <w:pStyle w:val="ListBullet"/>
      </w:pPr>
      <w:r>
        <w:t>Rallador de caja</w:t>
      </w:r>
    </w:p>
    <w:p>
      <w:pPr>
        <w:pStyle w:val="ListBullet"/>
      </w:pPr>
      <w:r>
        <w:t>Colador</w:t>
      </w:r>
    </w:p>
    <w:p>
      <w:pPr>
        <w:pStyle w:val="ListBullet"/>
      </w:pPr>
      <w:r>
        <w:t>Tenedor y tazón</w:t>
      </w:r>
    </w:p>
    <w:p>
      <w:pPr>
        <w:pStyle w:val="ListBullet"/>
      </w:pPr>
      <w:r>
        <w:t>Tabla de cortar y cortador de pizza o cuchillo</w:t>
      </w:r>
    </w:p>
    <w:p>
      <w:pPr>
        <w:pStyle w:val="ListBullet"/>
      </w:pPr>
      <w:r>
        <w:t>Termómetro de cocina</w:t>
      </w:r>
    </w:p>
    <w:p>
      <w:pPr>
        <w:pStyle w:val="ListBullet"/>
      </w:pPr>
      <w:r>
        <w:t>Guantes de horno</w:t>
      </w:r>
    </w:p>
    <w:p>
      <w:pPr>
        <w:pStyle w:val="Heading3"/>
      </w:pPr>
      <w:r>
        <w:t>Pasos</w:t>
      </w:r>
    </w:p>
    <w:p>
      <w:pPr>
        <w:pStyle w:val="ListNumber"/>
      </w:pPr>
      <w:r>
        <w:t>Lávate las manos durante 20 segundos. Lava, enjuaga y desinfecta el mostrador.</w:t>
      </w:r>
    </w:p>
    <w:p>
      <w:pPr>
        <w:ind w:left="720"/>
      </w:pPr>
      <w:r>
        <w:rPr>
          <w:b/>
        </w:rPr>
        <w:t xml:space="preserve">Punto de control de seguridad: </w:t>
      </w:r>
      <w:r>
        <w:t>LIMPIAR: el Oficial de seguridad revisa las manos y el mostrador.</w:t>
      </w:r>
    </w:p>
    <w:p>
      <w:pPr>
        <w:pStyle w:val="ListNumber"/>
      </w:pPr>
      <w:r>
        <w:t>Lee cada etiqueta. Confirma que sea sin cacahuate.</w:t>
      </w:r>
    </w:p>
    <w:p>
      <w:pPr>
        <w:ind w:left="720"/>
      </w:pPr>
      <w:r>
        <w:rPr>
          <w:b/>
        </w:rPr>
        <w:t xml:space="preserve">Punto de control de seguridad: </w:t>
      </w:r>
      <w:r>
        <w:t>ALERGIA: el Oficial de seguridad firma la revisión de etiquetas.</w:t>
      </w:r>
    </w:p>
    <w:p>
      <w:pPr>
        <w:pStyle w:val="ListNumber"/>
      </w:pPr>
      <w:r>
        <w:t>Escurre y enjuaga los frijoles en el colador. Machaca aproximadamente la mitad con un tenedor en un tazón.</w:t>
      </w:r>
    </w:p>
    <w:p>
      <w:pPr>
        <w:pStyle w:val="ListNumber"/>
      </w:pPr>
      <w:r>
        <w:t>Ralla el queso alejando las yemas de los dedos. Deja de rallar cuando el trozo sea pequeño.</w:t>
      </w:r>
    </w:p>
    <w:p>
      <w:pPr>
        <w:ind w:left="720"/>
      </w:pPr>
      <w:r>
        <w:rPr>
          <w:b/>
        </w:rPr>
        <w:t xml:space="preserve">Punto de control de seguridad: </w:t>
      </w:r>
      <w:r>
        <w:t>SEGURIDAD CON HERRAMIENTAS: ralla alejando los dedos.</w:t>
      </w:r>
    </w:p>
    <w:p>
      <w:pPr>
        <w:pStyle w:val="ListNumber"/>
      </w:pPr>
      <w:r>
        <w:t>Extiende frijoles y queso en la mitad de cada tortilla y dóblala.</w:t>
      </w:r>
    </w:p>
    <w:p>
      <w:pPr>
        <w:pStyle w:val="ListNumber"/>
      </w:pPr>
      <w:r>
        <w:t>Calienta la sartén a fuego medio con un poco de aceite. Cocina cada quesadilla de 2 a 3 minutos por lado hasta que esté dorada y el queso se derrita.</w:t>
      </w:r>
    </w:p>
    <w:p>
      <w:pPr>
        <w:ind w:left="720"/>
      </w:pPr>
      <w:r>
        <w:rPr>
          <w:b/>
        </w:rPr>
        <w:t xml:space="preserve">Punto de control de seguridad: </w:t>
      </w:r>
      <w:r>
        <w:t>COCINAR: mangos hacia adentro. Solo guantes secos.</w:t>
      </w:r>
    </w:p>
    <w:p>
      <w:pPr>
        <w:pStyle w:val="ListNumber"/>
      </w:pPr>
      <w:r>
        <w:t>Pon un termómetro limpio en el centro. Debe marcar 165 °F. Anótalo. Desinfecta el termómetro.</w:t>
      </w:r>
    </w:p>
    <w:p>
      <w:pPr>
        <w:ind w:left="720"/>
      </w:pPr>
      <w:r>
        <w:rPr>
          <w:b/>
        </w:rPr>
        <w:t xml:space="preserve">Punto de control de seguridad: </w:t>
      </w:r>
      <w:r>
        <w:t>COCINAR: 165 °F en el centro.</w:t>
      </w:r>
    </w:p>
    <w:p>
      <w:pPr>
        <w:pStyle w:val="ListNumber"/>
      </w:pPr>
      <w:r>
        <w:t>Corta en triángulos sobre la tabla y sirve con salsa. Coman juntos.</w:t>
      </w:r>
    </w:p>
    <w:p>
      <w:pPr>
        <w:pStyle w:val="ListNumber"/>
      </w:pPr>
      <w:r>
        <w:t>Deja enfriar la sartén y luego 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$3.00 (estimate)</w:t>
      </w:r>
    </w:p>
    <w:p>
      <w:r>
        <w:br w:type="page"/>
      </w:r>
    </w:p>
    <w:p>
      <w:pPr>
        <w:pStyle w:val="Heading2"/>
      </w:pPr>
      <w:r>
        <w:t>Tarjeta de receta: Licuado de fruta</w:t>
      </w:r>
    </w:p>
    <w:p>
      <w:r>
        <w:t>Rinde: 4   |   Tiempo activo (minutos): 15</w:t>
      </w:r>
    </w:p>
    <w:p>
      <w:r>
        <w:rPr>
          <w:b/>
        </w:rPr>
        <w:t xml:space="preserve">Nota sobre alergias: </w:t>
      </w:r>
      <w:r>
        <w:t>Contiene leche. Usa bebida de soya u avena fortificada y yogur sin lácteos si es necesario. Todos los productos deben ser sin cacahuate.</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1</w:t>
            </w:r>
          </w:p>
        </w:tc>
        <w:tc>
          <w:tcPr>
            <w:tcW w:type="dxa" w:w="2016"/>
          </w:tcPr>
          <w:p>
            <w:r>
              <w:t>taza</w:t>
            </w:r>
          </w:p>
        </w:tc>
        <w:tc>
          <w:tcPr>
            <w:tcW w:type="dxa" w:w="5904"/>
          </w:tcPr>
          <w:p>
            <w:r>
              <w:t>leche o bebida de soya fortificada</w:t>
            </w:r>
          </w:p>
        </w:tc>
      </w:tr>
      <w:tr>
        <w:tc>
          <w:tcPr>
            <w:tcW w:type="dxa" w:w="1440"/>
          </w:tcPr>
          <w:p>
            <w:r>
              <w:t>3/4</w:t>
            </w:r>
          </w:p>
        </w:tc>
        <w:tc>
          <w:tcPr>
            <w:tcW w:type="dxa" w:w="2016"/>
          </w:tcPr>
          <w:p>
            <w:r>
              <w:t>taza</w:t>
            </w:r>
          </w:p>
        </w:tc>
        <w:tc>
          <w:tcPr>
            <w:tcW w:type="dxa" w:w="5904"/>
          </w:tcPr>
          <w:p>
            <w:r>
              <w:t>yogur natural</w:t>
            </w:r>
          </w:p>
        </w:tc>
      </w:tr>
      <w:tr>
        <w:tc>
          <w:tcPr>
            <w:tcW w:type="dxa" w:w="1440"/>
          </w:tcPr>
          <w:p>
            <w:r>
              <w:t>2</w:t>
            </w:r>
          </w:p>
        </w:tc>
        <w:tc>
          <w:tcPr>
            <w:tcW w:type="dxa" w:w="2016"/>
          </w:tcPr>
          <w:p>
            <w:r>
              <w:t>medianos</w:t>
            </w:r>
          </w:p>
        </w:tc>
        <w:tc>
          <w:tcPr>
            <w:tcW w:type="dxa" w:w="5904"/>
          </w:tcPr>
          <w:p>
            <w:r>
              <w:t>plátanos maduros</w:t>
            </w:r>
          </w:p>
        </w:tc>
      </w:tr>
      <w:tr>
        <w:tc>
          <w:tcPr>
            <w:tcW w:type="dxa" w:w="1440"/>
          </w:tcPr>
          <w:p>
            <w:r>
              <w:t>1 1/2</w:t>
            </w:r>
          </w:p>
        </w:tc>
        <w:tc>
          <w:tcPr>
            <w:tcW w:type="dxa" w:w="2016"/>
          </w:tcPr>
          <w:p>
            <w:r>
              <w:t>tazas</w:t>
            </w:r>
          </w:p>
        </w:tc>
        <w:tc>
          <w:tcPr>
            <w:tcW w:type="dxa" w:w="5904"/>
          </w:tcPr>
          <w:p>
            <w:r>
              <w:t>fruta congelada, sin azúcar añadida</w:t>
            </w:r>
          </w:p>
        </w:tc>
      </w:tr>
    </w:tbl>
    <w:p>
      <w:pPr>
        <w:pStyle w:val="Heading3"/>
      </w:pPr>
      <w:r>
        <w:t>Equipo</w:t>
      </w:r>
    </w:p>
    <w:p>
      <w:pPr>
        <w:pStyle w:val="ListBullet"/>
      </w:pPr>
      <w:r>
        <w:t>Licuadora</w:t>
      </w:r>
    </w:p>
    <w:p>
      <w:pPr>
        <w:pStyle w:val="ListBullet"/>
      </w:pPr>
      <w:r>
        <w:t>Toalla doblada</w:t>
      </w:r>
    </w:p>
    <w:p>
      <w:pPr>
        <w:pStyle w:val="ListBullet"/>
      </w:pPr>
      <w:r>
        <w:t>Tabla de cortar y cuchillo de mesa</w:t>
      </w:r>
    </w:p>
    <w:p>
      <w:pPr>
        <w:pStyle w:val="ListBullet"/>
      </w:pPr>
      <w:r>
        <w:t>Tazas medidoras</w:t>
      </w:r>
    </w:p>
    <w:p>
      <w:pPr>
        <w:pStyle w:val="ListBullet"/>
      </w:pPr>
      <w:r>
        <w:t>4 vasos</w:t>
      </w:r>
    </w:p>
    <w:p>
      <w:pPr>
        <w:pStyle w:val="ListBullet"/>
      </w:pPr>
      <w:r>
        <w:t>Espátula de goma (solo para usar con la licuadora apagada)</w:t>
      </w:r>
    </w:p>
    <w:p>
      <w:pPr>
        <w:pStyle w:val="Heading3"/>
      </w:pPr>
      <w:r>
        <w:t>Pasos</w:t>
      </w:r>
    </w:p>
    <w:p>
      <w:pPr>
        <w:pStyle w:val="ListNumber"/>
      </w:pPr>
      <w:r>
        <w:t>Lávate las manos durante 20 segundos. Lava, enjuaga y desinfecta el mostrador.</w:t>
      </w:r>
    </w:p>
    <w:p>
      <w:pPr>
        <w:ind w:left="720"/>
      </w:pPr>
      <w:r>
        <w:rPr>
          <w:b/>
        </w:rPr>
        <w:t xml:space="preserve">Punto de control de seguridad: </w:t>
      </w:r>
      <w:r>
        <w:t>LIMPIAR: el Oficial de seguridad revisa las manos y el mostrador.</w:t>
      </w:r>
    </w:p>
    <w:p>
      <w:pPr>
        <w:pStyle w:val="ListNumber"/>
      </w:pPr>
      <w:r>
        <w:t>Lee cada etiqueta. Confirma que sea sin cacahuate.</w:t>
      </w:r>
    </w:p>
    <w:p>
      <w:pPr>
        <w:ind w:left="720"/>
      </w:pPr>
      <w:r>
        <w:rPr>
          <w:b/>
        </w:rPr>
        <w:t xml:space="preserve">Punto de control de seguridad: </w:t>
      </w:r>
      <w:r>
        <w:t>ALERGIA: el Oficial de seguridad firma la revisión de etiquetas.</w:t>
      </w:r>
    </w:p>
    <w:p>
      <w:pPr>
        <w:pStyle w:val="ListNumber"/>
      </w:pPr>
      <w:r>
        <w:t>Verifica que la licuadora esté armada con la cuchilla y la jarra bien colocadas, y que la base esté seca y conectada.</w:t>
      </w:r>
    </w:p>
    <w:p>
      <w:pPr>
        <w:ind w:left="720"/>
      </w:pPr>
      <w:r>
        <w:rPr>
          <w:b/>
        </w:rPr>
        <w:t xml:space="preserve">Punto de control de seguridad: </w:t>
      </w:r>
      <w:r>
        <w:t>APARATO: la maestra revisa el armado.</w:t>
      </w:r>
    </w:p>
    <w:p>
      <w:pPr>
        <w:pStyle w:val="ListNumber"/>
      </w:pPr>
      <w:r>
        <w:t>Pela y rebana los plátanos con el cuchillo de mesa.</w:t>
      </w:r>
    </w:p>
    <w:p>
      <w:pPr>
        <w:pStyle w:val="ListNumber"/>
      </w:pPr>
      <w:r>
        <w:t>Agrega primero la leche, luego el yogur y los plátanos y al final la fruta congelada encima.</w:t>
      </w:r>
    </w:p>
    <w:p>
      <w:pPr>
        <w:ind w:left="720"/>
      </w:pPr>
      <w:r>
        <w:rPr>
          <w:b/>
        </w:rPr>
        <w:t xml:space="preserve">Punto de control de seguridad: </w:t>
      </w:r>
      <w:r>
        <w:t>ENFRIAR: el yogur y la leche permanecen fríos hasta este paso.</w:t>
      </w:r>
    </w:p>
    <w:p>
      <w:pPr>
        <w:pStyle w:val="ListNumber"/>
      </w:pPr>
      <w:r>
        <w:t>Pon la tapa firmemente y sujétala con una toalla doblada. Pulsa varias veces y luego licúa a velocidad alta de 30 a 45 segundos hasta que quede suave.</w:t>
      </w:r>
    </w:p>
    <w:p>
      <w:pPr>
        <w:ind w:left="720"/>
      </w:pPr>
      <w:r>
        <w:rPr>
          <w:b/>
        </w:rPr>
        <w:t xml:space="preserve">Punto de control de seguridad: </w:t>
      </w:r>
      <w:r>
        <w:t>APARATO: tapa puesta. Nada en la jarra mientras funciona.</w:t>
      </w:r>
    </w:p>
    <w:p>
      <w:pPr>
        <w:pStyle w:val="ListNumber"/>
      </w:pPr>
      <w:r>
        <w:t>Apaga la licuadora y espera a que la cuchilla se detenga. Sirve en 4 vasos. Prueba y anota un cambio que harías.</w:t>
      </w:r>
    </w:p>
    <w:p>
      <w:pPr>
        <w:pStyle w:val="ListNumber"/>
      </w:pPr>
      <w:r>
        <w:t>Desconecta la licuadora. Llena la jarra hasta la mitad con agua tibia y jabón, pon la tapa y licúa 20 segundos. Vacía y enjuaga. Limpia la base con un paño húmedo; nunca sumerjas la base en agua.</w:t>
      </w:r>
    </w:p>
    <w:p>
      <w:pPr>
        <w:ind w:left="720"/>
      </w:pPr>
      <w:r>
        <w:rPr>
          <w:b/>
        </w:rPr>
        <w:t xml:space="preserve">Punto de control de seguridad: </w:t>
      </w:r>
      <w:r>
        <w:t>APARATO: desconecta antes de limpiar.</w:t>
      </w:r>
    </w:p>
    <w:p>
      <w:pPr>
        <w:pStyle w:val="ListNumber"/>
      </w:pPr>
      <w:r>
        <w:t>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$2.50 (estimate)</w:t>
      </w:r>
    </w:p>
    <w:p>
      <w:r>
        <w:t>El texto en español fue elaborado con ayuda de traducción automática y está pendiente de revisión por un hablante fluido.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US" w:eastAsia="es-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Integrales y Nutrición - Unidad 3: Equipo, utensilios y técnicas con cuchillo</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es-US</dc:language>
</cp:coreProperties>
</file>