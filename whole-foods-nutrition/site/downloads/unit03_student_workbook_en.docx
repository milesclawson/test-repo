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Whole Foods and Nutrition - Unit 3: Kitchen Equipment, Utensils, and Knife Skills</w:t>
      </w:r>
    </w:p>
    <w:tbl>
      <w:tblPr>
        <w:tblStyle w:val="TableGrid"/>
        <w:tblW w:type="auto" w:w="0"/>
        <w:jc w:val="center"/>
        <w:tblLook w:firstColumn="1" w:firstRow="1" w:lastColumn="0" w:lastRow="0" w:noHBand="0" w:noVBand="1" w:val="04A0"/>
        <w:tblCaption w:val="Name"/>
        <w:tblDescription w:val="Student name, date, and class period."/>
      </w:tblPr>
      <w:tblGrid>
        <w:gridCol w:w="3120"/>
        <w:gridCol w:w="3120"/>
        <w:gridCol w:w="3120"/>
      </w:tblGrid>
      <w:tr>
        <w:trPr>
          <w:tblHeader w:val="true"/>
          <w:cantSplit/>
        </w:trPr>
        <w:tc>
          <w:tcPr>
            <w:tcW w:type="dxa" w:w="4320"/>
            <w:shd w:val="clear" w:color="auto" w:fill="E3EFE7"/>
          </w:tcPr>
          <w:p>
            <w:r/>
            <w:r>
              <w:rPr>
                <w:b/>
              </w:rPr>
              <w:t>Name</w:t>
            </w:r>
          </w:p>
        </w:tc>
        <w:tc>
          <w:tcPr>
            <w:tcW w:type="dxa" w:w="2520"/>
            <w:shd w:val="clear" w:color="auto" w:fill="E3EFE7"/>
          </w:tcPr>
          <w:p>
            <w:r/>
            <w:r>
              <w:rPr>
                <w:b/>
              </w:rPr>
              <w:t>Date</w:t>
            </w:r>
          </w:p>
        </w:tc>
        <w:tc>
          <w:tcPr>
            <w:tcW w:type="dxa" w:w="2520"/>
            <w:shd w:val="clear" w:color="auto" w:fill="E3EFE7"/>
          </w:tcPr>
          <w:p>
            <w:r/>
            <w:r>
              <w:rPr>
                <w:b/>
              </w:rPr>
              <w:t>Class period</w:t>
            </w:r>
          </w:p>
        </w:tc>
      </w:tr>
      <w:tr>
        <w:trPr>
          <w:trHeight w:val="576"/>
        </w:trPr>
        <w:tc>
          <w:tcPr>
            <w:tcW w:type="dxa" w:w="4320"/>
          </w:tcPr>
          <w:p>
            <w:r/>
          </w:p>
        </w:tc>
        <w:tc>
          <w:tcPr>
            <w:tcW w:type="dxa" w:w="2520"/>
          </w:tcPr>
          <w:p>
            <w:r/>
          </w:p>
        </w:tc>
        <w:tc>
          <w:tcPr>
            <w:tcW w:type="dxa" w:w="2520"/>
          </w:tcPr>
          <w:p>
            <w:r/>
          </w:p>
        </w:tc>
      </w:tr>
    </w:tbl>
    <w:p>
      <w:pPr>
        <w:pStyle w:val="Heading1"/>
      </w:pPr>
      <w:r>
        <w:t>Unit overview</w:t>
      </w:r>
    </w:p>
    <w:p>
      <w:r>
        <w:rPr>
          <w:b/>
        </w:rPr>
        <w:t xml:space="preserve">Essential question: </w:t>
      </w:r>
      <w:r>
        <w:t>How do the right tool and the right technique make cooking safer, faster, and better?</w:t>
      </w:r>
    </w:p>
    <w:p>
      <w:r>
        <w:t>A kitchen is full of tools that can burn, cut, or pinch if they are used the wrong way. In this unit you will learn the tools and appliances in our kitchen, how to use and clean them safely, and how to cut food with a knife using a claw grip. You will practice knife cuts, stovetop cooking, and a blender in three labs.</w:t>
      </w:r>
    </w:p>
    <w:tbl>
      <w:tblPr>
        <w:tblStyle w:val="TableGrid"/>
        <w:tblW w:type="auto" w:w="0"/>
        <w:jc w:val="center"/>
        <w:tblLook w:firstColumn="1" w:firstRow="1" w:lastColumn="0" w:lastRow="0" w:noHBand="0" w:noVBand="1" w:val="04A0"/>
        <w:tblCaption w:val="Group jobs"/>
        <w:tblDescription w:val="The four group jobs and what each person does."/>
      </w:tblPr>
      <w:tblGrid>
        <w:gridCol w:w="4680"/>
        <w:gridCol w:w="4680"/>
      </w:tblGrid>
      <w:tr>
        <w:trPr>
          <w:tblHeader w:val="true"/>
          <w:cantSplit/>
        </w:trPr>
        <w:tc>
          <w:tcPr>
            <w:tcW w:type="dxa" w:w="3168"/>
            <w:shd w:val="clear" w:color="auto" w:fill="E3EFE7"/>
          </w:tcPr>
          <w:p>
            <w:r/>
            <w:r>
              <w:rPr>
                <w:b/>
              </w:rPr>
              <w:t>Job</w:t>
            </w:r>
          </w:p>
        </w:tc>
        <w:tc>
          <w:tcPr>
            <w:tcW w:type="dxa" w:w="6192"/>
            <w:shd w:val="clear" w:color="auto" w:fill="E3EFE7"/>
          </w:tcPr>
          <w:p>
            <w:r/>
            <w:r>
              <w:rPr>
                <w:b/>
              </w:rPr>
              <w:t>What you do</w:t>
            </w:r>
          </w:p>
        </w:tc>
      </w:tr>
      <w:tr>
        <w:tc>
          <w:tcPr>
            <w:tcW w:type="dxa" w:w="3168"/>
          </w:tcPr>
          <w:p>
            <w:r>
              <w:t>Head Chef</w:t>
            </w:r>
          </w:p>
        </w:tc>
        <w:tc>
          <w:tcPr>
            <w:tcW w:type="dxa" w:w="6192"/>
          </w:tcPr>
          <w:p>
            <w:r>
              <w:t>Reads the recipe aloud, keeps the group on the work plan, and handles the stove or oven.</w:t>
            </w:r>
          </w:p>
        </w:tc>
      </w:tr>
      <w:tr>
        <w:tc>
          <w:tcPr>
            <w:tcW w:type="dxa" w:w="3168"/>
          </w:tcPr>
          <w:p>
            <w:r>
              <w:t>Sous Chef</w:t>
            </w:r>
          </w:p>
        </w:tc>
        <w:tc>
          <w:tcPr>
            <w:tcW w:type="dxa" w:w="6192"/>
          </w:tcPr>
          <w:p>
            <w:r>
              <w:t>Measures, mixes, and prepares ingredients with the Head Chef.</w:t>
            </w:r>
          </w:p>
        </w:tc>
      </w:tr>
      <w:tr>
        <w:tc>
          <w:tcPr>
            <w:tcW w:type="dxa" w:w="3168"/>
          </w:tcPr>
          <w:p>
            <w:r>
              <w:t>Safety and Sanitation Officer</w:t>
            </w:r>
          </w:p>
        </w:tc>
        <w:tc>
          <w:tcPr>
            <w:tcW w:type="dxa" w:w="6192"/>
          </w:tcPr>
          <w:p>
            <w:r>
              <w:t>Checks that everyone washes hands, keeps raw and ready-to-eat foods apart, and sanitizes surfaces.</w:t>
            </w:r>
          </w:p>
        </w:tc>
      </w:tr>
      <w:tr>
        <w:tc>
          <w:tcPr>
            <w:tcW w:type="dxa" w:w="3168"/>
          </w:tcPr>
          <w:p>
            <w:r>
              <w:t>Supplies and Cleanup Manager</w:t>
            </w:r>
          </w:p>
        </w:tc>
        <w:tc>
          <w:tcPr>
            <w:tcW w:type="dxa" w:w="6192"/>
          </w:tcPr>
          <w:p>
            <w:r>
              <w:t>Gets and returns equipment, washes dishes, and leads the final station check.</w:t>
            </w:r>
          </w:p>
        </w:tc>
      </w:tr>
    </w:tbl>
    <w:p>
      <w:pPr>
        <w:pStyle w:val="Heading1"/>
      </w:pPr>
      <w:r>
        <w:t>Vocabulary</w:t>
      </w:r>
    </w:p>
    <w:tbl>
      <w:tblPr>
        <w:tblStyle w:val="TableGrid"/>
        <w:tblW w:type="auto" w:w="0"/>
        <w:jc w:val="center"/>
        <w:tblLook w:firstColumn="1" w:firstRow="1" w:lastColumn="0" w:lastRow="0" w:noHBand="0" w:noVBand="1" w:val="04A0"/>
        <w:tblCaption w:val="Vocabulary"/>
        <w:tblDescription w:val="Unit vocabulary terms and definitions."/>
      </w:tblPr>
      <w:tblGrid>
        <w:gridCol w:w="4680"/>
        <w:gridCol w:w="4680"/>
      </w:tblGrid>
      <w:tr>
        <w:trPr>
          <w:tblHeader w:val="true"/>
          <w:cantSplit/>
        </w:trPr>
        <w:tc>
          <w:tcPr>
            <w:tcW w:type="dxa" w:w="3168"/>
            <w:shd w:val="clear" w:color="auto" w:fill="E3EFE7"/>
          </w:tcPr>
          <w:p>
            <w:r/>
            <w:r>
              <w:rPr>
                <w:b/>
              </w:rPr>
              <w:t>Term</w:t>
            </w:r>
          </w:p>
        </w:tc>
        <w:tc>
          <w:tcPr>
            <w:tcW w:type="dxa" w:w="6192"/>
            <w:shd w:val="clear" w:color="auto" w:fill="E3EFE7"/>
          </w:tcPr>
          <w:p>
            <w:r/>
            <w:r>
              <w:rPr>
                <w:b/>
              </w:rPr>
              <w:t>Definition</w:t>
            </w:r>
          </w:p>
        </w:tc>
      </w:tr>
      <w:tr>
        <w:tc>
          <w:tcPr>
            <w:tcW w:type="dxa" w:w="3168"/>
          </w:tcPr>
          <w:p>
            <w:r>
              <w:t>Utensil</w:t>
            </w:r>
          </w:p>
        </w:tc>
        <w:tc>
          <w:tcPr>
            <w:tcW w:type="dxa" w:w="6192"/>
          </w:tcPr>
          <w:p>
            <w:r>
              <w:t>A hand tool used to prepare, cook, or serve food, such as a whisk, spatula, or tongs.</w:t>
            </w:r>
          </w:p>
        </w:tc>
      </w:tr>
      <w:tr>
        <w:tc>
          <w:tcPr>
            <w:tcW w:type="dxa" w:w="3168"/>
          </w:tcPr>
          <w:p>
            <w:r>
              <w:t>Appliance</w:t>
            </w:r>
          </w:p>
        </w:tc>
        <w:tc>
          <w:tcPr>
            <w:tcW w:type="dxa" w:w="6192"/>
          </w:tcPr>
          <w:p>
            <w:r>
              <w:t>A machine that uses electricity or gas to do a kitchen job, such as a blender, oven, or microwave.</w:t>
            </w:r>
          </w:p>
        </w:tc>
      </w:tr>
      <w:tr>
        <w:tc>
          <w:tcPr>
            <w:tcW w:type="dxa" w:w="3168"/>
          </w:tcPr>
          <w:p>
            <w:r>
              <w:t>Claw grip</w:t>
            </w:r>
          </w:p>
        </w:tc>
        <w:tc>
          <w:tcPr>
            <w:tcW w:type="dxa" w:w="6192"/>
          </w:tcPr>
          <w:p>
            <w:r>
              <w:t>A safe way to hold food by curling your fingertips under so your knuckles guide the knife.</w:t>
            </w:r>
          </w:p>
        </w:tc>
      </w:tr>
      <w:tr>
        <w:tc>
          <w:tcPr>
            <w:tcW w:type="dxa" w:w="3168"/>
          </w:tcPr>
          <w:p>
            <w:r>
              <w:t>Dice</w:t>
            </w:r>
          </w:p>
        </w:tc>
        <w:tc>
          <w:tcPr>
            <w:tcW w:type="dxa" w:w="6192"/>
          </w:tcPr>
          <w:p>
            <w:r>
              <w:t>To cut food into small, even cubes.</w:t>
            </w:r>
          </w:p>
        </w:tc>
      </w:tr>
      <w:tr>
        <w:tc>
          <w:tcPr>
            <w:tcW w:type="dxa" w:w="3168"/>
          </w:tcPr>
          <w:p>
            <w:r>
              <w:t>Julienne</w:t>
            </w:r>
          </w:p>
        </w:tc>
        <w:tc>
          <w:tcPr>
            <w:tcW w:type="dxa" w:w="6192"/>
          </w:tcPr>
          <w:p>
            <w:r>
              <w:t>To cut food into thin matchstick strips.</w:t>
            </w:r>
          </w:p>
        </w:tc>
      </w:tr>
      <w:tr>
        <w:tc>
          <w:tcPr>
            <w:tcW w:type="dxa" w:w="3168"/>
          </w:tcPr>
          <w:p>
            <w:r>
              <w:t>Mince</w:t>
            </w:r>
          </w:p>
        </w:tc>
        <w:tc>
          <w:tcPr>
            <w:tcW w:type="dxa" w:w="6192"/>
          </w:tcPr>
          <w:p>
            <w:r>
              <w:t>To cut food into very tiny pieces.</w:t>
            </w:r>
          </w:p>
        </w:tc>
      </w:tr>
      <w:tr>
        <w:tc>
          <w:tcPr>
            <w:tcW w:type="dxa" w:w="3168"/>
          </w:tcPr>
          <w:p>
            <w:r>
              <w:t>Grease fire</w:t>
            </w:r>
          </w:p>
        </w:tc>
        <w:tc>
          <w:tcPr>
            <w:tcW w:type="dxa" w:w="6192"/>
          </w:tcPr>
          <w:p>
            <w:r>
              <w:t>A fire fueled by cooking oil or fat. Never put water on it; cover it with a lid and turn off the heat.</w:t>
            </w:r>
          </w:p>
        </w:tc>
      </w:tr>
      <w:tr>
        <w:tc>
          <w:tcPr>
            <w:tcW w:type="dxa" w:w="3168"/>
          </w:tcPr>
          <w:p>
            <w:r>
              <w:t>Food thermometer</w:t>
            </w:r>
          </w:p>
        </w:tc>
        <w:tc>
          <w:tcPr>
            <w:tcW w:type="dxa" w:w="6192"/>
          </w:tcPr>
          <w:p>
            <w:r>
              <w:t>A tool that measures the internal temperature of food to show whether it is safe.</w:t>
            </w:r>
          </w:p>
        </w:tc>
      </w:tr>
    </w:tbl>
    <w:p>
      <w:pPr>
        <w:pStyle w:val="Heading1"/>
      </w:pPr>
      <w:r>
        <w:t>Reading: The Sharp Truth About Knives</w:t>
      </w:r>
    </w:p>
    <w:p>
      <w:r>
        <w:t>It may sound backward, but a sharp knife is safer than a dull one. A sharp blade cuts with little pressure, so it goes where you aim it. A dull blade needs a lot of force, and it can slip off a tomato or a carrot and cut your hand.</w:t>
      </w:r>
    </w:p>
    <w:p>
      <w:r>
        <w:t>Professional cooks protect themselves with habits. They put a damp towel under the cutting board so it does not slide. They tuck their fingertips back so their knuckles guide the blade, a position called the claw grip. They cut a flat side on round foods so the food does not roll. They carry a knife at their side with the point down, and they never try to catch a falling knife.</w:t>
      </w:r>
    </w:p>
    <w:p>
      <w:r>
        <w:t>Every tool in a kitchen has a safe way to use it. A blender must have its lid on before it starts. A hot pan has its handle turned inward so no one bumps it. A microwave can make steam that burns, so cooks lift lids away from their faces. A grease fire must never be put out with water, because water makes burning oil splash.</w:t>
      </w:r>
    </w:p>
    <w:p>
      <w:r>
        <w:t>Taking care of tools matters too. A knife is washed by hand, dried, and stored safely. Wooden tools and sharp knives usually stay out of the dishwasher. Good habits keep the kitchen safe and the tools working for years.</w:t>
      </w:r>
    </w:p>
    <w:p>
      <w:pPr>
        <w:pStyle w:val="Heading2"/>
      </w:pPr>
      <w:r>
        <w:t>Reading check</w:t>
      </w:r>
    </w:p>
    <w:p>
      <w:pPr>
        <w:pStyle w:val="ListNumber"/>
      </w:pPr>
      <w:r>
        <w:t>Why is a sharp knife safer than a dull one?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What is the claw grip?</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Why should you never use water on a grease fire?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How should a knife be carried?</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Day 10: Know Your Kitchen: Tools and Appliances</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w:t>
            </w:r>
          </w:p>
        </w:tc>
      </w:tr>
      <w:tr>
        <w:tc>
          <w:tcPr>
            <w:tcW w:type="dxa" w:w="1440"/>
          </w:tcPr>
          <w:p>
            <w:r>
              <w:t>12</w:t>
            </w:r>
          </w:p>
        </w:tc>
        <w:tc>
          <w:tcPr>
            <w:tcW w:type="dxa" w:w="7920"/>
          </w:tcPr>
          <w:p>
            <w:r>
              <w:t>Direct instruction</w:t>
            </w:r>
          </w:p>
        </w:tc>
      </w:tr>
      <w:tr>
        <w:tc>
          <w:tcPr>
            <w:tcW w:type="dxa" w:w="1440"/>
          </w:tcPr>
          <w:p>
            <w:r>
              <w:t>10</w:t>
            </w:r>
          </w:p>
        </w:tc>
        <w:tc>
          <w:tcPr>
            <w:tcW w:type="dxa" w:w="7920"/>
          </w:tcPr>
          <w:p>
            <w:r>
              <w:t>Guided practice</w:t>
            </w:r>
          </w:p>
        </w:tc>
      </w:tr>
      <w:tr>
        <w:tc>
          <w:tcPr>
            <w:tcW w:type="dxa" w:w="1440"/>
          </w:tcPr>
          <w:p>
            <w:r>
              <w:t>16</w:t>
            </w:r>
          </w:p>
        </w:tc>
        <w:tc>
          <w:tcPr>
            <w:tcW w:type="dxa" w:w="7920"/>
          </w:tcPr>
          <w:p>
            <w:r>
              <w:t>Independent practice</w:t>
            </w:r>
          </w:p>
        </w:tc>
      </w:tr>
      <w:tr>
        <w:tc>
          <w:tcPr>
            <w:tcW w:type="dxa" w:w="1440"/>
          </w:tcPr>
          <w:p>
            <w:r>
              <w:t>5</w:t>
            </w:r>
          </w:p>
        </w:tc>
        <w:tc>
          <w:tcPr>
            <w:tcW w:type="dxa" w:w="7920"/>
          </w:tcPr>
          <w:p>
            <w:r>
              <w:t>Exit ticket</w:t>
            </w:r>
          </w:p>
        </w:tc>
      </w:tr>
    </w:tbl>
    <w:p>
      <w:pPr>
        <w:pStyle w:val="Heading2"/>
      </w:pPr>
      <w:r>
        <w:t>Learning targets</w:t>
      </w:r>
    </w:p>
    <w:p>
      <w:pPr>
        <w:pStyle w:val="ListBullet"/>
      </w:pPr>
      <w:r>
        <w:t>I can name common kitchen tools and appliances and what each is used for.</w:t>
      </w:r>
    </w:p>
    <w:p>
      <w:pPr>
        <w:pStyle w:val="ListBullet"/>
      </w:pPr>
      <w:r>
        <w:t>I can use the stove, oven, microwave, and blender safely.</w:t>
      </w:r>
    </w:p>
    <w:p>
      <w:pPr>
        <w:pStyle w:val="ListBullet"/>
      </w:pPr>
      <w:r>
        <w:t>I can clean and store tools so they last.</w:t>
      </w:r>
    </w:p>
    <w:p>
      <w:pPr>
        <w:pStyle w:val="Heading2"/>
      </w:pPr>
      <w:r>
        <w:t>Bellringer</w:t>
      </w:r>
    </w:p>
    <w:p>
      <w:r>
        <w:t>List five tools or appliances you have used in a kitchen. For each, name one way it could hurt someone.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Utensils, cookware, and appliances</w:t>
      </w:r>
    </w:p>
    <w:p>
      <w:r>
        <w:t>Utensils are hand tools such as whisks, spatulas, tongs, peelers, and graters. Cookware includes pots, skillets, and sheet pans. Appliances use electricity or gas, such as the stove, oven, microwave, blender, and mixer. Choose the tool that fits the job.</w:t>
      </w:r>
    </w:p>
    <w:p>
      <w:pPr>
        <w:pStyle w:val="Heading3"/>
      </w:pPr>
      <w:r>
        <w:t>Stove and oven safety</w:t>
      </w:r>
    </w:p>
    <w:p>
      <w:r>
        <w:t>Turn pot handles inward. Never leave a burner unattended. Keep towels and sleeves away from flames and hot coils. Use dry oven mitts. Lift lids away from your face so steam does not burn you. Open the oven door slowly and pull the rack out with two hands.</w:t>
      </w:r>
    </w:p>
    <w:p>
      <w:pPr>
        <w:pStyle w:val="Heading3"/>
      </w:pPr>
      <w:r>
        <w:t>Grease fire and emergencies</w:t>
      </w:r>
    </w:p>
    <w:p>
      <w:r>
        <w:t>For a small grease fire: turn off the heat, slide a lid over the pan, and leave it covered. Never use water. Tell your teacher right away. For a burn, run cool water over it for several minutes and tell your teacher.</w:t>
      </w:r>
    </w:p>
    <w:p>
      <w:pPr>
        <w:pStyle w:val="Heading3"/>
      </w:pPr>
      <w:r>
        <w:t>Microwave and blender safety</w:t>
      </w:r>
    </w:p>
    <w:p>
      <w:r>
        <w:t>Use only microwave-safe containers and never metal. Vent lids and let food stand before you check it. For a blender, put the lid on before you start, keep hands and utensils out while it runs, and unplug it before you clean the blades. Do not fill it more than halfway with hot liquid.</w:t>
      </w:r>
    </w:p>
    <w:p>
      <w:pPr>
        <w:pStyle w:val="Heading3"/>
      </w:pPr>
      <w:r>
        <w:t>Care and cleaning</w:t>
      </w:r>
    </w:p>
    <w:p>
      <w:r>
        <w:t>Wash tools with hot, soapy water, rinse, and dry. Use only plastic or wood tools on nonstick pans. Keep wooden tools and sharp knives out of the dishwasher. Unplug appliances before cleaning and never put the motor base in water.</w:t>
      </w:r>
    </w:p>
    <w:p>
      <w:pPr>
        <w:pStyle w:val="Heading2"/>
      </w:pPr>
      <w:r>
        <w:t>Guided practice: Match the Tool to the Job</w:t>
      </w:r>
    </w:p>
    <w:p>
      <w:pPr>
        <w:pStyle w:val="ListNumber"/>
      </w:pPr>
      <w:r>
        <w:t>Look at the tool cards with your partner. Match each tool to its job on the sheet.</w:t>
      </w:r>
    </w:p>
    <w:p>
      <w:pPr>
        <w:pStyle w:val="ListNumber"/>
      </w:pPr>
      <w:r>
        <w:t>Choose three tools and write one safety rule for each.</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Independent practice: Equipment Circuit</w:t>
      </w:r>
    </w:p>
    <w:p>
      <w:pPr>
        <w:pStyle w:val="ListNumber"/>
      </w:pPr>
      <w:r>
        <w:t>Visit eight stations in the kitchen. At each one, name the tool or appliance, its job, and one safety rule.</w:t>
      </w:r>
    </w:p>
    <w:p>
      <w:pPr>
        <w:pStyle w:val="ListNumber"/>
      </w:pPr>
      <w:r>
        <w:t>Draw or label the parts of one appliance.</w:t>
      </w:r>
    </w:p>
    <w:p>
      <w:pPr>
        <w:pStyle w:val="ListNumber"/>
      </w:pPr>
      <w:r>
        <w:t>Write how you would clean and store each item.</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520"/>
        </w:trPr>
        <w:tc>
          <w:tcPr>
            <w:tcW w:type="dxa" w:w="9360"/>
          </w:tcPr>
          <w:p>
            <w:r/>
          </w:p>
        </w:tc>
      </w:tr>
    </w:tbl>
    <w:p>
      <w:pPr>
        <w:pStyle w:val="Heading2"/>
      </w:pPr>
      <w:r>
        <w:t>Exit ticket</w:t>
      </w:r>
    </w:p>
    <w:p>
      <w:pPr>
        <w:pStyle w:val="ListNumber"/>
      </w:pPr>
      <w:r>
        <w:t>What is one safety rule for the stove?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What do you do for a small grease fire?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Day 11: Knife Safety and Basic Cuts</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w:t>
            </w:r>
          </w:p>
        </w:tc>
      </w:tr>
      <w:tr>
        <w:tc>
          <w:tcPr>
            <w:tcW w:type="dxa" w:w="1440"/>
          </w:tcPr>
          <w:p>
            <w:r>
              <w:t>12</w:t>
            </w:r>
          </w:p>
        </w:tc>
        <w:tc>
          <w:tcPr>
            <w:tcW w:type="dxa" w:w="7920"/>
          </w:tcPr>
          <w:p>
            <w:r>
              <w:t>Direct instruction</w:t>
            </w:r>
          </w:p>
        </w:tc>
      </w:tr>
      <w:tr>
        <w:tc>
          <w:tcPr>
            <w:tcW w:type="dxa" w:w="1440"/>
          </w:tcPr>
          <w:p>
            <w:r>
              <w:t>10</w:t>
            </w:r>
          </w:p>
        </w:tc>
        <w:tc>
          <w:tcPr>
            <w:tcW w:type="dxa" w:w="7920"/>
          </w:tcPr>
          <w:p>
            <w:r>
              <w:t>Guided practice</w:t>
            </w:r>
          </w:p>
        </w:tc>
      </w:tr>
      <w:tr>
        <w:tc>
          <w:tcPr>
            <w:tcW w:type="dxa" w:w="1440"/>
          </w:tcPr>
          <w:p>
            <w:r>
              <w:t>16</w:t>
            </w:r>
          </w:p>
        </w:tc>
        <w:tc>
          <w:tcPr>
            <w:tcW w:type="dxa" w:w="7920"/>
          </w:tcPr>
          <w:p>
            <w:r>
              <w:t>Independent practice</w:t>
            </w:r>
          </w:p>
        </w:tc>
      </w:tr>
      <w:tr>
        <w:tc>
          <w:tcPr>
            <w:tcW w:type="dxa" w:w="1440"/>
          </w:tcPr>
          <w:p>
            <w:r>
              <w:t>5</w:t>
            </w:r>
          </w:p>
        </w:tc>
        <w:tc>
          <w:tcPr>
            <w:tcW w:type="dxa" w:w="7920"/>
          </w:tcPr>
          <w:p>
            <w:r>
              <w:t>Exit ticket</w:t>
            </w:r>
          </w:p>
        </w:tc>
      </w:tr>
    </w:tbl>
    <w:p>
      <w:pPr>
        <w:pStyle w:val="Heading2"/>
      </w:pPr>
      <w:r>
        <w:t>Learning targets</w:t>
      </w:r>
    </w:p>
    <w:p>
      <w:pPr>
        <w:pStyle w:val="ListBullet"/>
      </w:pPr>
      <w:r>
        <w:t>I can hold and carry a knife safely.</w:t>
      </w:r>
    </w:p>
    <w:p>
      <w:pPr>
        <w:pStyle w:val="ListBullet"/>
      </w:pPr>
      <w:r>
        <w:t>I can use a claw grip and a stable cutting board.</w:t>
      </w:r>
    </w:p>
    <w:p>
      <w:pPr>
        <w:pStyle w:val="ListBullet"/>
      </w:pPr>
      <w:r>
        <w:t>I can name and describe slice, dice, julienne, and mince.</w:t>
      </w:r>
    </w:p>
    <w:p>
      <w:pPr>
        <w:pStyle w:val="Heading2"/>
      </w:pPr>
      <w:r>
        <w:t>Bellringer</w:t>
      </w:r>
    </w:p>
    <w:p>
      <w:r>
        <w:t>Why might a dull knife cause more cuts than a sharp one? Write your idea in one or two sentences.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Setting up</w:t>
      </w:r>
    </w:p>
    <w:p>
      <w:r>
        <w:t>Place the cutting board on a damp towel so it cannot slide. Choose the right knife: a chef's knife for most cutting, a paring knife for small jobs, and a serrated knife for bread and tomatoes. Make sure the blade is sharp.</w:t>
      </w:r>
    </w:p>
    <w:p>
      <w:pPr>
        <w:pStyle w:val="Heading3"/>
      </w:pPr>
      <w:r>
        <w:t>Safe handling rules</w:t>
      </w:r>
    </w:p>
    <w:p>
      <w:r>
        <w:t>Carry a knife at your side with the point down. Cut away from your body. Never wave a knife or point it at anyone. Do not try to catch a falling knife; step back. Never leave a knife in a sink of soapy water. Set it down on the board and let others pick it up themselves.</w:t>
      </w:r>
    </w:p>
    <w:p>
      <w:pPr>
        <w:pStyle w:val="Heading3"/>
      </w:pPr>
      <w:r>
        <w:t>The claw grip</w:t>
      </w:r>
    </w:p>
    <w:p>
      <w:r>
        <w:t>Curl your fingertips under, like a claw, on the food you are holding. Your knuckles touch the side of the blade and guide it. Move the knife in a rocking or slicing motion and keep the tip on the board. For round foods, cut a thin slice off one side and lay that flat side down.</w:t>
      </w:r>
    </w:p>
    <w:p>
      <w:pPr>
        <w:pStyle w:val="Heading3"/>
      </w:pPr>
      <w:r>
        <w:t>Cuts to know</w:t>
      </w:r>
    </w:p>
    <w:p>
      <w:r>
        <w:t>Slice: cut into flat pieces. Dice: cut into small, even cubes, about 1/4 inch for small dice. Julienne: cut into thin matchsticks, about 1/8 inch thick and 1 to 2 inches long. Mince: cut into very tiny pieces. Even cuts cook evenly and look better.</w:t>
      </w:r>
    </w:p>
    <w:p>
      <w:pPr>
        <w:pStyle w:val="Heading3"/>
      </w:pPr>
      <w:r>
        <w:t>Care of knives</w:t>
      </w:r>
    </w:p>
    <w:p>
      <w:r>
        <w:t>Wash knives by hand, one at a time, with the blade facing away from you. Dry them and store them in a block or sheath. Keep them sharp; ask your teacher to sharpen them when they are dull.</w:t>
      </w:r>
    </w:p>
    <w:p>
      <w:pPr>
        <w:pStyle w:val="Heading2"/>
      </w:pPr>
      <w:r>
        <w:t>Guided practice: Practice With Safe Props</w:t>
      </w:r>
    </w:p>
    <w:p>
      <w:pPr>
        <w:pStyle w:val="ListNumber"/>
      </w:pPr>
      <w:r>
        <w:t>Watch your teacher demonstrate the claw grip and a rocking cut on a banana with a table knife.</w:t>
      </w:r>
    </w:p>
    <w:p>
      <w:pPr>
        <w:pStyle w:val="ListNumber"/>
      </w:pPr>
      <w:r>
        <w:t>Practice the claw grip on a lump of modeling clay with a plastic knife while your teacher checks each person.</w:t>
      </w:r>
    </w:p>
    <w:p>
      <w:pPr>
        <w:pStyle w:val="ListNumber"/>
      </w:pPr>
      <w:r>
        <w:t>Sign the knife safety agreement before you use a real knife.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Independent practice: Cut Cards and Safety Agreement</w:t>
      </w:r>
    </w:p>
    <w:p>
      <w:pPr>
        <w:pStyle w:val="ListNumber"/>
      </w:pPr>
      <w:r>
        <w:t>Match each cut name to its picture and size on the cut card.</w:t>
      </w:r>
    </w:p>
    <w:p>
      <w:pPr>
        <w:pStyle w:val="ListNumber"/>
      </w:pPr>
      <w:r>
        <w:t>Write the safe knife rules in your own words and sign the agreement.</w:t>
      </w:r>
    </w:p>
    <w:p>
      <w:pPr>
        <w:pStyle w:val="ListNumber"/>
      </w:pPr>
      <w:r>
        <w:t>Prepare your work plan for tomorrow's lab: which person cuts which vegetable?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520"/>
        </w:trPr>
        <w:tc>
          <w:tcPr>
            <w:tcW w:type="dxa" w:w="9360"/>
          </w:tcPr>
          <w:p>
            <w:r/>
          </w:p>
        </w:tc>
      </w:tr>
    </w:tbl>
    <w:p>
      <w:pPr>
        <w:pStyle w:val="Heading2"/>
      </w:pPr>
      <w:r>
        <w:t>Exit ticket</w:t>
      </w:r>
    </w:p>
    <w:p>
      <w:pPr>
        <w:pStyle w:val="ListNumber"/>
      </w:pPr>
      <w:r>
        <w:t>Describe the claw grip in one sentence.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Name one cut and describe it.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Lab day 12: Lab 4: Veggie Sticks and Yogurt Dip (Knife Skills)</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 and group roles</w:t>
            </w:r>
          </w:p>
        </w:tc>
      </w:tr>
      <w:tr>
        <w:tc>
          <w:tcPr>
            <w:tcW w:type="dxa" w:w="1440"/>
          </w:tcPr>
          <w:p>
            <w:r>
              <w:t>5</w:t>
            </w:r>
          </w:p>
        </w:tc>
        <w:tc>
          <w:tcPr>
            <w:tcW w:type="dxa" w:w="7920"/>
          </w:tcPr>
          <w:p>
            <w:r>
              <w:t>Lab brief: safety focus and work plan</w:t>
            </w:r>
          </w:p>
        </w:tc>
      </w:tr>
      <w:tr>
        <w:tc>
          <w:tcPr>
            <w:tcW w:type="dxa" w:w="1440"/>
          </w:tcPr>
          <w:p>
            <w:r>
              <w:t>28</w:t>
            </w:r>
          </w:p>
        </w:tc>
        <w:tc>
          <w:tcPr>
            <w:tcW w:type="dxa" w:w="7920"/>
          </w:tcPr>
          <w:p>
            <w:r>
              <w:t>Cook</w:t>
            </w:r>
          </w:p>
        </w:tc>
      </w:tr>
      <w:tr>
        <w:tc>
          <w:tcPr>
            <w:tcW w:type="dxa" w:w="1440"/>
          </w:tcPr>
          <w:p>
            <w:r>
              <w:t>7</w:t>
            </w:r>
          </w:p>
        </w:tc>
        <w:tc>
          <w:tcPr>
            <w:tcW w:type="dxa" w:w="7920"/>
          </w:tcPr>
          <w:p>
            <w:r>
              <w:t>Cleanup and station check</w:t>
            </w:r>
          </w:p>
        </w:tc>
      </w:tr>
      <w:tr>
        <w:tc>
          <w:tcPr>
            <w:tcW w:type="dxa" w:w="1440"/>
          </w:tcPr>
          <w:p>
            <w:r>
              <w:t>3</w:t>
            </w:r>
          </w:p>
        </w:tc>
        <w:tc>
          <w:tcPr>
            <w:tcW w:type="dxa" w:w="7920"/>
          </w:tcPr>
          <w:p>
            <w:r>
              <w:t>Exit ticket</w:t>
            </w:r>
          </w:p>
        </w:tc>
      </w:tr>
    </w:tbl>
    <w:p>
      <w:pPr>
        <w:pStyle w:val="Heading2"/>
      </w:pPr>
      <w:r>
        <w:t>Learning targets</w:t>
      </w:r>
    </w:p>
    <w:p>
      <w:pPr>
        <w:pStyle w:val="ListBullet"/>
      </w:pPr>
      <w:r>
        <w:t>I can use a knife safely with a claw grip.</w:t>
      </w:r>
    </w:p>
    <w:p>
      <w:pPr>
        <w:pStyle w:val="ListBullet"/>
      </w:pPr>
      <w:r>
        <w:t>I can slice, julienne, and dice vegetables evenly.</w:t>
      </w:r>
    </w:p>
    <w:p>
      <w:pPr>
        <w:pStyle w:val="ListBullet"/>
      </w:pPr>
      <w:r>
        <w:t>I can wash produce and prevent cross-contamination.</w:t>
      </w:r>
    </w:p>
    <w:p>
      <w:pPr>
        <w:pStyle w:val="Heading2"/>
      </w:pPr>
      <w:r>
        <w:t>Bellringer</w:t>
      </w:r>
    </w:p>
    <w:p>
      <w:r>
        <w:t>Read today's recipe. Which cut will you make? Write the safety rule you will follow.</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Lab brief</w:t>
      </w:r>
    </w:p>
    <w:p>
      <w:r>
        <w:t>Today's safety focus: knives and separate. Damp towel under every board. One person cuts at a time while the others stay out of the cutting zone. Wash vegetables before cutting and wash hands before touching the yogurt. Check labels for peanuts.</w:t>
      </w:r>
    </w:p>
    <w:p>
      <w:pPr>
        <w:pStyle w:val="Heading2"/>
      </w:pPr>
      <w:r>
        <w:t>Guided practice: Group Work Plan</w:t>
      </w:r>
    </w:p>
    <w:p>
      <w:pPr>
        <w:pStyle w:val="ListNumber"/>
      </w:pPr>
      <w:r>
        <w:t>Write which person cuts which vegetable and who makes the dip.</w:t>
      </w:r>
    </w:p>
    <w:p>
      <w:pPr>
        <w:pStyle w:val="ListNumber"/>
      </w:pPr>
      <w:r>
        <w:t>Plan time for cleanup of knives and boards.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Lab: Cook: Veggie Sticks and Yogurt Dip</w:t>
      </w:r>
    </w:p>
    <w:p>
      <w:pPr>
        <w:pStyle w:val="ListNumber"/>
      </w:pPr>
      <w:r>
        <w:t>Follow the recipe card. Your Safety Officer signs off each safety checkpoint.</w:t>
      </w:r>
    </w:p>
    <w:p>
      <w:pPr>
        <w:pStyle w:val="ListNumber"/>
      </w:pPr>
      <w:r>
        <w:t>Show your teacher one cut from each vegetable for a skill check before you eat.</w:t>
      </w:r>
    </w:p>
    <w:p>
      <w:pPr>
        <w:pStyle w:val="ListNumber"/>
      </w:pPr>
      <w:r>
        <w:t>Complete cleanup. Knives are washed by hand one at a time and returned to storage.</w:t>
      </w:r>
    </w:p>
    <w:p>
      <w:pPr>
        <w:pStyle w:val="Heading3"/>
      </w:pPr>
      <w:r>
        <w:t>Group work plan</w:t>
      </w:r>
    </w:p>
    <w:tbl>
      <w:tblPr>
        <w:tblStyle w:val="TableGrid"/>
        <w:tblW w:type="auto" w:w="0"/>
        <w:jc w:val="center"/>
        <w:tblLook w:firstColumn="1" w:firstRow="1" w:lastColumn="0" w:lastRow="0" w:noHBand="0" w:noVBand="1" w:val="04A0"/>
        <w:tblCaption w:val="Group work plan"/>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Who</w:t>
            </w:r>
          </w:p>
        </w:tc>
        <w:tc>
          <w:tcPr>
            <w:tcW w:type="dxa" w:w="5328"/>
            <w:shd w:val="clear" w:color="auto" w:fill="E3EFE7"/>
          </w:tcPr>
          <w:p>
            <w:r/>
            <w:r>
              <w:rPr>
                <w:b/>
              </w:rPr>
              <w:t>Task</w:t>
            </w:r>
          </w:p>
        </w:tc>
        <w:tc>
          <w:tcPr>
            <w:tcW w:type="dxa" w:w="1440"/>
            <w:shd w:val="clear" w:color="auto" w:fill="E3EFE7"/>
          </w:tcPr>
          <w:p>
            <w:r/>
            <w:r>
              <w:rPr>
                <w:b/>
              </w:rPr>
              <w:t>Minutes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Exit ticket</w:t>
      </w:r>
    </w:p>
    <w:p>
      <w:pPr>
        <w:pStyle w:val="ListNumber"/>
      </w:pPr>
      <w:r>
        <w:t>Which cut was hardest for you? What will you try next time?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How did your group keep produce safe?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Lab day 13: Lab 5: Bean and Cheese Quesadillas (Stovetop)</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 and group roles</w:t>
            </w:r>
          </w:p>
        </w:tc>
      </w:tr>
      <w:tr>
        <w:tc>
          <w:tcPr>
            <w:tcW w:type="dxa" w:w="1440"/>
          </w:tcPr>
          <w:p>
            <w:r>
              <w:t>5</w:t>
            </w:r>
          </w:p>
        </w:tc>
        <w:tc>
          <w:tcPr>
            <w:tcW w:type="dxa" w:w="7920"/>
          </w:tcPr>
          <w:p>
            <w:r>
              <w:t>Lab brief: safety focus and work plan</w:t>
            </w:r>
          </w:p>
        </w:tc>
      </w:tr>
      <w:tr>
        <w:tc>
          <w:tcPr>
            <w:tcW w:type="dxa" w:w="1440"/>
          </w:tcPr>
          <w:p>
            <w:r>
              <w:t>28</w:t>
            </w:r>
          </w:p>
        </w:tc>
        <w:tc>
          <w:tcPr>
            <w:tcW w:type="dxa" w:w="7920"/>
          </w:tcPr>
          <w:p>
            <w:r>
              <w:t>Cook</w:t>
            </w:r>
          </w:p>
        </w:tc>
      </w:tr>
      <w:tr>
        <w:tc>
          <w:tcPr>
            <w:tcW w:type="dxa" w:w="1440"/>
          </w:tcPr>
          <w:p>
            <w:r>
              <w:t>7</w:t>
            </w:r>
          </w:p>
        </w:tc>
        <w:tc>
          <w:tcPr>
            <w:tcW w:type="dxa" w:w="7920"/>
          </w:tcPr>
          <w:p>
            <w:r>
              <w:t>Cleanup and station check</w:t>
            </w:r>
          </w:p>
        </w:tc>
      </w:tr>
      <w:tr>
        <w:tc>
          <w:tcPr>
            <w:tcW w:type="dxa" w:w="1440"/>
          </w:tcPr>
          <w:p>
            <w:r>
              <w:t>3</w:t>
            </w:r>
          </w:p>
        </w:tc>
        <w:tc>
          <w:tcPr>
            <w:tcW w:type="dxa" w:w="7920"/>
          </w:tcPr>
          <w:p>
            <w:r>
              <w:t>Exit ticket</w:t>
            </w:r>
          </w:p>
        </w:tc>
      </w:tr>
    </w:tbl>
    <w:p>
      <w:pPr>
        <w:pStyle w:val="Heading2"/>
      </w:pPr>
      <w:r>
        <w:t>Learning targets</w:t>
      </w:r>
    </w:p>
    <w:p>
      <w:pPr>
        <w:pStyle w:val="ListBullet"/>
      </w:pPr>
      <w:r>
        <w:t>I can use a skillet and stove safely.</w:t>
      </w:r>
    </w:p>
    <w:p>
      <w:pPr>
        <w:pStyle w:val="ListBullet"/>
      </w:pPr>
      <w:r>
        <w:t>I can use a food thermometer to check that food is hot enough.</w:t>
      </w:r>
    </w:p>
    <w:p>
      <w:pPr>
        <w:pStyle w:val="ListBullet"/>
      </w:pPr>
      <w:r>
        <w:t>I can grate cheese safely.</w:t>
      </w:r>
    </w:p>
    <w:p>
      <w:pPr>
        <w:pStyle w:val="Heading2"/>
      </w:pPr>
      <w:r>
        <w:t>Bellringer</w:t>
      </w:r>
    </w:p>
    <w:p>
      <w:r>
        <w:t>Which stove safety rules will matter most in today's recipe? List two.</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Lab brief</w:t>
      </w:r>
    </w:p>
    <w:p>
      <w:r>
        <w:t>Today's safety focus: cook. Handles inward. Dry mitts. Use a clean thermometer in the center of the quesadilla: it should read 165°F because we are heating already-cooked beans. Grate cheese slowly and stop when the piece gets small. Let the skillet cool before washing.</w:t>
      </w:r>
    </w:p>
    <w:p>
      <w:pPr>
        <w:pStyle w:val="Heading2"/>
      </w:pPr>
      <w:r>
        <w:t>Guided practice: Group Work Plan</w:t>
      </w:r>
    </w:p>
    <w:p>
      <w:pPr>
        <w:pStyle w:val="ListNumber"/>
      </w:pPr>
      <w:r>
        <w:t>Write who grates, who rinses beans, who cooks, and who checks the temperature.</w:t>
      </w:r>
    </w:p>
    <w:p>
      <w:pPr>
        <w:pStyle w:val="ListNumber"/>
      </w:pPr>
      <w:r>
        <w:t>Plan to cook the quesadillas in two rounds so the skillet is not crowded.</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Lab: Cook: Bean and Cheese Quesadillas</w:t>
      </w:r>
    </w:p>
    <w:p>
      <w:pPr>
        <w:pStyle w:val="ListNumber"/>
      </w:pPr>
      <w:r>
        <w:t>Follow the recipe card. Your Safety Officer signs off each safety checkpoint.</w:t>
      </w:r>
    </w:p>
    <w:p>
      <w:pPr>
        <w:pStyle w:val="ListNumber"/>
      </w:pPr>
      <w:r>
        <w:t>Record the thermometer reading for each quesadilla.</w:t>
      </w:r>
    </w:p>
    <w:p>
      <w:pPr>
        <w:pStyle w:val="ListNumber"/>
      </w:pPr>
      <w:r>
        <w:t>Complete cleanup and the station check; the skillet cools before it goes in water.</w:t>
      </w:r>
    </w:p>
    <w:p>
      <w:pPr>
        <w:pStyle w:val="Heading3"/>
      </w:pPr>
      <w:r>
        <w:t>Group work plan</w:t>
      </w:r>
    </w:p>
    <w:tbl>
      <w:tblPr>
        <w:tblStyle w:val="TableGrid"/>
        <w:tblW w:type="auto" w:w="0"/>
        <w:jc w:val="center"/>
        <w:tblLook w:firstColumn="1" w:firstRow="1" w:lastColumn="0" w:lastRow="0" w:noHBand="0" w:noVBand="1" w:val="04A0"/>
        <w:tblCaption w:val="Group work plan"/>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Who</w:t>
            </w:r>
          </w:p>
        </w:tc>
        <w:tc>
          <w:tcPr>
            <w:tcW w:type="dxa" w:w="5328"/>
            <w:shd w:val="clear" w:color="auto" w:fill="E3EFE7"/>
          </w:tcPr>
          <w:p>
            <w:r/>
            <w:r>
              <w:rPr>
                <w:b/>
              </w:rPr>
              <w:t>Task</w:t>
            </w:r>
          </w:p>
        </w:tc>
        <w:tc>
          <w:tcPr>
            <w:tcW w:type="dxa" w:w="1440"/>
            <w:shd w:val="clear" w:color="auto" w:fill="E3EFE7"/>
          </w:tcPr>
          <w:p>
            <w:r/>
            <w:r>
              <w:rPr>
                <w:b/>
              </w:rPr>
              <w:t>Minutes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Exit ticket</w:t>
      </w:r>
    </w:p>
    <w:p>
      <w:pPr>
        <w:pStyle w:val="ListNumber"/>
      </w:pPr>
      <w:r>
        <w:t>What temperature did the quesadillas reach, and why did we check?</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Name one stove safety habit your group used.</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Lab day 14: Lab 6: Fruit Smoothies (Blender)</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 and group roles</w:t>
            </w:r>
          </w:p>
        </w:tc>
      </w:tr>
      <w:tr>
        <w:tc>
          <w:tcPr>
            <w:tcW w:type="dxa" w:w="1440"/>
          </w:tcPr>
          <w:p>
            <w:r>
              <w:t>5</w:t>
            </w:r>
          </w:p>
        </w:tc>
        <w:tc>
          <w:tcPr>
            <w:tcW w:type="dxa" w:w="7920"/>
          </w:tcPr>
          <w:p>
            <w:r>
              <w:t>Lab brief: safety focus and work plan</w:t>
            </w:r>
          </w:p>
        </w:tc>
      </w:tr>
      <w:tr>
        <w:tc>
          <w:tcPr>
            <w:tcW w:type="dxa" w:w="1440"/>
          </w:tcPr>
          <w:p>
            <w:r>
              <w:t>28</w:t>
            </w:r>
          </w:p>
        </w:tc>
        <w:tc>
          <w:tcPr>
            <w:tcW w:type="dxa" w:w="7920"/>
          </w:tcPr>
          <w:p>
            <w:r>
              <w:t>Cook</w:t>
            </w:r>
          </w:p>
        </w:tc>
      </w:tr>
      <w:tr>
        <w:tc>
          <w:tcPr>
            <w:tcW w:type="dxa" w:w="1440"/>
          </w:tcPr>
          <w:p>
            <w:r>
              <w:t>7</w:t>
            </w:r>
          </w:p>
        </w:tc>
        <w:tc>
          <w:tcPr>
            <w:tcW w:type="dxa" w:w="7920"/>
          </w:tcPr>
          <w:p>
            <w:r>
              <w:t>Cleanup and station check</w:t>
            </w:r>
          </w:p>
        </w:tc>
      </w:tr>
      <w:tr>
        <w:tc>
          <w:tcPr>
            <w:tcW w:type="dxa" w:w="1440"/>
          </w:tcPr>
          <w:p>
            <w:r>
              <w:t>3</w:t>
            </w:r>
          </w:p>
        </w:tc>
        <w:tc>
          <w:tcPr>
            <w:tcW w:type="dxa" w:w="7920"/>
          </w:tcPr>
          <w:p>
            <w:r>
              <w:t>Exit ticket</w:t>
            </w:r>
          </w:p>
        </w:tc>
      </w:tr>
    </w:tbl>
    <w:p>
      <w:pPr>
        <w:pStyle w:val="Heading2"/>
      </w:pPr>
      <w:r>
        <w:t>Learning targets</w:t>
      </w:r>
    </w:p>
    <w:p>
      <w:pPr>
        <w:pStyle w:val="ListBullet"/>
      </w:pPr>
      <w:r>
        <w:t>I can assemble, run, and clean a blender safely.</w:t>
      </w:r>
    </w:p>
    <w:p>
      <w:pPr>
        <w:pStyle w:val="ListBullet"/>
      </w:pPr>
      <w:r>
        <w:t>I can layer ingredients so a blender works well.</w:t>
      </w:r>
    </w:p>
    <w:p>
      <w:pPr>
        <w:pStyle w:val="ListBullet"/>
      </w:pPr>
      <w:r>
        <w:t>I can work as a team and finish on time.</w:t>
      </w:r>
    </w:p>
    <w:p>
      <w:pPr>
        <w:pStyle w:val="Heading2"/>
      </w:pPr>
      <w:r>
        <w:t>Bellringer</w:t>
      </w:r>
    </w:p>
    <w:p>
      <w:r>
        <w:t>Before you start the blender, what must you check first? List three things.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Lab brief</w:t>
      </w:r>
    </w:p>
    <w:p>
      <w:r>
        <w:t>Today's safety focus: appliances. Check the blender is assembled correctly and the motor base is dry. Put the lid on and hold it down with a folded towel. Never put a spoon or hand in a running blender. Unplug before cleaning. Add liquid first, then soft foods, then frozen foods on top.</w:t>
      </w:r>
    </w:p>
    <w:p>
      <w:pPr>
        <w:pStyle w:val="Heading2"/>
      </w:pPr>
      <w:r>
        <w:t>Guided practice: Group Work Plan</w:t>
      </w:r>
    </w:p>
    <w:p>
      <w:pPr>
        <w:pStyle w:val="ListNumber"/>
      </w:pPr>
      <w:r>
        <w:t>Write who assembles the blender, who cuts bananas, who runs it, and who cleans it.</w:t>
      </w:r>
    </w:p>
    <w:p>
      <w:pPr>
        <w:pStyle w:val="ListNumber"/>
      </w:pPr>
      <w:r>
        <w:t>If blenders are shared, write your group's turn on the schedule.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Lab: Cook: Fruit Smoothies</w:t>
      </w:r>
    </w:p>
    <w:p>
      <w:pPr>
        <w:pStyle w:val="ListNumber"/>
      </w:pPr>
      <w:r>
        <w:t>Follow the recipe card. Your Safety Officer signs off each safety checkpoint.</w:t>
      </w:r>
    </w:p>
    <w:p>
      <w:pPr>
        <w:pStyle w:val="ListNumber"/>
      </w:pPr>
      <w:r>
        <w:t>Taste and write one way you would change the recipe.</w:t>
      </w:r>
    </w:p>
    <w:p>
      <w:pPr>
        <w:pStyle w:val="ListNumber"/>
      </w:pPr>
      <w:r>
        <w:t>Clean the blender using the soapy water method and complete the station check.</w:t>
      </w:r>
    </w:p>
    <w:p>
      <w:pPr>
        <w:pStyle w:val="Heading3"/>
      </w:pPr>
      <w:r>
        <w:t>Group work plan</w:t>
      </w:r>
    </w:p>
    <w:tbl>
      <w:tblPr>
        <w:tblStyle w:val="TableGrid"/>
        <w:tblW w:type="auto" w:w="0"/>
        <w:jc w:val="center"/>
        <w:tblLook w:firstColumn="1" w:firstRow="1" w:lastColumn="0" w:lastRow="0" w:noHBand="0" w:noVBand="1" w:val="04A0"/>
        <w:tblCaption w:val="Group work plan"/>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Who</w:t>
            </w:r>
          </w:p>
        </w:tc>
        <w:tc>
          <w:tcPr>
            <w:tcW w:type="dxa" w:w="5328"/>
            <w:shd w:val="clear" w:color="auto" w:fill="E3EFE7"/>
          </w:tcPr>
          <w:p>
            <w:r/>
            <w:r>
              <w:rPr>
                <w:b/>
              </w:rPr>
              <w:t>Task</w:t>
            </w:r>
          </w:p>
        </w:tc>
        <w:tc>
          <w:tcPr>
            <w:tcW w:type="dxa" w:w="1440"/>
            <w:shd w:val="clear" w:color="auto" w:fill="E3EFE7"/>
          </w:tcPr>
          <w:p>
            <w:r/>
            <w:r>
              <w:rPr>
                <w:b/>
              </w:rPr>
              <w:t>Minutes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Exit ticket</w:t>
      </w:r>
    </w:p>
    <w:p>
      <w:pPr>
        <w:pStyle w:val="ListNumber"/>
      </w:pPr>
      <w:r>
        <w:t>Why does the lid go on before the blender starts?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What order do ingredients go into the blender?</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r>
        <w:br w:type="page"/>
      </w:r>
    </w:p>
    <w:p>
      <w:pPr>
        <w:pStyle w:val="Heading2"/>
      </w:pPr>
      <w:r>
        <w:t>Recipe card: Veggie Sticks and Yogurt Dip</w:t>
      </w:r>
    </w:p>
    <w:p>
      <w:r>
        <w:t>Serves: 4   |   Active time (minutes): 25</w:t>
      </w:r>
    </w:p>
    <w:p>
      <w:r>
        <w:rPr>
          <w:b/>
        </w:rPr>
        <w:t xml:space="preserve">Allergy note: </w:t>
      </w:r>
      <w:r>
        <w:t>Contains milk (yogurt). All items must be peanut-free; check seasoning labels.</w:t>
      </w:r>
    </w:p>
    <w:tbl>
      <w:tblPr>
        <w:tblStyle w:val="TableGrid"/>
        <w:tblW w:type="auto" w:w="0"/>
        <w:jc w:val="center"/>
        <w:tblLook w:firstColumn="1" w:firstRow="1" w:lastColumn="0" w:lastRow="0" w:noHBand="0" w:noVBand="1" w:val="04A0"/>
        <w:tblCaption w:val="Ingredient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Amount</w:t>
            </w:r>
          </w:p>
        </w:tc>
        <w:tc>
          <w:tcPr>
            <w:tcW w:type="dxa" w:w="2016"/>
            <w:shd w:val="clear" w:color="auto" w:fill="E3EFE7"/>
          </w:tcPr>
          <w:p>
            <w:r/>
            <w:r>
              <w:rPr>
                <w:b/>
              </w:rPr>
              <w:t>Measure</w:t>
            </w:r>
          </w:p>
        </w:tc>
        <w:tc>
          <w:tcPr>
            <w:tcW w:type="dxa" w:w="5904"/>
            <w:shd w:val="clear" w:color="auto" w:fill="E3EFE7"/>
          </w:tcPr>
          <w:p>
            <w:r/>
            <w:r>
              <w:rPr>
                <w:b/>
              </w:rPr>
              <w:t>Ingredient</w:t>
            </w:r>
          </w:p>
        </w:tc>
      </w:tr>
      <w:tr>
        <w:tc>
          <w:tcPr>
            <w:tcW w:type="dxa" w:w="1440"/>
          </w:tcPr>
          <w:p>
            <w:r>
              <w:t>3</w:t>
            </w:r>
          </w:p>
        </w:tc>
        <w:tc>
          <w:tcPr>
            <w:tcW w:type="dxa" w:w="2016"/>
          </w:tcPr>
          <w:p>
            <w:r>
              <w:t>medium</w:t>
            </w:r>
          </w:p>
        </w:tc>
        <w:tc>
          <w:tcPr>
            <w:tcW w:type="dxa" w:w="5904"/>
          </w:tcPr>
          <w:p>
            <w:r>
              <w:t>carrots</w:t>
            </w:r>
          </w:p>
        </w:tc>
      </w:tr>
      <w:tr>
        <w:tc>
          <w:tcPr>
            <w:tcW w:type="dxa" w:w="1440"/>
          </w:tcPr>
          <w:p>
            <w:r>
              <w:t>1</w:t>
            </w:r>
          </w:p>
        </w:tc>
        <w:tc>
          <w:tcPr>
            <w:tcW w:type="dxa" w:w="2016"/>
          </w:tcPr>
          <w:p>
            <w:r>
              <w:t>medium</w:t>
            </w:r>
          </w:p>
        </w:tc>
        <w:tc>
          <w:tcPr>
            <w:tcW w:type="dxa" w:w="5904"/>
          </w:tcPr>
          <w:p>
            <w:r>
              <w:t>cucumber</w:t>
            </w:r>
          </w:p>
        </w:tc>
      </w:tr>
      <w:tr>
        <w:tc>
          <w:tcPr>
            <w:tcW w:type="dxa" w:w="1440"/>
          </w:tcPr>
          <w:p>
            <w:r>
              <w:t>3</w:t>
            </w:r>
          </w:p>
        </w:tc>
        <w:tc>
          <w:tcPr>
            <w:tcW w:type="dxa" w:w="2016"/>
          </w:tcPr>
          <w:p>
            <w:r>
              <w:t>ribs</w:t>
            </w:r>
          </w:p>
        </w:tc>
        <w:tc>
          <w:tcPr>
            <w:tcW w:type="dxa" w:w="5904"/>
          </w:tcPr>
          <w:p>
            <w:r>
              <w:t>celery</w:t>
            </w:r>
          </w:p>
        </w:tc>
      </w:tr>
      <w:tr>
        <w:tc>
          <w:tcPr>
            <w:tcW w:type="dxa" w:w="1440"/>
          </w:tcPr>
          <w:p>
            <w:r>
              <w:t>1</w:t>
            </w:r>
          </w:p>
        </w:tc>
        <w:tc>
          <w:tcPr>
            <w:tcW w:type="dxa" w:w="2016"/>
          </w:tcPr>
          <w:p>
            <w:r>
              <w:t>cup</w:t>
            </w:r>
          </w:p>
        </w:tc>
        <w:tc>
          <w:tcPr>
            <w:tcW w:type="dxa" w:w="5904"/>
          </w:tcPr>
          <w:p>
            <w:r>
              <w:t>plain yogurt (kept cold)</w:t>
            </w:r>
          </w:p>
        </w:tc>
      </w:tr>
      <w:tr>
        <w:tc>
          <w:tcPr>
            <w:tcW w:type="dxa" w:w="1440"/>
          </w:tcPr>
          <w:p>
            <w:r>
              <w:t>1</w:t>
            </w:r>
          </w:p>
        </w:tc>
        <w:tc>
          <w:tcPr>
            <w:tcW w:type="dxa" w:w="2016"/>
          </w:tcPr>
          <w:p>
            <w:r>
              <w:t>tablespoon</w:t>
            </w:r>
          </w:p>
        </w:tc>
        <w:tc>
          <w:tcPr>
            <w:tcW w:type="dxa" w:w="5904"/>
          </w:tcPr>
          <w:p>
            <w:r>
              <w:t>lemon juice</w:t>
            </w:r>
          </w:p>
        </w:tc>
      </w:tr>
      <w:tr>
        <w:tc>
          <w:tcPr>
            <w:tcW w:type="dxa" w:w="1440"/>
          </w:tcPr>
          <w:p>
            <w:r>
              <w:t>1/2</w:t>
            </w:r>
          </w:p>
        </w:tc>
        <w:tc>
          <w:tcPr>
            <w:tcW w:type="dxa" w:w="2016"/>
          </w:tcPr>
          <w:p>
            <w:r>
              <w:t>teaspoon</w:t>
            </w:r>
          </w:p>
        </w:tc>
        <w:tc>
          <w:tcPr>
            <w:tcW w:type="dxa" w:w="5904"/>
          </w:tcPr>
          <w:p>
            <w:r>
              <w:t>dried dill or garlic powder</w:t>
            </w:r>
          </w:p>
        </w:tc>
      </w:tr>
      <w:tr>
        <w:tc>
          <w:tcPr>
            <w:tcW w:type="dxa" w:w="1440"/>
          </w:tcPr>
          <w:p>
            <w:r>
              <w:t>1/4</w:t>
            </w:r>
          </w:p>
        </w:tc>
        <w:tc>
          <w:tcPr>
            <w:tcW w:type="dxa" w:w="2016"/>
          </w:tcPr>
          <w:p>
            <w:r>
              <w:t>teaspoon</w:t>
            </w:r>
          </w:p>
        </w:tc>
        <w:tc>
          <w:tcPr>
            <w:tcW w:type="dxa" w:w="5904"/>
          </w:tcPr>
          <w:p>
            <w:r>
              <w:t>salt</w:t>
            </w:r>
          </w:p>
        </w:tc>
      </w:tr>
    </w:tbl>
    <w:p>
      <w:pPr>
        <w:pStyle w:val="Heading3"/>
      </w:pPr>
      <w:r>
        <w:t>Equipment</w:t>
      </w:r>
    </w:p>
    <w:p>
      <w:pPr>
        <w:pStyle w:val="ListBullet"/>
      </w:pPr>
      <w:r>
        <w:t>Chef's or paring knife</w:t>
      </w:r>
    </w:p>
    <w:p>
      <w:pPr>
        <w:pStyle w:val="ListBullet"/>
      </w:pPr>
      <w:r>
        <w:t>Cutting board and damp towel</w:t>
      </w:r>
    </w:p>
    <w:p>
      <w:pPr>
        <w:pStyle w:val="ListBullet"/>
      </w:pPr>
      <w:r>
        <w:t>Vegetable peeler</w:t>
      </w:r>
    </w:p>
    <w:p>
      <w:pPr>
        <w:pStyle w:val="ListBullet"/>
      </w:pPr>
      <w:r>
        <w:t>Colander</w:t>
      </w:r>
    </w:p>
    <w:p>
      <w:pPr>
        <w:pStyle w:val="ListBullet"/>
      </w:pPr>
      <w:r>
        <w:t>Small mixing bowl</w:t>
      </w:r>
    </w:p>
    <w:p>
      <w:pPr>
        <w:pStyle w:val="ListBullet"/>
      </w:pPr>
      <w:r>
        <w:t>Measuring cups and spoons</w:t>
      </w:r>
    </w:p>
    <w:p>
      <w:pPr>
        <w:pStyle w:val="ListBullet"/>
      </w:pPr>
      <w:r>
        <w:t>Serving plate</w:t>
      </w:r>
    </w:p>
    <w:p>
      <w:pPr>
        <w:pStyle w:val="Heading3"/>
      </w:pPr>
      <w:r>
        <w:t>Steps</w:t>
      </w:r>
    </w:p>
    <w:p>
      <w:pPr>
        <w:pStyle w:val="ListNumber"/>
      </w:pPr>
      <w:r>
        <w:t>Wash hands for 20 seconds. Wash, rinse, and sanitize the counter. Set a damp towel under each cutting board.</w:t>
      </w:r>
    </w:p>
    <w:p>
      <w:pPr>
        <w:ind w:left="720"/>
      </w:pPr>
      <w:r>
        <w:rPr>
          <w:b/>
        </w:rPr>
        <w:t xml:space="preserve">Safety checkpoint: </w:t>
      </w:r>
      <w:r>
        <w:t>CLEAN: Safety Officer checks hands, counter, and towels.</w:t>
      </w:r>
    </w:p>
    <w:p>
      <w:pPr>
        <w:pStyle w:val="ListNumber"/>
      </w:pPr>
      <w:r>
        <w:t>Read every label. Confirm peanut-free.</w:t>
      </w:r>
    </w:p>
    <w:p>
      <w:pPr>
        <w:ind w:left="720"/>
      </w:pPr>
      <w:r>
        <w:rPr>
          <w:b/>
        </w:rPr>
        <w:t xml:space="preserve">Safety checkpoint: </w:t>
      </w:r>
      <w:r>
        <w:t>ALLERGY: Safety Officer signs the label check.</w:t>
      </w:r>
    </w:p>
    <w:p>
      <w:pPr>
        <w:pStyle w:val="ListNumber"/>
      </w:pPr>
      <w:r>
        <w:t>Scrub and rinse carrots, cucumber, and celery under cool running water. Pat dry with a clean towel.</w:t>
      </w:r>
    </w:p>
    <w:p>
      <w:pPr>
        <w:ind w:left="720"/>
      </w:pPr>
      <w:r>
        <w:rPr>
          <w:b/>
        </w:rPr>
        <w:t xml:space="preserve">Safety checkpoint: </w:t>
      </w:r>
      <w:r>
        <w:t>CLEAN: Wash produce before cutting.</w:t>
      </w:r>
    </w:p>
    <w:p>
      <w:pPr>
        <w:pStyle w:val="ListNumber"/>
      </w:pPr>
      <w:r>
        <w:t>Peel the carrots. Cut a flat side so each carrot lies steady, then julienne it into matchsticks.</w:t>
      </w:r>
    </w:p>
    <w:p>
      <w:pPr>
        <w:ind w:left="720"/>
      </w:pPr>
      <w:r>
        <w:rPr>
          <w:b/>
        </w:rPr>
        <w:t xml:space="preserve">Safety checkpoint: </w:t>
      </w:r>
      <w:r>
        <w:t>KNIFE: Claw grip. One cutter at a time.</w:t>
      </w:r>
    </w:p>
    <w:p>
      <w:pPr>
        <w:pStyle w:val="ListNumber"/>
      </w:pPr>
      <w:r>
        <w:t>Slice the cucumber into rounds, then cut each round in half.</w:t>
      </w:r>
    </w:p>
    <w:p>
      <w:pPr>
        <w:pStyle w:val="ListNumber"/>
      </w:pPr>
      <w:r>
        <w:t>Cut the celery into sticks about 3 inches long. Dice two of the sticks into small cubes for the dip topping.</w:t>
      </w:r>
    </w:p>
    <w:p>
      <w:pPr>
        <w:pStyle w:val="ListNumber"/>
      </w:pPr>
      <w:r>
        <w:t>Show your teacher one cut from each vegetable for the skill check. Wash hands and the board before touching the yogurt.</w:t>
      </w:r>
    </w:p>
    <w:p>
      <w:pPr>
        <w:ind w:left="720"/>
      </w:pPr>
      <w:r>
        <w:rPr>
          <w:b/>
        </w:rPr>
        <w:t xml:space="preserve">Safety checkpoint: </w:t>
      </w:r>
      <w:r>
        <w:t>TEACHER: Skill check initials.</w:t>
      </w:r>
    </w:p>
    <w:p>
      <w:pPr>
        <w:pStyle w:val="ListNumber"/>
      </w:pPr>
      <w:r>
        <w:t>Take the yogurt out of the refrigerator now. Stir the yogurt, lemon juice, dill, and salt in a bowl. Top with the diced celery.</w:t>
      </w:r>
    </w:p>
    <w:p>
      <w:pPr>
        <w:ind w:left="720"/>
      </w:pPr>
      <w:r>
        <w:rPr>
          <w:b/>
        </w:rPr>
        <w:t xml:space="preserve">Safety checkpoint: </w:t>
      </w:r>
      <w:r>
        <w:t>CHILL: Yogurt stays cold until this step.</w:t>
      </w:r>
    </w:p>
    <w:p>
      <w:pPr>
        <w:pStyle w:val="ListNumber"/>
      </w:pPr>
      <w:r>
        <w:t>Arrange the vegetables on the plate and eat together. Put leftover dip in the refrigerator right away.</w:t>
      </w:r>
    </w:p>
    <w:p>
      <w:pPr>
        <w:ind w:left="720"/>
      </w:pPr>
      <w:r>
        <w:rPr>
          <w:b/>
        </w:rPr>
        <w:t xml:space="preserve">Safety checkpoint: </w:t>
      </w:r>
      <w:r>
        <w:t>CHILL: Leftovers go back within 2 hours.</w:t>
      </w:r>
    </w:p>
    <w:p>
      <w:pPr>
        <w:pStyle w:val="ListNumber"/>
      </w:pPr>
      <w:r>
        <w:t>Wash knives by hand one at a time, blade facing away. Sanitize boards and counter, return equipment, and call for the station check.</w:t>
      </w:r>
    </w:p>
    <w:p>
      <w:pPr>
        <w:ind w:left="720"/>
      </w:pPr>
      <w:r>
        <w:rPr>
          <w:b/>
        </w:rPr>
        <w:t xml:space="preserve">Safety checkpoint: </w:t>
      </w:r>
      <w:r>
        <w:t>CLEAN: Cleanup Manager signs the station check.</w:t>
      </w:r>
    </w:p>
    <w:p>
      <w:r>
        <w:rPr>
          <w:b/>
        </w:rPr>
        <w:t xml:space="preserve">Estimated cost per group: </w:t>
      </w:r>
      <w:r>
        <w:t>$2.50 (estimate)</w:t>
      </w:r>
    </w:p>
    <w:p>
      <w:r>
        <w:br w:type="page"/>
      </w:r>
    </w:p>
    <w:p>
      <w:pPr>
        <w:pStyle w:val="Heading2"/>
      </w:pPr>
      <w:r>
        <w:t>Recipe card: Bean and Cheese Quesadillas</w:t>
      </w:r>
    </w:p>
    <w:p>
      <w:r>
        <w:t>Serves: 4   |   Active time (minutes): 25</w:t>
      </w:r>
    </w:p>
    <w:p>
      <w:r>
        <w:rPr>
          <w:b/>
        </w:rPr>
        <w:t xml:space="preserve">Allergy note: </w:t>
      </w:r>
      <w:r>
        <w:t>Contains wheat and milk. Check tortilla, bean, and salsa labels for peanut-free.</w:t>
      </w:r>
    </w:p>
    <w:tbl>
      <w:tblPr>
        <w:tblStyle w:val="TableGrid"/>
        <w:tblW w:type="auto" w:w="0"/>
        <w:jc w:val="center"/>
        <w:tblLook w:firstColumn="1" w:firstRow="1" w:lastColumn="0" w:lastRow="0" w:noHBand="0" w:noVBand="1" w:val="04A0"/>
        <w:tblCaption w:val="Ingredient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Amount</w:t>
            </w:r>
          </w:p>
        </w:tc>
        <w:tc>
          <w:tcPr>
            <w:tcW w:type="dxa" w:w="2016"/>
            <w:shd w:val="clear" w:color="auto" w:fill="E3EFE7"/>
          </w:tcPr>
          <w:p>
            <w:r/>
            <w:r>
              <w:rPr>
                <w:b/>
              </w:rPr>
              <w:t>Measure</w:t>
            </w:r>
          </w:p>
        </w:tc>
        <w:tc>
          <w:tcPr>
            <w:tcW w:type="dxa" w:w="5904"/>
            <w:shd w:val="clear" w:color="auto" w:fill="E3EFE7"/>
          </w:tcPr>
          <w:p>
            <w:r/>
            <w:r>
              <w:rPr>
                <w:b/>
              </w:rPr>
              <w:t>Ingredient</w:t>
            </w:r>
          </w:p>
        </w:tc>
      </w:tr>
      <w:tr>
        <w:tc>
          <w:tcPr>
            <w:tcW w:type="dxa" w:w="1440"/>
          </w:tcPr>
          <w:p>
            <w:r>
              <w:t>4</w:t>
            </w:r>
          </w:p>
        </w:tc>
        <w:tc>
          <w:tcPr>
            <w:tcW w:type="dxa" w:w="2016"/>
          </w:tcPr>
          <w:p>
            <w:r>
              <w:t>8-inch</w:t>
            </w:r>
          </w:p>
        </w:tc>
        <w:tc>
          <w:tcPr>
            <w:tcW w:type="dxa" w:w="5904"/>
          </w:tcPr>
          <w:p>
            <w:r>
              <w:t>flour tortillas</w:t>
            </w:r>
          </w:p>
        </w:tc>
      </w:tr>
      <w:tr>
        <w:tc>
          <w:tcPr>
            <w:tcW w:type="dxa" w:w="1440"/>
          </w:tcPr>
          <w:p>
            <w:r>
              <w:t>1</w:t>
            </w:r>
          </w:p>
        </w:tc>
        <w:tc>
          <w:tcPr>
            <w:tcW w:type="dxa" w:w="2016"/>
          </w:tcPr>
          <w:p>
            <w:r>
              <w:t>can (15 oz)</w:t>
            </w:r>
          </w:p>
        </w:tc>
        <w:tc>
          <w:tcPr>
            <w:tcW w:type="dxa" w:w="5904"/>
          </w:tcPr>
          <w:p>
            <w:r>
              <w:t>black beans, drained and rinsed</w:t>
            </w:r>
          </w:p>
        </w:tc>
      </w:tr>
      <w:tr>
        <w:tc>
          <w:tcPr>
            <w:tcW w:type="dxa" w:w="1440"/>
          </w:tcPr>
          <w:p>
            <w:r>
              <w:t>1</w:t>
            </w:r>
          </w:p>
        </w:tc>
        <w:tc>
          <w:tcPr>
            <w:tcW w:type="dxa" w:w="2016"/>
          </w:tcPr>
          <w:p>
            <w:r>
              <w:t>cup</w:t>
            </w:r>
          </w:p>
        </w:tc>
        <w:tc>
          <w:tcPr>
            <w:tcW w:type="dxa" w:w="5904"/>
          </w:tcPr>
          <w:p>
            <w:r>
              <w:t>shredded cheese (grate from a block)</w:t>
            </w:r>
          </w:p>
        </w:tc>
      </w:tr>
      <w:tr>
        <w:tc>
          <w:tcPr>
            <w:tcW w:type="dxa" w:w="1440"/>
          </w:tcPr>
          <w:p>
            <w:r>
              <w:t>1/2</w:t>
            </w:r>
          </w:p>
        </w:tc>
        <w:tc>
          <w:tcPr>
            <w:tcW w:type="dxa" w:w="2016"/>
          </w:tcPr>
          <w:p>
            <w:r>
              <w:t>cup</w:t>
            </w:r>
          </w:p>
        </w:tc>
        <w:tc>
          <w:tcPr>
            <w:tcW w:type="dxa" w:w="5904"/>
          </w:tcPr>
          <w:p>
            <w:r>
              <w:t>salsa</w:t>
            </w:r>
          </w:p>
        </w:tc>
      </w:tr>
      <w:tr>
        <w:tc>
          <w:tcPr>
            <w:tcW w:type="dxa" w:w="1440"/>
          </w:tcPr>
          <w:p>
            <w:r>
              <w:t>1</w:t>
            </w:r>
          </w:p>
        </w:tc>
        <w:tc>
          <w:tcPr>
            <w:tcW w:type="dxa" w:w="2016"/>
          </w:tcPr>
          <w:p>
            <w:r>
              <w:t>teaspoon</w:t>
            </w:r>
          </w:p>
        </w:tc>
        <w:tc>
          <w:tcPr>
            <w:tcW w:type="dxa" w:w="5904"/>
          </w:tcPr>
          <w:p>
            <w:r>
              <w:t>oil for the pan</w:t>
            </w:r>
          </w:p>
        </w:tc>
      </w:tr>
    </w:tbl>
    <w:p>
      <w:pPr>
        <w:pStyle w:val="Heading3"/>
      </w:pPr>
      <w:r>
        <w:t>Equipment</w:t>
      </w:r>
    </w:p>
    <w:p>
      <w:pPr>
        <w:pStyle w:val="ListBullet"/>
      </w:pPr>
      <w:r>
        <w:t>Skillet and spatula</w:t>
      </w:r>
    </w:p>
    <w:p>
      <w:pPr>
        <w:pStyle w:val="ListBullet"/>
      </w:pPr>
      <w:r>
        <w:t>Box grater</w:t>
      </w:r>
    </w:p>
    <w:p>
      <w:pPr>
        <w:pStyle w:val="ListBullet"/>
      </w:pPr>
      <w:r>
        <w:t>Colander</w:t>
      </w:r>
    </w:p>
    <w:p>
      <w:pPr>
        <w:pStyle w:val="ListBullet"/>
      </w:pPr>
      <w:r>
        <w:t>Fork and bowl</w:t>
      </w:r>
    </w:p>
    <w:p>
      <w:pPr>
        <w:pStyle w:val="ListBullet"/>
      </w:pPr>
      <w:r>
        <w:t>Cutting board and pizza cutter or knife</w:t>
      </w:r>
    </w:p>
    <w:p>
      <w:pPr>
        <w:pStyle w:val="ListBullet"/>
      </w:pPr>
      <w:r>
        <w:t>Food thermometer</w:t>
      </w:r>
    </w:p>
    <w:p>
      <w:pPr>
        <w:pStyle w:val="ListBullet"/>
      </w:pPr>
      <w:r>
        <w:t>Oven mitts</w:t>
      </w:r>
    </w:p>
    <w:p>
      <w:pPr>
        <w:pStyle w:val="Heading3"/>
      </w:pPr>
      <w:r>
        <w:t>Steps</w:t>
      </w:r>
    </w:p>
    <w:p>
      <w:pPr>
        <w:pStyle w:val="ListNumber"/>
      </w:pPr>
      <w:r>
        <w:t>Wash hands for 20 seconds. Wash, rinse, and sanitize the counter.</w:t>
      </w:r>
    </w:p>
    <w:p>
      <w:pPr>
        <w:ind w:left="720"/>
      </w:pPr>
      <w:r>
        <w:rPr>
          <w:b/>
        </w:rPr>
        <w:t xml:space="preserve">Safety checkpoint: </w:t>
      </w:r>
      <w:r>
        <w:t>CLEAN: Safety Officer checks hands and counter.</w:t>
      </w:r>
    </w:p>
    <w:p>
      <w:pPr>
        <w:pStyle w:val="ListNumber"/>
      </w:pPr>
      <w:r>
        <w:t>Read every label. Confirm peanut-free.</w:t>
      </w:r>
    </w:p>
    <w:p>
      <w:pPr>
        <w:ind w:left="720"/>
      </w:pPr>
      <w:r>
        <w:rPr>
          <w:b/>
        </w:rPr>
        <w:t xml:space="preserve">Safety checkpoint: </w:t>
      </w:r>
      <w:r>
        <w:t>ALLERGY: Safety Officer signs the label check.</w:t>
      </w:r>
    </w:p>
    <w:p>
      <w:pPr>
        <w:pStyle w:val="ListNumber"/>
      </w:pPr>
      <w:r>
        <w:t>Drain and rinse the beans in the colander. Mash about half with a fork in a bowl.</w:t>
      </w:r>
    </w:p>
    <w:p>
      <w:pPr>
        <w:pStyle w:val="ListNumber"/>
      </w:pPr>
      <w:r>
        <w:t>Grate the cheese away from your fingertips. Stop when the piece is small.</w:t>
      </w:r>
    </w:p>
    <w:p>
      <w:pPr>
        <w:ind w:left="720"/>
      </w:pPr>
      <w:r>
        <w:rPr>
          <w:b/>
        </w:rPr>
        <w:t xml:space="preserve">Safety checkpoint: </w:t>
      </w:r>
      <w:r>
        <w:t>TOOL SAFETY: Grate away from fingers.</w:t>
      </w:r>
    </w:p>
    <w:p>
      <w:pPr>
        <w:pStyle w:val="ListNumber"/>
      </w:pPr>
      <w:r>
        <w:t>Spread beans and cheese on half of each tortilla and fold it over.</w:t>
      </w:r>
    </w:p>
    <w:p>
      <w:pPr>
        <w:pStyle w:val="ListNumber"/>
      </w:pPr>
      <w:r>
        <w:t>Heat the skillet over medium heat with a little oil. Cook each quesadilla 2 to 3 minutes per side until golden and the cheese melts.</w:t>
      </w:r>
    </w:p>
    <w:p>
      <w:pPr>
        <w:ind w:left="720"/>
      </w:pPr>
      <w:r>
        <w:rPr>
          <w:b/>
        </w:rPr>
        <w:t xml:space="preserve">Safety checkpoint: </w:t>
      </w:r>
      <w:r>
        <w:t>COOK: Handles inward. Dry mitts only.</w:t>
      </w:r>
    </w:p>
    <w:p>
      <w:pPr>
        <w:pStyle w:val="ListNumber"/>
      </w:pPr>
      <w:r>
        <w:t>Put a clean thermometer in the center. It must read 165°F. Record it. Sanitize the thermometer.</w:t>
      </w:r>
    </w:p>
    <w:p>
      <w:pPr>
        <w:ind w:left="720"/>
      </w:pPr>
      <w:r>
        <w:rPr>
          <w:b/>
        </w:rPr>
        <w:t xml:space="preserve">Safety checkpoint: </w:t>
      </w:r>
      <w:r>
        <w:t>COOK: 165°F in the center.</w:t>
      </w:r>
    </w:p>
    <w:p>
      <w:pPr>
        <w:pStyle w:val="ListNumber"/>
      </w:pPr>
      <w:r>
        <w:t>Cut into wedges on the board and serve with salsa. Eat together.</w:t>
      </w:r>
    </w:p>
    <w:p>
      <w:pPr>
        <w:pStyle w:val="ListNumber"/>
      </w:pPr>
      <w:r>
        <w:t>Let the skillet cool, then wash dishes, sanitize the counter, return equipment, and call for the station check.</w:t>
      </w:r>
    </w:p>
    <w:p>
      <w:pPr>
        <w:ind w:left="720"/>
      </w:pPr>
      <w:r>
        <w:rPr>
          <w:b/>
        </w:rPr>
        <w:t xml:space="preserve">Safety checkpoint: </w:t>
      </w:r>
      <w:r>
        <w:t>CLEAN: Cleanup Manager signs the station check.</w:t>
      </w:r>
    </w:p>
    <w:p>
      <w:r>
        <w:rPr>
          <w:b/>
        </w:rPr>
        <w:t xml:space="preserve">Estimated cost per group: </w:t>
      </w:r>
      <w:r>
        <w:t>$3.00 (estimate)</w:t>
      </w:r>
    </w:p>
    <w:p>
      <w:r>
        <w:br w:type="page"/>
      </w:r>
    </w:p>
    <w:p>
      <w:pPr>
        <w:pStyle w:val="Heading2"/>
      </w:pPr>
      <w:r>
        <w:t>Recipe card: Fruit Smoothie</w:t>
      </w:r>
    </w:p>
    <w:p>
      <w:r>
        <w:t>Serves: 4   |   Active time (minutes): 15</w:t>
      </w:r>
    </w:p>
    <w:p>
      <w:r>
        <w:rPr>
          <w:b/>
        </w:rPr>
        <w:t xml:space="preserve">Allergy note: </w:t>
      </w:r>
      <w:r>
        <w:t>Contains milk. Use fortified soy or oat beverage and dairy-free yogurt if needed. All items must be peanut-free.</w:t>
      </w:r>
    </w:p>
    <w:tbl>
      <w:tblPr>
        <w:tblStyle w:val="TableGrid"/>
        <w:tblW w:type="auto" w:w="0"/>
        <w:jc w:val="center"/>
        <w:tblLook w:firstColumn="1" w:firstRow="1" w:lastColumn="0" w:lastRow="0" w:noHBand="0" w:noVBand="1" w:val="04A0"/>
        <w:tblCaption w:val="Ingredient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Amount</w:t>
            </w:r>
          </w:p>
        </w:tc>
        <w:tc>
          <w:tcPr>
            <w:tcW w:type="dxa" w:w="2016"/>
            <w:shd w:val="clear" w:color="auto" w:fill="E3EFE7"/>
          </w:tcPr>
          <w:p>
            <w:r/>
            <w:r>
              <w:rPr>
                <w:b/>
              </w:rPr>
              <w:t>Measure</w:t>
            </w:r>
          </w:p>
        </w:tc>
        <w:tc>
          <w:tcPr>
            <w:tcW w:type="dxa" w:w="5904"/>
            <w:shd w:val="clear" w:color="auto" w:fill="E3EFE7"/>
          </w:tcPr>
          <w:p>
            <w:r/>
            <w:r>
              <w:rPr>
                <w:b/>
              </w:rPr>
              <w:t>Ingredient</w:t>
            </w:r>
          </w:p>
        </w:tc>
      </w:tr>
      <w:tr>
        <w:tc>
          <w:tcPr>
            <w:tcW w:type="dxa" w:w="1440"/>
          </w:tcPr>
          <w:p>
            <w:r>
              <w:t>1</w:t>
            </w:r>
          </w:p>
        </w:tc>
        <w:tc>
          <w:tcPr>
            <w:tcW w:type="dxa" w:w="2016"/>
          </w:tcPr>
          <w:p>
            <w:r>
              <w:t>cup</w:t>
            </w:r>
          </w:p>
        </w:tc>
        <w:tc>
          <w:tcPr>
            <w:tcW w:type="dxa" w:w="5904"/>
          </w:tcPr>
          <w:p>
            <w:r>
              <w:t>milk or fortified soy beverage</w:t>
            </w:r>
          </w:p>
        </w:tc>
      </w:tr>
      <w:tr>
        <w:tc>
          <w:tcPr>
            <w:tcW w:type="dxa" w:w="1440"/>
          </w:tcPr>
          <w:p>
            <w:r>
              <w:t>3/4</w:t>
            </w:r>
          </w:p>
        </w:tc>
        <w:tc>
          <w:tcPr>
            <w:tcW w:type="dxa" w:w="2016"/>
          </w:tcPr>
          <w:p>
            <w:r>
              <w:t>cup</w:t>
            </w:r>
          </w:p>
        </w:tc>
        <w:tc>
          <w:tcPr>
            <w:tcW w:type="dxa" w:w="5904"/>
          </w:tcPr>
          <w:p>
            <w:r>
              <w:t>plain yogurt</w:t>
            </w:r>
          </w:p>
        </w:tc>
      </w:tr>
      <w:tr>
        <w:tc>
          <w:tcPr>
            <w:tcW w:type="dxa" w:w="1440"/>
          </w:tcPr>
          <w:p>
            <w:r>
              <w:t>2</w:t>
            </w:r>
          </w:p>
        </w:tc>
        <w:tc>
          <w:tcPr>
            <w:tcW w:type="dxa" w:w="2016"/>
          </w:tcPr>
          <w:p>
            <w:r>
              <w:t>medium</w:t>
            </w:r>
          </w:p>
        </w:tc>
        <w:tc>
          <w:tcPr>
            <w:tcW w:type="dxa" w:w="5904"/>
          </w:tcPr>
          <w:p>
            <w:r>
              <w:t>ripe bananas</w:t>
            </w:r>
          </w:p>
        </w:tc>
      </w:tr>
      <w:tr>
        <w:tc>
          <w:tcPr>
            <w:tcW w:type="dxa" w:w="1440"/>
          </w:tcPr>
          <w:p>
            <w:r>
              <w:t>1 1/2</w:t>
            </w:r>
          </w:p>
        </w:tc>
        <w:tc>
          <w:tcPr>
            <w:tcW w:type="dxa" w:w="2016"/>
          </w:tcPr>
          <w:p>
            <w:r>
              <w:t>cups</w:t>
            </w:r>
          </w:p>
        </w:tc>
        <w:tc>
          <w:tcPr>
            <w:tcW w:type="dxa" w:w="5904"/>
          </w:tcPr>
          <w:p>
            <w:r>
              <w:t>frozen fruit, no added sugar</w:t>
            </w:r>
          </w:p>
        </w:tc>
      </w:tr>
    </w:tbl>
    <w:p>
      <w:pPr>
        <w:pStyle w:val="Heading3"/>
      </w:pPr>
      <w:r>
        <w:t>Equipment</w:t>
      </w:r>
    </w:p>
    <w:p>
      <w:pPr>
        <w:pStyle w:val="ListBullet"/>
      </w:pPr>
      <w:r>
        <w:t>Blender</w:t>
      </w:r>
    </w:p>
    <w:p>
      <w:pPr>
        <w:pStyle w:val="ListBullet"/>
      </w:pPr>
      <w:r>
        <w:t>Folded towel</w:t>
      </w:r>
    </w:p>
    <w:p>
      <w:pPr>
        <w:pStyle w:val="ListBullet"/>
      </w:pPr>
      <w:r>
        <w:t>Cutting board and table knife</w:t>
      </w:r>
    </w:p>
    <w:p>
      <w:pPr>
        <w:pStyle w:val="ListBullet"/>
      </w:pPr>
      <w:r>
        <w:t>Measuring cups</w:t>
      </w:r>
    </w:p>
    <w:p>
      <w:pPr>
        <w:pStyle w:val="ListBullet"/>
      </w:pPr>
      <w:r>
        <w:t>4 cups</w:t>
      </w:r>
    </w:p>
    <w:p>
      <w:pPr>
        <w:pStyle w:val="ListBullet"/>
      </w:pPr>
      <w:r>
        <w:t>Rubber spatula (for use only when the blender is off)</w:t>
      </w:r>
    </w:p>
    <w:p>
      <w:pPr>
        <w:pStyle w:val="Heading3"/>
      </w:pPr>
      <w:r>
        <w:t>Steps</w:t>
      </w:r>
    </w:p>
    <w:p>
      <w:pPr>
        <w:pStyle w:val="ListNumber"/>
      </w:pPr>
      <w:r>
        <w:t>Wash hands for 20 seconds. Wash, rinse, and sanitize the counter.</w:t>
      </w:r>
    </w:p>
    <w:p>
      <w:pPr>
        <w:ind w:left="720"/>
      </w:pPr>
      <w:r>
        <w:rPr>
          <w:b/>
        </w:rPr>
        <w:t xml:space="preserve">Safety checkpoint: </w:t>
      </w:r>
      <w:r>
        <w:t>CLEAN: Safety Officer checks hands and counter.</w:t>
      </w:r>
    </w:p>
    <w:p>
      <w:pPr>
        <w:pStyle w:val="ListNumber"/>
      </w:pPr>
      <w:r>
        <w:t>Read every label. Confirm peanut-free.</w:t>
      </w:r>
    </w:p>
    <w:p>
      <w:pPr>
        <w:ind w:left="720"/>
      </w:pPr>
      <w:r>
        <w:rPr>
          <w:b/>
        </w:rPr>
        <w:t xml:space="preserve">Safety checkpoint: </w:t>
      </w:r>
      <w:r>
        <w:t>ALLERGY: Safety Officer signs the label check.</w:t>
      </w:r>
    </w:p>
    <w:p>
      <w:pPr>
        <w:pStyle w:val="ListNumber"/>
      </w:pPr>
      <w:r>
        <w:t>Check that the blender is assembled with the blade and jar locked in place, and the base is dry and plugged in.</w:t>
      </w:r>
    </w:p>
    <w:p>
      <w:pPr>
        <w:ind w:left="720"/>
      </w:pPr>
      <w:r>
        <w:rPr>
          <w:b/>
        </w:rPr>
        <w:t xml:space="preserve">Safety checkpoint: </w:t>
      </w:r>
      <w:r>
        <w:t>APPLIANCE: Teacher checks assembly.</w:t>
      </w:r>
    </w:p>
    <w:p>
      <w:pPr>
        <w:pStyle w:val="ListNumber"/>
      </w:pPr>
      <w:r>
        <w:t>Peel and slice the bananas with the table knife.</w:t>
      </w:r>
    </w:p>
    <w:p>
      <w:pPr>
        <w:pStyle w:val="ListNumber"/>
      </w:pPr>
      <w:r>
        <w:t>Add the milk first, then the yogurt and bananas, then the frozen fruit on top.</w:t>
      </w:r>
    </w:p>
    <w:p>
      <w:pPr>
        <w:ind w:left="720"/>
      </w:pPr>
      <w:r>
        <w:rPr>
          <w:b/>
        </w:rPr>
        <w:t xml:space="preserve">Safety checkpoint: </w:t>
      </w:r>
      <w:r>
        <w:t>CHILL: Yogurt and milk stay cold until this step.</w:t>
      </w:r>
    </w:p>
    <w:p>
      <w:pPr>
        <w:pStyle w:val="ListNumber"/>
      </w:pPr>
      <w:r>
        <w:t>Put the lid on firmly and hold it with a folded towel. Pulse a few times, then blend on high for 30 to 45 seconds until smooth.</w:t>
      </w:r>
    </w:p>
    <w:p>
      <w:pPr>
        <w:ind w:left="720"/>
      </w:pPr>
      <w:r>
        <w:rPr>
          <w:b/>
        </w:rPr>
        <w:t xml:space="preserve">Safety checkpoint: </w:t>
      </w:r>
      <w:r>
        <w:t>APPLIANCE: Lid on. Nothing in the jar while it runs.</w:t>
      </w:r>
    </w:p>
    <w:p>
      <w:pPr>
        <w:pStyle w:val="ListNumber"/>
      </w:pPr>
      <w:r>
        <w:t>Turn off the blender and wait for the blade to stop. Pour into 4 cups. Taste and record one change you would make.</w:t>
      </w:r>
    </w:p>
    <w:p>
      <w:pPr>
        <w:pStyle w:val="ListNumber"/>
      </w:pPr>
      <w:r>
        <w:t>Unplug the blender. Fill the jar halfway with warm soapy water, put the lid on, and blend 20 seconds. Pour out and rinse. Wipe the base with a damp cloth; never put the base in water.</w:t>
      </w:r>
    </w:p>
    <w:p>
      <w:pPr>
        <w:ind w:left="720"/>
      </w:pPr>
      <w:r>
        <w:rPr>
          <w:b/>
        </w:rPr>
        <w:t xml:space="preserve">Safety checkpoint: </w:t>
      </w:r>
      <w:r>
        <w:t>APPLIANCE: Unplug before cleaning.</w:t>
      </w:r>
    </w:p>
    <w:p>
      <w:pPr>
        <w:pStyle w:val="ListNumber"/>
      </w:pPr>
      <w:r>
        <w:t>Wash dishes, sanitize the counter, return equipment, and call for the station check.</w:t>
      </w:r>
    </w:p>
    <w:p>
      <w:pPr>
        <w:ind w:left="720"/>
      </w:pPr>
      <w:r>
        <w:rPr>
          <w:b/>
        </w:rPr>
        <w:t xml:space="preserve">Safety checkpoint: </w:t>
      </w:r>
      <w:r>
        <w:t>CLEAN: Cleanup Manager signs the station check.</w:t>
      </w:r>
    </w:p>
    <w:p>
      <w:r>
        <w:rPr>
          <w:b/>
        </w:rPr>
        <w:t xml:space="preserve">Estimated cost per group: </w:t>
      </w:r>
      <w:r>
        <w:t>$2.50 (estimate)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Arial"/>
      <w:b/>
      <w:bCs/>
      <w:color w:val="1B5E3A"/>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Arial" w:hAnsi="Arial" w:eastAsia="Arial"/>
      <w:b/>
      <w:bCs/>
      <w:color w:val="1B5E3A"/>
      <w:sz w:val="32"/>
      <w:szCs w:val="26"/>
    </w:rPr>
  </w:style>
  <w:style w:type="paragraph" w:styleId="Heading3">
    <w:name w:val="heading 3"/>
    <w:basedOn w:val="Normal"/>
    <w:next w:val="Normal"/>
    <w:link w:val="Heading3Char"/>
    <w:uiPriority w:val="9"/>
    <w:unhideWhenUsed/>
    <w:qFormat/>
    <w:rsid w:val="00FC693F"/>
    <w:pPr>
      <w:keepNext/>
      <w:keepLines/>
      <w:spacing w:before="280" w:after="0"/>
      <w:outlineLvl w:val="2"/>
    </w:pPr>
    <w:rPr>
      <w:rFonts w:asciiTheme="majorHAnsi" w:eastAsiaTheme="majorEastAsia" w:hAnsiTheme="majorHAnsi" w:cstheme="majorBidi" w:ascii="Arial" w:hAnsi="Arial" w:eastAsia="Arial"/>
      <w:b/>
      <w:bCs/>
      <w:color w:val="1B5E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5E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 Foods and Nutrition - Unit 3: Kitchen Equipment, Utensils, and Knife Skills</dc:title>
  <dc:subject>Student workbook</dc:subject>
  <dc:creator>ISD 197 Family and Consumer Science</dc:creator>
  <cp:keywords>Whole Foods and Nutrition; accessible</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