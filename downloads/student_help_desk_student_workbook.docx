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800"/>
        <w:jc w:val="center"/>
      </w:pPr>
      <w:r>
        <w:rPr>
          <w:b/>
          <w:i w:val="0"/>
          <w:color w:val="083E4E"/>
          <w:sz w:val="24"/>
        </w:rPr>
        <w:t>ISD 197 — TWO RIVERS HIGH SCHOOL</w:t>
      </w:r>
    </w:p>
    <w:p>
      <w:pPr>
        <w:spacing w:after="120" w:before="0"/>
        <w:jc w:val="center"/>
      </w:pPr>
      <w:r>
        <w:rPr>
          <w:b/>
          <w:i w:val="0"/>
          <w:sz w:val="64"/>
        </w:rPr>
        <w:t>Student Technology Help Desk</w:t>
      </w:r>
    </w:p>
    <w:p>
      <w:pPr>
        <w:spacing w:after="400" w:before="0"/>
        <w:jc w:val="center"/>
      </w:pPr>
      <w:r>
        <w:rPr>
          <w:b w:val="0"/>
          <w:i/>
          <w:color w:val="0E6E8C"/>
          <w:sz w:val="36"/>
        </w:rPr>
        <w:t>Student Workbook</w:t>
      </w:r>
    </w:p>
    <w:p>
      <w:pPr>
        <w:spacing w:after="120" w:before="0"/>
        <w:jc w:val="center"/>
      </w:pPr>
      <w:r>
        <w:rPr>
          <w:b w:val="0"/>
          <w:i w:val="0"/>
          <w:color w:val="666666"/>
          <w:sz w:val="26"/>
        </w:rPr>
        <w:t>Grades 10-12 · Instructor Approval · One Semester · 82 Days</w:t>
      </w:r>
    </w:p>
    <w:p>
      <w:pPr>
        <w:spacing w:after="120" w:before="1200"/>
        <w:jc w:val="center"/>
      </w:pPr>
      <w:r>
        <w:rPr>
          <w:b w:val="0"/>
          <w:i w:val="0"/>
          <w:sz w:val="24"/>
        </w:rPr>
        <w:br/>
        <w:br/>
        <w:t>Name: _____________________________________          Period: __________</w:t>
      </w: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HOW TO USE THIS WORKBOOK</w:t>
            </w:r>
          </w:p>
        </w:tc>
      </w:tr>
    </w:tbl>
    <w:p>
      <w:pPr>
        <w:spacing w:after="40"/>
      </w:pPr>
    </w:p>
    <w:p>
      <w:pPr>
        <w:spacing w:after="120" w:before="0"/>
        <w:jc w:val="left"/>
      </w:pPr>
      <w:r>
        <w:rPr>
          <w:b w:val="0"/>
          <w:i w:val="0"/>
          <w:sz w:val="23"/>
        </w:rPr>
        <w:t>This workbook covers all 82 lessons of Student Technology Help Desk, across five phases: Foundations &amp; Professionalism, Chromebook Mastery &amp; Repair, Networking &amp; Classroom Tech, Professional Certification Intensive, and Capstone &amp; Future Pathways.</w:t>
      </w:r>
    </w:p>
    <w:p>
      <w:pPr>
        <w:spacing w:after="120" w:before="0"/>
        <w:jc w:val="left"/>
      </w:pPr>
      <w:r>
        <w:rPr>
          <w:b w:val="0"/>
          <w:i w:val="0"/>
          <w:sz w:val="23"/>
        </w:rPr>
        <w:t>Each lesson page gives you: today's vocabulary, a warm-up, guided note-taking cues, the class activity, a reading when one is assigned, a short quiz, and an exit ticket. Bring this workbook to class every day.</w:t>
      </w: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32"/>
              </w:rPr>
              <w:t>UNIT 1 · FOUNDATIONS &amp; PROFESSIONALISM</w:t>
            </w:r>
          </w:p>
        </w:tc>
      </w:tr>
    </w:tbl>
    <w:p>
      <w:pPr>
        <w:spacing w:after="40"/>
      </w:pPr>
    </w:p>
    <w:p>
      <w:pPr>
        <w:spacing w:after="120" w:before="0"/>
        <w:jc w:val="left"/>
      </w:pPr>
      <w:r>
        <w:rPr>
          <w:b w:val="0"/>
          <w:i/>
          <w:color w:val="0E6E8C"/>
          <w:sz w:val="26"/>
        </w:rPr>
        <w:t>What does it actually take to be trusted with someone else's broken technology and their frustration at the same time?</w:t>
      </w:r>
    </w:p>
    <w:p>
      <w:pPr>
        <w:spacing w:after="120" w:before="0"/>
        <w:jc w:val="left"/>
      </w:pPr>
      <w:r>
        <w:rPr>
          <w:b w:val="0"/>
          <w:i w:val="0"/>
          <w:sz w:val="23"/>
        </w:rPr>
        <w:t>Phase 1 builds the mindset and habits every Student Help Desk tech needs before touching a single screwdriver: how to take a real ticket, how to talk to a frustrated user, how to handle student data responsibly under FERPA, and how to stay safe around hardware. Students start at Level 1 Apprentice and practice the professionalism and communication skills that everything else in the course depends on. This phase also introduces the semester-long capstone project so students know from day one where all of this is headed.</w:t>
      </w:r>
    </w:p>
    <w:p>
      <w:pPr>
        <w:spacing w:after="120" w:before="0"/>
        <w:jc w:val="left"/>
      </w:pPr>
      <w:r>
        <w:rPr>
          <w:b w:val="0"/>
          <w:i w:val="0"/>
          <w:color w:val="666666"/>
          <w:sz w:val="21"/>
        </w:rPr>
        <w:t>Days 1–18  ·  18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Ticket  (TIK-it)</w:t>
            </w:r>
          </w:p>
        </w:tc>
        <w:tc>
          <w:tcPr>
            <w:tcW w:type="dxa" w:w="4824"/>
          </w:tcPr>
          <w:p>
            <w:r>
              <w:t>A written record of one tech problem, from the moment it's reported to the moment it's fixed.  —  Word study: Old French estiquet (a small note or notice posted up) - related to 'stick,' since a ticket was literally a note stuck up for reference.</w:t>
            </w:r>
          </w:p>
        </w:tc>
      </w:tr>
      <w:tr>
        <w:tc>
          <w:tcPr>
            <w:tcW w:type="dxa" w:w="4824"/>
          </w:tcPr>
          <w:p>
            <w:r>
              <w:rPr>
                <w:b/>
              </w:rPr>
              <w:t>Tier 1 Support  (TEER wuhn suh-PORT)</w:t>
            </w:r>
          </w:p>
        </w:tc>
        <w:tc>
          <w:tcPr>
            <w:tcW w:type="dxa" w:w="4824"/>
          </w:tcPr>
          <w:p>
            <w:r>
              <w:t>The first level of tech support - handles common, well-understood problems before anything gets escalated.  —  Word study: 'Tier' from Old French tire (a row or rank in a series) + 'Support' from Latin sub- (from below) + portare (to carry) - literally 'to carry from underneath.'</w:t>
            </w:r>
          </w:p>
        </w:tc>
      </w:tr>
      <w:tr>
        <w:tc>
          <w:tcPr>
            <w:tcW w:type="dxa" w:w="4824"/>
          </w:tcPr>
          <w:p>
            <w:r>
              <w:rPr>
                <w:b/>
              </w:rPr>
              <w:t>Intake  (IN-tayk)</w:t>
            </w:r>
          </w:p>
        </w:tc>
        <w:tc>
          <w:tcPr>
            <w:tcW w:type="dxa" w:w="4824"/>
          </w:tcPr>
          <w:p>
            <w:r>
              <w:t>The process of gathering the real problem from a user before you start trying to fix anything.  —  Word study: Prefix in- (into) + 'take' from Old Norse taka (to take) - literally 'to take in.'</w:t>
            </w:r>
          </w:p>
        </w:tc>
      </w:tr>
      <w:tr>
        <w:tc>
          <w:tcPr>
            <w:tcW w:type="dxa" w:w="4824"/>
          </w:tcPr>
          <w:p>
            <w:r>
              <w:rPr>
                <w:b/>
              </w:rPr>
              <w:t>Escalation  (es-kuh-LAY-shuhn)</w:t>
            </w:r>
          </w:p>
        </w:tc>
        <w:tc>
          <w:tcPr>
            <w:tcW w:type="dxa" w:w="4824"/>
          </w:tcPr>
          <w:p>
            <w:r>
              <w:t>Passing a ticket up to someone with more access, tools, or experience because it's beyond what Tier 1 can solve.  —  Word study: Latin scala (ladder) + -ate (verb-forming suffix) + -ion (noun-forming suffix) - literally 'the act of climbing a ladder,' moving something upward.</w:t>
            </w:r>
          </w:p>
        </w:tc>
      </w:tr>
      <w:tr>
        <w:tc>
          <w:tcPr>
            <w:tcW w:type="dxa" w:w="4824"/>
          </w:tcPr>
          <w:p>
            <w:r>
              <w:rPr>
                <w:b/>
              </w:rPr>
              <w:t>ESD (Electrostatic Discharge)  (E-S-D (said letter by letter))</w:t>
            </w:r>
          </w:p>
        </w:tc>
        <w:tc>
          <w:tcPr>
            <w:tcW w:type="dxa" w:w="4824"/>
          </w:tcPr>
          <w:p>
            <w:r>
              <w:t>A sudden small burst of static electricity that can silently damage computer components.  —  Word study: E = Electro-, from Greek elektron (amber, the substance ancient Greeks rubbed to create static electricity); S = Static, from Greek statikos (causing to stand still); D = Discharge, from Latin dis- (away, undoing) + Old French charger (to load) - literally 'releasing a stored load.'</w:t>
            </w:r>
          </w:p>
        </w:tc>
      </w:tr>
      <w:tr>
        <w:tc>
          <w:tcPr>
            <w:tcW w:type="dxa" w:w="4824"/>
          </w:tcPr>
          <w:p>
            <w:r>
              <w:rPr>
                <w:b/>
              </w:rPr>
              <w:t>Spudger  (SPUJ-er)</w:t>
            </w:r>
          </w:p>
        </w:tc>
        <w:tc>
          <w:tcPr>
            <w:tcW w:type="dxa" w:w="4824"/>
          </w:tcPr>
          <w:p>
            <w:r>
              <w:t>A thin, flat plastic or metal prying tool used to open devices and disconnect cables without damaging them.  —  Word study: Informal English 'spud' (a small tool for digging or prying) + -er (agent suffix meaning 'a tool that does the action') - literally 'a small prying tool.'</w:t>
            </w:r>
          </w:p>
        </w:tc>
      </w:tr>
      <w:tr>
        <w:tc>
          <w:tcPr>
            <w:tcW w:type="dxa" w:w="4824"/>
          </w:tcPr>
          <w:p>
            <w:r>
              <w:rPr>
                <w:b/>
              </w:rPr>
              <w:t>Digital Multimeter  (DIJ-ih-tuhl MUL-tee-mee-ter)</w:t>
            </w:r>
          </w:p>
        </w:tc>
        <w:tc>
          <w:tcPr>
            <w:tcW w:type="dxa" w:w="4824"/>
          </w:tcPr>
          <w:p>
            <w:r>
              <w:t>A handheld tool that measures voltage, current, and resistance to test whether a power component is working.  —  Word study: 'Digital' from Latin digitus (finger); 'multi-' from Latin multus (many); 'meter' from Greek metron (measure) - literally 'a many-measurer.'</w:t>
            </w:r>
          </w:p>
        </w:tc>
      </w:tr>
      <w:tr>
        <w:tc>
          <w:tcPr>
            <w:tcW w:type="dxa" w:w="4824"/>
          </w:tcPr>
          <w:p>
            <w:r>
              <w:rPr>
                <w:b/>
              </w:rPr>
              <w:t>Motherboard  (MUHTH-er-bord)</w:t>
            </w:r>
          </w:p>
        </w:tc>
        <w:tc>
          <w:tcPr>
            <w:tcW w:type="dxa" w:w="4824"/>
          </w:tcPr>
          <w:p>
            <w:r>
              <w:t>The main circuit board inside a computer that everything else - CPU, RAM, storage - plugs into.  —  Word study: 'Mother,' from Old English modor (source, origin) + 'board,' from Old English bord (a flat plank or surface) - literally the 'origin board' that every other part connects to.</w:t>
            </w:r>
          </w:p>
        </w:tc>
      </w:tr>
      <w:tr>
        <w:tc>
          <w:tcPr>
            <w:tcW w:type="dxa" w:w="4824"/>
          </w:tcPr>
          <w:p>
            <w:r>
              <w:rPr>
                <w:b/>
              </w:rPr>
              <w:t>RAM  (RAM (said as one word, rhymes with 'jam'))</w:t>
            </w:r>
          </w:p>
        </w:tc>
        <w:tc>
          <w:tcPr>
            <w:tcW w:type="dxa" w:w="4824"/>
          </w:tcPr>
          <w:p>
            <w:r>
              <w:t>Random Access Memory - short-term memory a computer uses to run programs while it's powered on.  —  Word study: R = Random, from Old French randon (speed, disorder - happening without a fixed pattern); A = Access, from Latin accessus (a coming near, approach); M = Memory, from Latin memoria (mindfulness, remembrance).</w:t>
            </w:r>
          </w:p>
        </w:tc>
      </w:tr>
      <w:tr>
        <w:tc>
          <w:tcPr>
            <w:tcW w:type="dxa" w:w="4824"/>
          </w:tcPr>
          <w:p>
            <w:r>
              <w:rPr>
                <w:b/>
              </w:rPr>
              <w:t>CPU  (C-P-U (said letter by letter))</w:t>
            </w:r>
          </w:p>
        </w:tc>
        <w:tc>
          <w:tcPr>
            <w:tcW w:type="dxa" w:w="4824"/>
          </w:tcPr>
          <w:p>
            <w:r>
              <w:t>Central Processing Unit - the chip that does the actual thinking and calculating for a computer.  —  Word study: C = Central, from Latin centralis (from centrum, center); P = Processing, from Latin processus (a going forward); U = Unit, from Latin unitas (oneness).</w:t>
            </w:r>
          </w:p>
        </w:tc>
      </w:tr>
      <w:tr>
        <w:tc>
          <w:tcPr>
            <w:tcW w:type="dxa" w:w="4824"/>
          </w:tcPr>
          <w:p>
            <w:r>
              <w:rPr>
                <w:b/>
              </w:rPr>
              <w:t>Storage  (STOR-ij)</w:t>
            </w:r>
          </w:p>
        </w:tc>
        <w:tc>
          <w:tcPr>
            <w:tcW w:type="dxa" w:w="4824"/>
          </w:tcPr>
          <w:p>
            <w:r>
              <w:t>Where a computer keeps files and programs long-term, even after it's turned off.  —  Word study: Old French estorer (to build, establish, stock up) + -age (noun suffix meaning 'a place of' or 'the result of') - literally 'a place where things are stocked up.'</w:t>
            </w:r>
          </w:p>
        </w:tc>
      </w:tr>
      <w:tr>
        <w:tc>
          <w:tcPr>
            <w:tcW w:type="dxa" w:w="4824"/>
          </w:tcPr>
          <w:p>
            <w:r>
              <w:rPr>
                <w:b/>
              </w:rPr>
              <w:t>FERPA  (FUR-puh)</w:t>
            </w:r>
          </w:p>
        </w:tc>
        <w:tc>
          <w:tcPr>
            <w:tcW w:type="dxa" w:w="4824"/>
          </w:tcPr>
          <w:p>
            <w:r>
              <w:t>Family Educational Rights and Privacy Act - the federal law that protects the privacy of student education records.  —  Word study: F = Family; E = Educational; R = Rights; P = Privacy; A = Act - each letter stands for one word in the law's full name.</w:t>
            </w:r>
          </w:p>
        </w:tc>
      </w:tr>
      <w:tr>
        <w:tc>
          <w:tcPr>
            <w:tcW w:type="dxa" w:w="4824"/>
          </w:tcPr>
          <w:p>
            <w:r>
              <w:rPr>
                <w:b/>
              </w:rPr>
              <w:t>Code-Switching  (kohd SWICH-ing)</w:t>
            </w:r>
          </w:p>
        </w:tc>
        <w:tc>
          <w:tcPr>
            <w:tcW w:type="dxa" w:w="4824"/>
          </w:tcPr>
          <w:p>
            <w:r>
              <w:t>Adjusting how you talk depending on who you're talking to, like using plain words with a stressed-out teacher instead of tech jargon.  —  Word study: 'Code,' from Latin codex (a systematic set of rules) + 'switching,' from Middle English swicchen (to turn or change direction) + -ing - literally 'changing which rule-system you're using.'</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  ·  Welcome to the Help Desk</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describe what the Student Help Desk does and who it serves.</w:t>
      </w:r>
    </w:p>
    <w:p>
      <w:pPr>
        <w:spacing w:after="40" w:before="0"/>
        <w:jc w:val="left"/>
      </w:pPr>
      <w:r>
        <w:rPr>
          <w:b w:val="0"/>
          <w:i w:val="0"/>
          <w:sz w:val="21"/>
        </w:rPr>
        <w:t>☐  I can name the four Help Desk performance levels and where I'm starting.</w:t>
      </w:r>
    </w:p>
    <w:p>
      <w:pPr>
        <w:spacing w:after="40" w:before="0"/>
        <w:jc w:val="left"/>
      </w:pPr>
      <w:r>
        <w:rPr>
          <w:b w:val="0"/>
          <w:i w:val="0"/>
          <w:sz w:val="21"/>
        </w:rPr>
        <w:t>☐  I can explain how my grade is built across the semester's five categories.</w:t>
      </w:r>
    </w:p>
    <w:p>
      <w:pPr>
        <w:spacing w:after="120" w:before="200"/>
        <w:jc w:val="left"/>
      </w:pPr>
      <w:r>
        <w:rPr>
          <w:b/>
          <w:i w:val="0"/>
          <w:color w:val="083E4E"/>
          <w:sz w:val="23"/>
        </w:rPr>
        <w:t>Vocabulary</w:t>
      </w:r>
    </w:p>
    <w:p>
      <w:pPr>
        <w:spacing w:after="40" w:before="0"/>
        <w:jc w:val="left"/>
      </w:pPr>
      <w:r>
        <w:rPr>
          <w:b w:val="0"/>
          <w:i w:val="0"/>
          <w:sz w:val="21"/>
        </w:rPr>
        <w:t>Ticket  (TIK-it): A written record of one tech problem, from the moment it's reported to the moment it's fixed.</w:t>
      </w:r>
    </w:p>
    <w:p>
      <w:pPr>
        <w:spacing w:after="40" w:before="0"/>
        <w:jc w:val="left"/>
      </w:pPr>
      <w:r>
        <w:rPr>
          <w:b w:val="0"/>
          <w:i/>
          <w:color w:val="666666"/>
          <w:sz w:val="19"/>
        </w:rPr>
        <w:t xml:space="preserve">   Word study: Old French estiquet (a small note or notice posted up) - related to 'stick,' since a ticket was literally a note stuck up for reference.</w:t>
      </w:r>
    </w:p>
    <w:p>
      <w:pPr>
        <w:spacing w:after="80" w:before="0"/>
        <w:jc w:val="left"/>
      </w:pPr>
      <w:r>
        <w:rPr>
          <w:b w:val="0"/>
          <w:i/>
          <w:color w:val="666666"/>
          <w:sz w:val="20"/>
        </w:rPr>
        <w:t xml:space="preserve">   e.g. When Ms. Faraday's projector stopped working, the front office opened a ticket so the Help Desk crew could track it.</w:t>
      </w:r>
    </w:p>
    <w:p>
      <w:pPr>
        <w:spacing w:after="40" w:before="0"/>
        <w:jc w:val="left"/>
      </w:pPr>
      <w:r>
        <w:rPr>
          <w:b w:val="0"/>
          <w:i w:val="0"/>
          <w:sz w:val="21"/>
        </w:rPr>
        <w:t>Tier 1 Support  (TEER wuhn suh-PORT): The first level of tech support - handles common, well-understood problems before anything gets escalated.</w:t>
      </w:r>
    </w:p>
    <w:p>
      <w:pPr>
        <w:spacing w:after="40" w:before="0"/>
        <w:jc w:val="left"/>
      </w:pPr>
      <w:r>
        <w:rPr>
          <w:b w:val="0"/>
          <w:i/>
          <w:color w:val="666666"/>
          <w:sz w:val="19"/>
        </w:rPr>
        <w:t xml:space="preserve">   Word study: 'Tier' from Old French tire (a row or rank in a series) + 'Support' from Latin sub- (from below) + portare (to carry) - literally 'to carry from underneath.'</w:t>
      </w:r>
    </w:p>
    <w:p>
      <w:pPr>
        <w:spacing w:after="80" w:before="0"/>
        <w:jc w:val="left"/>
      </w:pPr>
      <w:r>
        <w:rPr>
          <w:b w:val="0"/>
          <w:i/>
          <w:color w:val="666666"/>
          <w:sz w:val="20"/>
        </w:rPr>
        <w:t xml:space="preserve">   e.g. As a new Apprentice, Jordan starts on Tier 1 Support, handling basic resets and simple fixes.</w:t>
      </w:r>
    </w:p>
    <w:p>
      <w:pPr>
        <w:spacing w:after="120" w:before="200"/>
        <w:jc w:val="left"/>
      </w:pPr>
      <w:r>
        <w:rPr>
          <w:b/>
          <w:i w:val="0"/>
          <w:color w:val="083E4E"/>
          <w:sz w:val="23"/>
        </w:rPr>
        <w:t>Academic Vocabulary Word of the Day</w:t>
      </w:r>
    </w:p>
    <w:p>
      <w:pPr>
        <w:spacing w:after="40" w:before="0"/>
        <w:jc w:val="left"/>
      </w:pPr>
      <w:r>
        <w:rPr>
          <w:b/>
          <w:i w:val="0"/>
          <w:sz w:val="22"/>
        </w:rPr>
        <w:t>Distinguish  (dih-STING-gwish)</w:t>
      </w:r>
    </w:p>
    <w:p>
      <w:pPr>
        <w:spacing w:after="40" w:before="0"/>
        <w:jc w:val="left"/>
      </w:pPr>
      <w:r>
        <w:rPr>
          <w:b w:val="0"/>
          <w:i w:val="0"/>
          <w:sz w:val="21"/>
        </w:rPr>
        <w:t>To recognize or point out the difference between two or more things.</w:t>
      </w:r>
    </w:p>
    <w:p>
      <w:pPr>
        <w:spacing w:after="40" w:before="0"/>
        <w:jc w:val="left"/>
      </w:pPr>
      <w:r>
        <w:rPr>
          <w:b w:val="0"/>
          <w:i/>
          <w:color w:val="666666"/>
          <w:sz w:val="19"/>
        </w:rPr>
        <w:t>Word study: Latin distinguere: dis- (apart) + stinguere (to prick, mark) - literally 'to mark apart.'</w:t>
      </w:r>
    </w:p>
    <w:p>
      <w:pPr>
        <w:spacing w:after="80" w:before="0"/>
        <w:jc w:val="left"/>
      </w:pPr>
      <w:r>
        <w:rPr>
          <w:b w:val="0"/>
          <w:i/>
          <w:color w:val="666666"/>
          <w:sz w:val="20"/>
        </w:rPr>
        <w:t>e.g. A Level 1 Apprentice and a Level 4 Professional are easy to distinguish once you know what each one is trusted to do.</w:t>
      </w:r>
    </w:p>
    <w:p>
      <w:pPr>
        <w:spacing w:after="120" w:before="200"/>
        <w:jc w:val="left"/>
      </w:pPr>
      <w:r>
        <w:rPr>
          <w:b/>
          <w:i w:val="0"/>
          <w:color w:val="083E4E"/>
          <w:sz w:val="23"/>
        </w:rPr>
        <w:t>Warm-Up</w:t>
      </w:r>
    </w:p>
    <w:p>
      <w:pPr>
        <w:spacing w:after="120" w:before="0"/>
        <w:jc w:val="left"/>
      </w:pPr>
      <w:r>
        <w:rPr>
          <w:b w:val="0"/>
          <w:i w:val="0"/>
          <w:sz w:val="21"/>
        </w:rPr>
        <w:t>Think of the last time something tech-related broke on you - a phone, a game, a laptop. What did you want the person helping you to do differently?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This Class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Four Levels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How Your Grade Works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Help Desk Speed-Dating</w:t>
      </w:r>
    </w:p>
    <w:p>
      <w:pPr>
        <w:spacing w:after="120" w:before="0"/>
        <w:jc w:val="left"/>
      </w:pPr>
      <w:r>
        <w:rPr>
          <w:b w:val="0"/>
          <w:i w:val="0"/>
          <w:sz w:val="21"/>
        </w:rPr>
        <w:t>Students rotate in pairs every 90 seconds, each time sharing one tech frustration they've personally had and what they wish the person fixing it had done differently. After the rotations, gather 3-4 examples on the board and connect them to the idea that technical skill alone doesn't make a good tech - listening and attitude do too.</w:t>
      </w:r>
    </w:p>
    <w:p>
      <w:pPr>
        <w:spacing w:after="120" w:before="240"/>
        <w:jc w:val="left"/>
      </w:pPr>
      <w:r>
        <w:rPr>
          <w:b/>
          <w:i w:val="0"/>
          <w:color w:val="083E4E"/>
          <w:sz w:val="23"/>
        </w:rPr>
        <w:t>Apply It · Simulation</w:t>
      </w:r>
    </w:p>
    <w:p>
      <w:pPr>
        <w:spacing w:after="120" w:before="0"/>
        <w:jc w:val="left"/>
      </w:pPr>
      <w:r>
        <w:rPr>
          <w:b/>
          <w:i w:val="0"/>
          <w:sz w:val="22"/>
        </w:rPr>
        <w:t>Grading the First Six Weeks</w:t>
      </w:r>
    </w:p>
    <w:p>
      <w:pPr>
        <w:spacing w:after="120" w:before="0"/>
        <w:jc w:val="left"/>
      </w:pPr>
      <w:r>
        <w:rPr>
          <w:b w:val="0"/>
          <w:i w:val="0"/>
          <w:sz w:val="21"/>
        </w:rPr>
        <w:t>Six weeks into the semester, Apprentice tech Priya Malhotra wants to know exactly where her grade stands before parent-teacher conferences. Her tracker shows: Live Desk Work 88%, Professionalism &amp; Service 95%, Labs &amp; Repair Skills 79%, Certification Progress 100%, and Capstone &amp; Portfolio not yet graded (currently counted as 0%, since the capstone isn't due until later in the semester). Remember the categories are weighted: Live Desk Work 35%, Professionalism &amp; Service 20%, Labs &amp; Repair Skills 20%, Certification Progress 15%, and Capstone &amp; Portfolio 10%. Priya assumes her grade must be in the 90s because most of her individual scores are high, but she hasn't accounted for how the weighting and the ungraded capstone category actually interact. She has one week before conferences and could realistically raise one category by about 10 points if she focused hard on it.</w:t>
      </w:r>
    </w:p>
    <w:p>
      <w:pPr>
        <w:spacing w:after="40" w:before="0"/>
        <w:jc w:val="left"/>
      </w:pPr>
      <w:r>
        <w:rPr>
          <w:b/>
          <w:i w:val="0"/>
          <w:sz w:val="21"/>
        </w:rPr>
        <w:t>Task: Calculate Priya's current weighted grade (treat the ungraded capstone as a 0 for now), then decide which single category would raise her overall grade the most if she improved it by 10 points, and explain your reasoning using the percentages.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percentage of your grade comes from Live Desk Work?</w:t>
      </w:r>
    </w:p>
    <w:p>
      <w:pPr>
        <w:spacing w:after="20" w:before="0"/>
        <w:jc w:val="left"/>
      </w:pPr>
      <w:r>
        <w:rPr>
          <w:b w:val="0"/>
          <w:i w:val="0"/>
          <w:sz w:val="21"/>
        </w:rPr>
        <w:t xml:space="preserve">     A. 10 percent</w:t>
      </w:r>
    </w:p>
    <w:p>
      <w:pPr>
        <w:spacing w:after="20" w:before="0"/>
        <w:jc w:val="left"/>
      </w:pPr>
      <w:r>
        <w:rPr>
          <w:b w:val="0"/>
          <w:i w:val="0"/>
          <w:sz w:val="21"/>
        </w:rPr>
        <w:t xml:space="preserve">     B. 20 percent</w:t>
      </w:r>
    </w:p>
    <w:p>
      <w:pPr>
        <w:spacing w:after="20" w:before="0"/>
        <w:jc w:val="left"/>
      </w:pPr>
      <w:r>
        <w:rPr>
          <w:b w:val="0"/>
          <w:i w:val="0"/>
          <w:sz w:val="21"/>
        </w:rPr>
        <w:t xml:space="preserve">     C. 35 percent</w:t>
      </w:r>
    </w:p>
    <w:p>
      <w:pPr>
        <w:spacing w:after="20" w:before="0"/>
        <w:jc w:val="left"/>
      </w:pPr>
      <w:r>
        <w:rPr>
          <w:b w:val="0"/>
          <w:i w:val="0"/>
          <w:sz w:val="21"/>
        </w:rPr>
        <w:t xml:space="preserve">     D. 50 percent</w:t>
      </w:r>
    </w:p>
    <w:p>
      <w:pPr>
        <w:spacing w:after="40" w:before="0"/>
        <w:jc w:val="left"/>
      </w:pPr>
      <w:r>
        <w:rPr>
          <w:b w:val="0"/>
          <w:i w:val="0"/>
          <w:sz w:val="21"/>
        </w:rPr>
        <w:t>2. Which performance level involves full teardowns and supervising other students?</w:t>
      </w:r>
    </w:p>
    <w:p>
      <w:pPr>
        <w:spacing w:after="20" w:before="0"/>
        <w:jc w:val="left"/>
      </w:pPr>
      <w:r>
        <w:rPr>
          <w:b w:val="0"/>
          <w:i w:val="0"/>
          <w:sz w:val="21"/>
        </w:rPr>
        <w:t xml:space="preserve">     A. Level 1 Apprentice</w:t>
      </w:r>
    </w:p>
    <w:p>
      <w:pPr>
        <w:spacing w:after="20" w:before="0"/>
        <w:jc w:val="left"/>
      </w:pPr>
      <w:r>
        <w:rPr>
          <w:b w:val="0"/>
          <w:i w:val="0"/>
          <w:sz w:val="21"/>
        </w:rPr>
        <w:t xml:space="preserve">     B. Level 2 Technician</w:t>
      </w:r>
    </w:p>
    <w:p>
      <w:pPr>
        <w:spacing w:after="20" w:before="0"/>
        <w:jc w:val="left"/>
      </w:pPr>
      <w:r>
        <w:rPr>
          <w:b w:val="0"/>
          <w:i w:val="0"/>
          <w:sz w:val="21"/>
        </w:rPr>
        <w:t xml:space="preserve">     C. Level 3 Lead Tech</w:t>
      </w:r>
    </w:p>
    <w:p>
      <w:pPr>
        <w:spacing w:after="20" w:before="0"/>
        <w:jc w:val="left"/>
      </w:pPr>
      <w:r>
        <w:rPr>
          <w:b w:val="0"/>
          <w:i w:val="0"/>
          <w:sz w:val="21"/>
        </w:rPr>
        <w:t xml:space="preserve">     D. Level 4 Professional</w:t>
      </w:r>
    </w:p>
    <w:p>
      <w:pPr>
        <w:spacing w:after="40" w:before="0"/>
        <w:jc w:val="left"/>
      </w:pPr>
      <w:r>
        <w:rPr>
          <w:b w:val="0"/>
          <w:i w:val="0"/>
          <w:sz w:val="21"/>
        </w:rPr>
        <w:t>3. What is Tier 1 Support responsible for?</w:t>
      </w:r>
    </w:p>
    <w:p>
      <w:pPr>
        <w:spacing w:after="20" w:before="0"/>
        <w:jc w:val="left"/>
      </w:pPr>
      <w:r>
        <w:rPr>
          <w:b w:val="0"/>
          <w:i w:val="0"/>
          <w:sz w:val="21"/>
        </w:rPr>
        <w:t xml:space="preserve">     A. Only the hardest, rarest problems</w:t>
      </w:r>
    </w:p>
    <w:p>
      <w:pPr>
        <w:spacing w:after="20" w:before="0"/>
        <w:jc w:val="left"/>
      </w:pPr>
      <w:r>
        <w:rPr>
          <w:b w:val="0"/>
          <w:i w:val="0"/>
          <w:sz w:val="21"/>
        </w:rPr>
        <w:t xml:space="preserve">     B. Common, well-understood problems before anything escalates</w:t>
      </w:r>
    </w:p>
    <w:p>
      <w:pPr>
        <w:spacing w:after="20" w:before="0"/>
        <w:jc w:val="left"/>
      </w:pPr>
      <w:r>
        <w:rPr>
          <w:b w:val="0"/>
          <w:i w:val="0"/>
          <w:sz w:val="21"/>
        </w:rPr>
        <w:t xml:space="preserve">     C. Only ordering parts</w:t>
      </w:r>
    </w:p>
    <w:p>
      <w:pPr>
        <w:spacing w:after="20" w:before="0"/>
        <w:jc w:val="left"/>
      </w:pPr>
      <w:r>
        <w:rPr>
          <w:b w:val="0"/>
          <w:i w:val="0"/>
          <w:sz w:val="21"/>
        </w:rPr>
        <w:t xml:space="preserve">     D. Supervising the Media/Library department</w:t>
      </w:r>
    </w:p>
    <w:p>
      <w:pPr>
        <w:spacing w:after="40" w:before="0"/>
        <w:jc w:val="left"/>
      </w:pPr>
      <w:r>
        <w:rPr>
          <w:b w:val="0"/>
          <w:i w:val="0"/>
          <w:sz w:val="21"/>
        </w:rPr>
        <w:t>4. Why does the grading system give Professionalism &amp; Service its own 20 percent category instead of just grading whether the device got fixed?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one sentence, what performance level are you starting at, and what's one thing you want to be able to do by Level 2?</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  ·  Intake First, Fix Second</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why intake happens before any repair work starts.</w:t>
      </w:r>
    </w:p>
    <w:p>
      <w:pPr>
        <w:spacing w:after="40" w:before="0"/>
        <w:jc w:val="left"/>
      </w:pPr>
      <w:r>
        <w:rPr>
          <w:b w:val="0"/>
          <w:i w:val="0"/>
          <w:sz w:val="21"/>
        </w:rPr>
        <w:t>☐  I can write three open-ended intake questions to ask a user.</w:t>
      </w:r>
    </w:p>
    <w:p>
      <w:pPr>
        <w:spacing w:after="40" w:before="0"/>
        <w:jc w:val="left"/>
      </w:pPr>
      <w:r>
        <w:rPr>
          <w:b w:val="0"/>
          <w:i w:val="0"/>
          <w:sz w:val="21"/>
        </w:rPr>
        <w:t>☐  I can describe the capstone project and how today's work connects to it.</w:t>
      </w:r>
    </w:p>
    <w:p>
      <w:pPr>
        <w:spacing w:after="120" w:before="200"/>
        <w:jc w:val="left"/>
      </w:pPr>
      <w:r>
        <w:rPr>
          <w:b/>
          <w:i w:val="0"/>
          <w:color w:val="083E4E"/>
          <w:sz w:val="23"/>
        </w:rPr>
        <w:t>Vocabulary</w:t>
      </w:r>
    </w:p>
    <w:p>
      <w:pPr>
        <w:spacing w:after="40" w:before="0"/>
        <w:jc w:val="left"/>
      </w:pPr>
      <w:r>
        <w:rPr>
          <w:b w:val="0"/>
          <w:i w:val="0"/>
          <w:sz w:val="21"/>
        </w:rPr>
        <w:t>Intake  (IN-tayk): The process of gathering the real problem from a user before you start trying to fix anything.</w:t>
      </w:r>
    </w:p>
    <w:p>
      <w:pPr>
        <w:spacing w:after="40" w:before="0"/>
        <w:jc w:val="left"/>
      </w:pPr>
      <w:r>
        <w:rPr>
          <w:b w:val="0"/>
          <w:i/>
          <w:color w:val="666666"/>
          <w:sz w:val="19"/>
        </w:rPr>
        <w:t xml:space="preserve">   Word study: Prefix in- (into) + 'take' from Old Norse taka (to take) - literally 'to take in.'</w:t>
      </w:r>
    </w:p>
    <w:p>
      <w:pPr>
        <w:spacing w:after="80" w:before="0"/>
        <w:jc w:val="left"/>
      </w:pPr>
      <w:r>
        <w:rPr>
          <w:b w:val="0"/>
          <w:i/>
          <w:color w:val="666666"/>
          <w:sz w:val="20"/>
        </w:rPr>
        <w:t xml:space="preserve">   e.g. During intake, Jordan asked the teacher exactly what she clicked before the screen froze.</w:t>
      </w:r>
    </w:p>
    <w:p>
      <w:pPr>
        <w:spacing w:after="120" w:before="200"/>
        <w:jc w:val="left"/>
      </w:pPr>
      <w:r>
        <w:rPr>
          <w:b/>
          <w:i w:val="0"/>
          <w:color w:val="083E4E"/>
          <w:sz w:val="23"/>
        </w:rPr>
        <w:t>Academic Vocabulary Word of the Day</w:t>
      </w:r>
    </w:p>
    <w:p>
      <w:pPr>
        <w:spacing w:after="40" w:before="0"/>
        <w:jc w:val="left"/>
      </w:pPr>
      <w:r>
        <w:rPr>
          <w:b/>
          <w:i w:val="0"/>
          <w:sz w:val="22"/>
        </w:rPr>
        <w:t>Formulate  (FOR-myuh-layt)</w:t>
      </w:r>
    </w:p>
    <w:p>
      <w:pPr>
        <w:spacing w:after="40" w:before="0"/>
        <w:jc w:val="left"/>
      </w:pPr>
      <w:r>
        <w:rPr>
          <w:b w:val="0"/>
          <w:i w:val="0"/>
          <w:sz w:val="21"/>
        </w:rPr>
        <w:t>To carefully develop or put together an idea, plan, or question.</w:t>
      </w:r>
    </w:p>
    <w:p>
      <w:pPr>
        <w:spacing w:after="40" w:before="0"/>
        <w:jc w:val="left"/>
      </w:pPr>
      <w:r>
        <w:rPr>
          <w:b w:val="0"/>
          <w:i/>
          <w:color w:val="666666"/>
          <w:sz w:val="19"/>
        </w:rPr>
        <w:t>Word study: Latin formula (a small form or rule, from forma, shape) + -ate (verb-forming suffix) - literally 'to give shape to.'</w:t>
      </w:r>
    </w:p>
    <w:p>
      <w:pPr>
        <w:spacing w:after="80" w:before="0"/>
        <w:jc w:val="left"/>
      </w:pPr>
      <w:r>
        <w:rPr>
          <w:b w:val="0"/>
          <w:i/>
          <w:color w:val="666666"/>
          <w:sz w:val="20"/>
        </w:rPr>
        <w:t>e.g. Before touching Deja's Chromebook, a good tech would formulate three open-ended questions instead of guessing at the problem.</w:t>
      </w:r>
    </w:p>
    <w:p>
      <w:pPr>
        <w:spacing w:after="120" w:before="200"/>
        <w:jc w:val="left"/>
      </w:pPr>
      <w:r>
        <w:rPr>
          <w:b/>
          <w:i w:val="0"/>
          <w:color w:val="083E4E"/>
          <w:sz w:val="23"/>
        </w:rPr>
        <w:t>Warm-Up</w:t>
      </w:r>
    </w:p>
    <w:p>
      <w:pPr>
        <w:spacing w:after="120" w:before="0"/>
        <w:jc w:val="left"/>
      </w:pPr>
      <w:r>
        <w:rPr>
          <w:b w:val="0"/>
          <w:i w:val="0"/>
          <w:sz w:val="21"/>
        </w:rPr>
        <w:t>If a friend texts you 'my laptop is broken, fix it,' what three questions would you ask before you even looked at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Intake Comes First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Good Intake Questions Sound Like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This Semester Is Headed: The Capstone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Intake Interview Drill</w:t>
      </w:r>
    </w:p>
    <w:p>
      <w:pPr>
        <w:spacing w:after="120" w:before="0"/>
        <w:jc w:val="left"/>
      </w:pPr>
      <w:r>
        <w:rPr>
          <w:b w:val="0"/>
          <w:i w:val="0"/>
          <w:sz w:val="21"/>
        </w:rPr>
        <w:t>Pair students up - one plays a user with a vague complaint like 'my Chromebook won't work,' the other practices asking only open-ended intake questions to uncover the real problem, without guessing or offering a fix. Switch roles after five minutes. Debrief by asking which questions worked best at getting real detail.</w:t>
      </w:r>
    </w:p>
    <w:p>
      <w:pPr>
        <w:spacing w:after="120" w:before="240"/>
        <w:jc w:val="left"/>
      </w:pPr>
      <w:r>
        <w:rPr>
          <w:b/>
          <w:i w:val="0"/>
          <w:color w:val="083E4E"/>
          <w:sz w:val="23"/>
        </w:rPr>
        <w:t>Apply It · Case Study</w:t>
      </w:r>
    </w:p>
    <w:p>
      <w:pPr>
        <w:spacing w:after="120" w:before="0"/>
        <w:jc w:val="left"/>
      </w:pPr>
      <w:r>
        <w:rPr>
          <w:b/>
          <w:i w:val="0"/>
          <w:sz w:val="22"/>
        </w:rPr>
        <w:t>The Projector That Wasn't Broken</w:t>
      </w:r>
    </w:p>
    <w:p>
      <w:pPr>
        <w:spacing w:after="120" w:before="0"/>
        <w:jc w:val="left"/>
      </w:pPr>
      <w:r>
        <w:rPr>
          <w:b w:val="0"/>
          <w:i w:val="0"/>
          <w:sz w:val="21"/>
        </w:rPr>
        <w:t>Ms. Delacroix, a substitute teacher covering a first-period class, flags down Apprentice tech Malik at the Help Desk counter. 'The projector in room 214 isn't working, can you just swap it out?' she asks, already walking back toward her room. Malik grabs a spare HDMI cable and a replacement remote from the supply shelf and follows her, planning to swap cables and restart the projector without asking anything else. When he arrives, the projector is on, the fan is running, and the screen shows 'No Signal' - the projector itself is fine. Malik spends ten minutes swapping cables and testing remotes before he thinks to ask Ms. Delacroix what she was doing on her laptop right before the picture disappeared. She says she 'closed a few windows and it just went black.' It turns out her laptop's display output setting had been changed to a different port, not the projector or any cable.</w:t>
      </w:r>
    </w:p>
    <w:p>
      <w:pPr>
        <w:spacing w:after="40" w:before="0"/>
        <w:jc w:val="left"/>
      </w:pPr>
      <w:r>
        <w:rPr>
          <w:b/>
          <w:i w:val="0"/>
          <w:sz w:val="21"/>
        </w:rPr>
        <w:t>Task: Identify the exact moment Malik should have paused to run intake instead of grabbing supplies, and write the three open-ended questions he should have asked Ms. Delacroix before touching anything.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intake?</w:t>
      </w:r>
    </w:p>
    <w:p>
      <w:pPr>
        <w:spacing w:after="20" w:before="0"/>
        <w:jc w:val="left"/>
      </w:pPr>
      <w:r>
        <w:rPr>
          <w:b w:val="0"/>
          <w:i w:val="0"/>
          <w:sz w:val="21"/>
        </w:rPr>
        <w:t xml:space="preserve">     A. Fixing the device as fast as possible</w:t>
      </w:r>
    </w:p>
    <w:p>
      <w:pPr>
        <w:spacing w:after="20" w:before="0"/>
        <w:jc w:val="left"/>
      </w:pPr>
      <w:r>
        <w:rPr>
          <w:b w:val="0"/>
          <w:i w:val="0"/>
          <w:sz w:val="21"/>
        </w:rPr>
        <w:t xml:space="preserve">     B. Gathering the real problem from a user before starting repairs</w:t>
      </w:r>
    </w:p>
    <w:p>
      <w:pPr>
        <w:spacing w:after="20" w:before="0"/>
        <w:jc w:val="left"/>
      </w:pPr>
      <w:r>
        <w:rPr>
          <w:b w:val="0"/>
          <w:i w:val="0"/>
          <w:sz w:val="21"/>
        </w:rPr>
        <w:t xml:space="preserve">     C. Ordering replacement parts</w:t>
      </w:r>
    </w:p>
    <w:p>
      <w:pPr>
        <w:spacing w:after="20" w:before="0"/>
        <w:jc w:val="left"/>
      </w:pPr>
      <w:r>
        <w:rPr>
          <w:b w:val="0"/>
          <w:i w:val="0"/>
          <w:sz w:val="21"/>
        </w:rPr>
        <w:t xml:space="preserve">     D. Escalating a ticket to Tier 2</w:t>
      </w:r>
    </w:p>
    <w:p>
      <w:pPr>
        <w:spacing w:after="40" w:before="0"/>
        <w:jc w:val="left"/>
      </w:pPr>
      <w:r>
        <w:rPr>
          <w:b w:val="0"/>
          <w:i w:val="0"/>
          <w:sz w:val="21"/>
        </w:rPr>
        <w:t>2. Which is the best example of an open-ended intake question?</w:t>
      </w:r>
    </w:p>
    <w:p>
      <w:pPr>
        <w:spacing w:after="20" w:before="0"/>
        <w:jc w:val="left"/>
      </w:pPr>
      <w:r>
        <w:rPr>
          <w:b w:val="0"/>
          <w:i w:val="0"/>
          <w:sz w:val="21"/>
        </w:rPr>
        <w:t xml:space="preserve">     A. Is it plugged in?</w:t>
      </w:r>
    </w:p>
    <w:p>
      <w:pPr>
        <w:spacing w:after="20" w:before="0"/>
        <w:jc w:val="left"/>
      </w:pPr>
      <w:r>
        <w:rPr>
          <w:b w:val="0"/>
          <w:i w:val="0"/>
          <w:sz w:val="21"/>
        </w:rPr>
        <w:t xml:space="preserve">     B. Did you restart it?</w:t>
      </w:r>
    </w:p>
    <w:p>
      <w:pPr>
        <w:spacing w:after="20" w:before="0"/>
        <w:jc w:val="left"/>
      </w:pPr>
      <w:r>
        <w:rPr>
          <w:b w:val="0"/>
          <w:i w:val="0"/>
          <w:sz w:val="21"/>
        </w:rPr>
        <w:t xml:space="preserve">     C. Walk me through exactly what happened right before this started.</w:t>
      </w:r>
    </w:p>
    <w:p>
      <w:pPr>
        <w:spacing w:after="20" w:before="0"/>
        <w:jc w:val="left"/>
      </w:pPr>
      <w:r>
        <w:rPr>
          <w:b w:val="0"/>
          <w:i w:val="0"/>
          <w:sz w:val="21"/>
        </w:rPr>
        <w:t xml:space="preserve">     D. Is it broken?</w:t>
      </w:r>
    </w:p>
    <w:p>
      <w:pPr>
        <w:spacing w:after="40" w:before="0"/>
        <w:jc w:val="left"/>
      </w:pPr>
      <w:r>
        <w:rPr>
          <w:b w:val="0"/>
          <w:i w:val="0"/>
          <w:sz w:val="21"/>
        </w:rPr>
        <w:t>3. What will the capstone project require students to produce?</w:t>
      </w:r>
    </w:p>
    <w:p>
      <w:pPr>
        <w:spacing w:after="20" w:before="0"/>
        <w:jc w:val="left"/>
      </w:pPr>
      <w:r>
        <w:rPr>
          <w:b w:val="0"/>
          <w:i w:val="0"/>
          <w:sz w:val="21"/>
        </w:rPr>
        <w:t xml:space="preserve">     A. A knowledge-base article or video tutorial plus a portfolio of tickets</w:t>
      </w:r>
    </w:p>
    <w:p>
      <w:pPr>
        <w:spacing w:after="20" w:before="0"/>
        <w:jc w:val="left"/>
      </w:pPr>
      <w:r>
        <w:rPr>
          <w:b w:val="0"/>
          <w:i w:val="0"/>
          <w:sz w:val="21"/>
        </w:rPr>
        <w:t xml:space="preserve">     B. A written test only</w:t>
      </w:r>
    </w:p>
    <w:p>
      <w:pPr>
        <w:spacing w:after="20" w:before="0"/>
        <w:jc w:val="left"/>
      </w:pPr>
      <w:r>
        <w:rPr>
          <w:b w:val="0"/>
          <w:i w:val="0"/>
          <w:sz w:val="21"/>
        </w:rPr>
        <w:t xml:space="preserve">     C. A new certification exam</w:t>
      </w:r>
    </w:p>
    <w:p>
      <w:pPr>
        <w:spacing w:after="20" w:before="0"/>
        <w:jc w:val="left"/>
      </w:pPr>
      <w:r>
        <w:rPr>
          <w:b w:val="0"/>
          <w:i w:val="0"/>
          <w:sz w:val="21"/>
        </w:rPr>
        <w:t xml:space="preserve">     D. A resume only</w:t>
      </w:r>
    </w:p>
    <w:p>
      <w:pPr>
        <w:spacing w:after="40" w:before="0"/>
        <w:jc w:val="left"/>
      </w:pPr>
      <w:r>
        <w:rPr>
          <w:b w:val="0"/>
          <w:i w:val="0"/>
          <w:sz w:val="21"/>
        </w:rPr>
        <w:t>4. Why might a tech who skips intake end up fixing the wrong problem?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one open-ended intake question you could ask a user whose Chromebook 'won't connect to anything.'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  ·  Privacy, Trust, and Talking Like a Pro</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FERPA protects and why it matters at the Help Desk.</w:t>
      </w:r>
    </w:p>
    <w:p>
      <w:pPr>
        <w:spacing w:after="40" w:before="0"/>
        <w:jc w:val="left"/>
      </w:pPr>
      <w:r>
        <w:rPr>
          <w:b w:val="0"/>
          <w:i w:val="0"/>
          <w:sz w:val="21"/>
        </w:rPr>
        <w:t>☐  I can define code-switching and give an example relevant to tech support.</w:t>
      </w:r>
    </w:p>
    <w:p>
      <w:pPr>
        <w:spacing w:after="40" w:before="0"/>
        <w:jc w:val="left"/>
      </w:pPr>
      <w:r>
        <w:rPr>
          <w:b w:val="0"/>
          <w:i w:val="0"/>
          <w:sz w:val="21"/>
        </w:rPr>
        <w:t>☐  I can identify one situation where I would need to adjust how I explain something.</w:t>
      </w:r>
    </w:p>
    <w:p>
      <w:pPr>
        <w:spacing w:after="120" w:before="200"/>
        <w:jc w:val="left"/>
      </w:pPr>
      <w:r>
        <w:rPr>
          <w:b/>
          <w:i w:val="0"/>
          <w:color w:val="083E4E"/>
          <w:sz w:val="23"/>
        </w:rPr>
        <w:t>Vocabulary</w:t>
      </w:r>
    </w:p>
    <w:p>
      <w:pPr>
        <w:spacing w:after="40" w:before="0"/>
        <w:jc w:val="left"/>
      </w:pPr>
      <w:r>
        <w:rPr>
          <w:b w:val="0"/>
          <w:i w:val="0"/>
          <w:sz w:val="21"/>
        </w:rPr>
        <w:t>FERPA  (FUR-puh): Family Educational Rights and Privacy Act - the federal law that protects the privacy of student education records.</w:t>
      </w:r>
    </w:p>
    <w:p>
      <w:pPr>
        <w:spacing w:after="40" w:before="0"/>
        <w:jc w:val="left"/>
      </w:pPr>
      <w:r>
        <w:rPr>
          <w:b w:val="0"/>
          <w:i/>
          <w:color w:val="666666"/>
          <w:sz w:val="19"/>
        </w:rPr>
        <w:t xml:space="preserve">   Word study: F = Family; E = Educational; R = Rights; P = Privacy; A = Act - each letter stands for one word in the law's full name.</w:t>
      </w:r>
    </w:p>
    <w:p>
      <w:pPr>
        <w:spacing w:after="80" w:before="0"/>
        <w:jc w:val="left"/>
      </w:pPr>
      <w:r>
        <w:rPr>
          <w:b w:val="0"/>
          <w:i/>
          <w:color w:val="666666"/>
          <w:sz w:val="20"/>
        </w:rPr>
        <w:t xml:space="preserve">   e.g. Because of FERPA, Help Desk techs never discuss what they see on a student's account with anyone outside the ticket.</w:t>
      </w:r>
    </w:p>
    <w:p>
      <w:pPr>
        <w:spacing w:after="40" w:before="0"/>
        <w:jc w:val="left"/>
      </w:pPr>
      <w:r>
        <w:rPr>
          <w:b w:val="0"/>
          <w:i w:val="0"/>
          <w:sz w:val="21"/>
        </w:rPr>
        <w:t>Code-Switching  (kohd SWICH-ing): Adjusting how you talk depending on who you're talking to, like using plain words with a stressed-out teacher instead of tech jargon.</w:t>
      </w:r>
    </w:p>
    <w:p>
      <w:pPr>
        <w:spacing w:after="40" w:before="0"/>
        <w:jc w:val="left"/>
      </w:pPr>
      <w:r>
        <w:rPr>
          <w:b w:val="0"/>
          <w:i/>
          <w:color w:val="666666"/>
          <w:sz w:val="19"/>
        </w:rPr>
        <w:t xml:space="preserve">   Word study: 'Code,' from Latin codex (a systematic set of rules) + 'switching,' from Middle English swicchen (to turn or change direction) + -ing - literally 'changing which rule-system you're using.'</w:t>
      </w:r>
    </w:p>
    <w:p>
      <w:pPr>
        <w:spacing w:after="80" w:before="0"/>
        <w:jc w:val="left"/>
      </w:pPr>
      <w:r>
        <w:rPr>
          <w:b w:val="0"/>
          <w:i/>
          <w:color w:val="666666"/>
          <w:sz w:val="20"/>
        </w:rPr>
        <w:t xml:space="preserve">   e.g. Sam code-switches between talking tech with other techs and talking plainly with a nervous first-year teacher.</w:t>
      </w:r>
    </w:p>
    <w:p>
      <w:pPr>
        <w:spacing w:after="120" w:before="200"/>
        <w:jc w:val="left"/>
      </w:pPr>
      <w:r>
        <w:rPr>
          <w:b/>
          <w:i w:val="0"/>
          <w:color w:val="083E4E"/>
          <w:sz w:val="23"/>
        </w:rPr>
        <w:t>Academic Vocabulary Word of the Day</w:t>
      </w:r>
    </w:p>
    <w:p>
      <w:pPr>
        <w:spacing w:after="40" w:before="0"/>
        <w:jc w:val="left"/>
      </w:pPr>
      <w:r>
        <w:rPr>
          <w:b/>
          <w:i w:val="0"/>
          <w:sz w:val="22"/>
        </w:rPr>
        <w:t>Justify  (JUHS-tuh-fy)</w:t>
      </w:r>
    </w:p>
    <w:p>
      <w:pPr>
        <w:spacing w:after="40" w:before="0"/>
        <w:jc w:val="left"/>
      </w:pPr>
      <w:r>
        <w:rPr>
          <w:b w:val="0"/>
          <w:i w:val="0"/>
          <w:sz w:val="21"/>
        </w:rPr>
        <w:t>To give a good reason or explanation for a choice or action.</w:t>
      </w:r>
    </w:p>
    <w:p>
      <w:pPr>
        <w:spacing w:after="40" w:before="0"/>
        <w:jc w:val="left"/>
      </w:pPr>
      <w:r>
        <w:rPr>
          <w:b w:val="0"/>
          <w:i/>
          <w:color w:val="666666"/>
          <w:sz w:val="19"/>
        </w:rPr>
        <w:t>Word study: Latin justus (fair, lawful) + -ify (verb-forming suffix meaning 'to make') - literally 'to make right.'</w:t>
      </w:r>
    </w:p>
    <w:p>
      <w:pPr>
        <w:spacing w:after="80" w:before="0"/>
        <w:jc w:val="left"/>
      </w:pPr>
      <w:r>
        <w:rPr>
          <w:b w:val="0"/>
          <w:i/>
          <w:color w:val="666666"/>
          <w:sz w:val="20"/>
        </w:rPr>
        <w:t>e.g. Naomi had to justify staying quiet about what she saw on Coach Whitfield's screen, even to a friend who was just curious.</w:t>
      </w:r>
    </w:p>
    <w:p>
      <w:pPr>
        <w:spacing w:after="120" w:before="200"/>
        <w:jc w:val="left"/>
      </w:pPr>
      <w:r>
        <w:rPr>
          <w:b/>
          <w:i w:val="0"/>
          <w:color w:val="083E4E"/>
          <w:sz w:val="23"/>
        </w:rPr>
        <w:t>Warm-Up</w:t>
      </w:r>
    </w:p>
    <w:p>
      <w:pPr>
        <w:spacing w:after="120" w:before="0"/>
        <w:jc w:val="left"/>
      </w:pPr>
      <w:r>
        <w:rPr>
          <w:b w:val="0"/>
          <w:i w:val="0"/>
          <w:sz w:val="21"/>
        </w:rPr>
        <w:t>Have you ever explained the same thing two different ways to two different people - like explaining a game to a friend versus a grandparent? What did you change?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FERPA: Why Privacy Is Part of the Job</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Code-Switching: Same Brain, Different Words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Trust Is Earned, Not Assumed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Two Audiences, One Problem</w:t>
      </w:r>
    </w:p>
    <w:p>
      <w:pPr>
        <w:spacing w:after="120" w:before="0"/>
        <w:jc w:val="left"/>
      </w:pPr>
      <w:r>
        <w:rPr>
          <w:b w:val="0"/>
          <w:i w:val="0"/>
          <w:sz w:val="21"/>
        </w:rPr>
        <w:t>Give each student a simple tech problem (like 'the Wi-Fi password changed') and have them write two explanations of it - one for a fellow tech using proper vocabulary, one for a stressed first-year teacher using plain language. Have a few volunteers read both versions aloud. Discuss as a class what changed and what stayed the same between the two versions.</w:t>
      </w:r>
    </w:p>
    <w:p>
      <w:pPr>
        <w:spacing w:after="120" w:before="240"/>
        <w:jc w:val="left"/>
      </w:pPr>
      <w:r>
        <w:rPr>
          <w:b/>
          <w:i w:val="0"/>
          <w:color w:val="083E4E"/>
          <w:sz w:val="23"/>
        </w:rPr>
        <w:t>Apply It · Realistic Fiction</w:t>
      </w:r>
    </w:p>
    <w:p>
      <w:pPr>
        <w:spacing w:after="120" w:before="0"/>
        <w:jc w:val="left"/>
      </w:pPr>
      <w:r>
        <w:rPr>
          <w:b/>
          <w:i w:val="0"/>
          <w:sz w:val="22"/>
        </w:rPr>
        <w:t>What Naomi Almost Said</w:t>
      </w:r>
    </w:p>
    <w:p>
      <w:pPr>
        <w:spacing w:after="120" w:before="0"/>
        <w:jc w:val="left"/>
      </w:pPr>
      <w:r>
        <w:rPr>
          <w:b w:val="0"/>
          <w:i w:val="0"/>
          <w:sz w:val="21"/>
        </w:rPr>
        <w:t>Naomi, a Level 2 Technician, is walking to lunch with her friend Bree, who doesn't take the Help Desk class. Bree asks, 'Hey, isn't Coach Whitfield's kid in your grade? I heard he's failing two classes.' Naomi actually does know something about this - she saw a gradebook open on screen that morning while resetting Coach Whitfield's password. For a second, the answer sits right on her tongue, because it would be such easy, interesting gossip to share. Naomi catches herself, remembering the lesson on FERPA: what she sees while fixing a ticket stays in the ticket, no exceptions, no matter how harmless it feels in the moment. She still has to decide how to answer Bree without confirming or denying anything, which is its own kind of code-switching - choosing careful, vague words for a friend instead of the honest answer she actually knows.</w:t>
      </w:r>
    </w:p>
    <w:p>
      <w:pPr>
        <w:spacing w:after="40" w:before="0"/>
        <w:jc w:val="left"/>
      </w:pPr>
      <w:r>
        <w:rPr>
          <w:b/>
          <w:i w:val="0"/>
          <w:sz w:val="21"/>
        </w:rPr>
        <w:t>Task: Write the sentence Naomi should say to Bree that neither confirms nor denies what she saw, and explain in one sentence why staying vague here is a FERPA requirement, not just being polite.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FERPA protect?</w:t>
      </w:r>
    </w:p>
    <w:p>
      <w:pPr>
        <w:spacing w:after="20" w:before="0"/>
        <w:jc w:val="left"/>
      </w:pPr>
      <w:r>
        <w:rPr>
          <w:b w:val="0"/>
          <w:i w:val="0"/>
          <w:sz w:val="21"/>
        </w:rPr>
        <w:t xml:space="preserve">     A. Warranty information on Help Desk tools</w:t>
      </w:r>
    </w:p>
    <w:p>
      <w:pPr>
        <w:spacing w:after="20" w:before="0"/>
        <w:jc w:val="left"/>
      </w:pPr>
      <w:r>
        <w:rPr>
          <w:b w:val="0"/>
          <w:i w:val="0"/>
          <w:sz w:val="21"/>
        </w:rPr>
        <w:t xml:space="preserve">     B. The privacy of student education records</w:t>
      </w:r>
    </w:p>
    <w:p>
      <w:pPr>
        <w:spacing w:after="20" w:before="0"/>
        <w:jc w:val="left"/>
      </w:pPr>
      <w:r>
        <w:rPr>
          <w:b w:val="0"/>
          <w:i w:val="0"/>
          <w:sz w:val="21"/>
        </w:rPr>
        <w:t xml:space="preserve">     C. Only teacher salaries</w:t>
      </w:r>
    </w:p>
    <w:p>
      <w:pPr>
        <w:spacing w:after="20" w:before="0"/>
        <w:jc w:val="left"/>
      </w:pPr>
      <w:r>
        <w:rPr>
          <w:b w:val="0"/>
          <w:i w:val="0"/>
          <w:sz w:val="21"/>
        </w:rPr>
        <w:t xml:space="preserve">     D. Wi-Fi passwords only</w:t>
      </w:r>
    </w:p>
    <w:p>
      <w:pPr>
        <w:spacing w:after="40" w:before="0"/>
        <w:jc w:val="left"/>
      </w:pPr>
      <w:r>
        <w:rPr>
          <w:b w:val="0"/>
          <w:i w:val="0"/>
          <w:sz w:val="21"/>
        </w:rPr>
        <w:t>2. Which is an example of code-switching?</w:t>
      </w:r>
    </w:p>
    <w:p>
      <w:pPr>
        <w:spacing w:after="20" w:before="0"/>
        <w:jc w:val="left"/>
      </w:pPr>
      <w:r>
        <w:rPr>
          <w:b w:val="0"/>
          <w:i w:val="0"/>
          <w:sz w:val="21"/>
        </w:rPr>
        <w:t xml:space="preserve">     A. Using the exact same explanation for every audience</w:t>
      </w:r>
    </w:p>
    <w:p>
      <w:pPr>
        <w:spacing w:after="20" w:before="0"/>
        <w:jc w:val="left"/>
      </w:pPr>
      <w:r>
        <w:rPr>
          <w:b w:val="0"/>
          <w:i w:val="0"/>
          <w:sz w:val="21"/>
        </w:rPr>
        <w:t xml:space="preserve">     B. Explaining 'maxed-out RAM' as 'trying to do too much at once' to a stressed teacher</w:t>
      </w:r>
    </w:p>
    <w:p>
      <w:pPr>
        <w:spacing w:after="20" w:before="0"/>
        <w:jc w:val="left"/>
      </w:pPr>
      <w:r>
        <w:rPr>
          <w:b w:val="0"/>
          <w:i w:val="0"/>
          <w:sz w:val="21"/>
        </w:rPr>
        <w:t xml:space="preserve">     C. Refusing to explain the problem at all</w:t>
      </w:r>
    </w:p>
    <w:p>
      <w:pPr>
        <w:spacing w:after="20" w:before="0"/>
        <w:jc w:val="left"/>
      </w:pPr>
      <w:r>
        <w:rPr>
          <w:b w:val="0"/>
          <w:i w:val="0"/>
          <w:sz w:val="21"/>
        </w:rPr>
        <w:t xml:space="preserve">     D. Only speaking in technical jargon regardless of audience</w:t>
      </w:r>
    </w:p>
    <w:p>
      <w:pPr>
        <w:spacing w:after="40" w:before="0"/>
        <w:jc w:val="left"/>
      </w:pPr>
      <w:r>
        <w:rPr>
          <w:b w:val="0"/>
          <w:i w:val="0"/>
          <w:sz w:val="21"/>
        </w:rPr>
        <w:t>3. If a tech notices a student's grades on screen while fixing a laptop, what should they do?</w:t>
      </w:r>
    </w:p>
    <w:p>
      <w:pPr>
        <w:spacing w:after="20" w:before="0"/>
        <w:jc w:val="left"/>
      </w:pPr>
      <w:r>
        <w:rPr>
          <w:b w:val="0"/>
          <w:i w:val="0"/>
          <w:sz w:val="21"/>
        </w:rPr>
        <w:t xml:space="preserve">     A. Mention it to friends later since it was an accident</w:t>
      </w:r>
    </w:p>
    <w:p>
      <w:pPr>
        <w:spacing w:after="20" w:before="0"/>
        <w:jc w:val="left"/>
      </w:pPr>
      <w:r>
        <w:rPr>
          <w:b w:val="0"/>
          <w:i w:val="0"/>
          <w:sz w:val="21"/>
        </w:rPr>
        <w:t xml:space="preserve">     B. Take a photo for the repair log</w:t>
      </w:r>
    </w:p>
    <w:p>
      <w:pPr>
        <w:spacing w:after="20" w:before="0"/>
        <w:jc w:val="left"/>
      </w:pPr>
      <w:r>
        <w:rPr>
          <w:b w:val="0"/>
          <w:i w:val="0"/>
          <w:sz w:val="21"/>
        </w:rPr>
        <w:t xml:space="preserve">     C. Keep it private and only relevant to the ticket</w:t>
      </w:r>
    </w:p>
    <w:p>
      <w:pPr>
        <w:spacing w:after="20" w:before="0"/>
        <w:jc w:val="left"/>
      </w:pPr>
      <w:r>
        <w:rPr>
          <w:b w:val="0"/>
          <w:i w:val="0"/>
          <w:sz w:val="21"/>
        </w:rPr>
        <w:t xml:space="preserve">     D. Post about it to warn other students</w:t>
      </w:r>
    </w:p>
    <w:p>
      <w:pPr>
        <w:spacing w:after="40" w:before="0"/>
        <w:jc w:val="left"/>
      </w:pPr>
      <w:r>
        <w:rPr>
          <w:b w:val="0"/>
          <w:i w:val="0"/>
          <w:sz w:val="21"/>
        </w:rPr>
        <w:t>4. Why is code-switching a professional skill rather than 'dumbing things down'?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one sentence explaining a tech problem in jargon, then rewrite it in plain language for someone who isn't tech-savvy.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  ·  Ticket #1: When Fixing Comes Before Listening</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what went wrong when a tech skips intake.</w:t>
      </w:r>
    </w:p>
    <w:p>
      <w:pPr>
        <w:spacing w:after="40" w:before="0"/>
        <w:jc w:val="left"/>
      </w:pPr>
      <w:r>
        <w:rPr>
          <w:b w:val="0"/>
          <w:i w:val="0"/>
          <w:sz w:val="21"/>
        </w:rPr>
        <w:t>☐  I can connect the reading's mistake to the intake skills practiced this week.</w:t>
      </w:r>
    </w:p>
    <w:p>
      <w:pPr>
        <w:spacing w:after="40" w:before="0"/>
        <w:jc w:val="left"/>
      </w:pPr>
      <w:r>
        <w:rPr>
          <w:b w:val="0"/>
          <w:i w:val="0"/>
          <w:sz w:val="21"/>
        </w:rPr>
        <w:t>☐  I can describe what Jordan should do differently next time.</w:t>
      </w:r>
    </w:p>
    <w:p>
      <w:pPr>
        <w:spacing w:after="120" w:before="200"/>
        <w:jc w:val="left"/>
      </w:pPr>
      <w:r>
        <w:rPr>
          <w:b/>
          <w:i w:val="0"/>
          <w:color w:val="083E4E"/>
          <w:sz w:val="23"/>
        </w:rPr>
        <w:t>Vocabulary</w:t>
      </w:r>
    </w:p>
    <w:p>
      <w:pPr>
        <w:spacing w:after="40" w:before="0"/>
        <w:jc w:val="left"/>
      </w:pPr>
      <w:r>
        <w:rPr>
          <w:b w:val="0"/>
          <w:i w:val="0"/>
          <w:sz w:val="21"/>
        </w:rPr>
        <w:t>Intake  (IN-tayk): The process of gathering the real problem from a user before you start trying to fix anything.</w:t>
      </w:r>
    </w:p>
    <w:p>
      <w:pPr>
        <w:spacing w:after="40" w:before="0"/>
        <w:jc w:val="left"/>
      </w:pPr>
      <w:r>
        <w:rPr>
          <w:b w:val="0"/>
          <w:i/>
          <w:color w:val="666666"/>
          <w:sz w:val="19"/>
        </w:rPr>
        <w:t xml:space="preserve">   Word study: Prefix in- (into) + 'take' from Old Norse taka (to take) - literally 'to take in.'</w:t>
      </w:r>
    </w:p>
    <w:p>
      <w:pPr>
        <w:spacing w:after="80" w:before="0"/>
        <w:jc w:val="left"/>
      </w:pPr>
      <w:r>
        <w:rPr>
          <w:b w:val="0"/>
          <w:i/>
          <w:color w:val="666666"/>
          <w:sz w:val="20"/>
        </w:rPr>
        <w:t xml:space="preserve">   e.g. Jordan's ticket went sideways because they skipped intake and started guessing at the problem instead.</w:t>
      </w:r>
    </w:p>
    <w:p>
      <w:pPr>
        <w:spacing w:after="40" w:before="0"/>
        <w:jc w:val="left"/>
      </w:pPr>
      <w:r>
        <w:rPr>
          <w:b w:val="0"/>
          <w:i w:val="0"/>
          <w:sz w:val="21"/>
        </w:rPr>
        <w:t>Tier 1 Support  (TEER wuhn suh-PORT): The first level of tech support - handles common, well-understood problems before anything gets escalated.</w:t>
      </w:r>
    </w:p>
    <w:p>
      <w:pPr>
        <w:spacing w:after="40" w:before="0"/>
        <w:jc w:val="left"/>
      </w:pPr>
      <w:r>
        <w:rPr>
          <w:b w:val="0"/>
          <w:i/>
          <w:color w:val="666666"/>
          <w:sz w:val="19"/>
        </w:rPr>
        <w:t xml:space="preserve">   Word study: 'Tier' from Old French tire (a row or rank in a series) + 'Support' from Latin sub- (from below) + portare (to carry) - literally 'to carry from underneath.'</w:t>
      </w:r>
    </w:p>
    <w:p>
      <w:pPr>
        <w:spacing w:after="80" w:before="0"/>
        <w:jc w:val="left"/>
      </w:pPr>
      <w:r>
        <w:rPr>
          <w:b w:val="0"/>
          <w:i/>
          <w:color w:val="666666"/>
          <w:sz w:val="20"/>
        </w:rPr>
        <w:t xml:space="preserve">   e.g. As Tier 1 Support, Jordan is expected to run intake on every ticket before touching a device.</w:t>
      </w:r>
    </w:p>
    <w:p>
      <w:pPr>
        <w:spacing w:after="120" w:before="200"/>
        <w:jc w:val="left"/>
      </w:pPr>
      <w:r>
        <w:rPr>
          <w:b/>
          <w:i w:val="0"/>
          <w:color w:val="083E4E"/>
          <w:sz w:val="23"/>
        </w:rPr>
        <w:t>Academic Vocabulary Word of the Day</w:t>
      </w:r>
    </w:p>
    <w:p>
      <w:pPr>
        <w:spacing w:after="40" w:before="0"/>
        <w:jc w:val="left"/>
      </w:pPr>
      <w:r>
        <w:rPr>
          <w:b/>
          <w:i w:val="0"/>
          <w:sz w:val="22"/>
        </w:rPr>
        <w:t>Evaluate  (ih-VAL-yoo-ayt)</w:t>
      </w:r>
    </w:p>
    <w:p>
      <w:pPr>
        <w:spacing w:after="40" w:before="0"/>
        <w:jc w:val="left"/>
      </w:pPr>
      <w:r>
        <w:rPr>
          <w:b w:val="0"/>
          <w:i w:val="0"/>
          <w:sz w:val="21"/>
        </w:rPr>
        <w:t>To carefully judge the quality, value, or accuracy of something.</w:t>
      </w:r>
    </w:p>
    <w:p>
      <w:pPr>
        <w:spacing w:after="40" w:before="0"/>
        <w:jc w:val="left"/>
      </w:pPr>
      <w:r>
        <w:rPr>
          <w:b w:val="0"/>
          <w:i/>
          <w:color w:val="666666"/>
          <w:sz w:val="19"/>
        </w:rPr>
        <w:t>Word study: Latin ex- (out) + valere (to be strong, be worth) + -ate - literally 'to draw out the worth of.'</w:t>
      </w:r>
    </w:p>
    <w:p>
      <w:pPr>
        <w:spacing w:after="80" w:before="0"/>
        <w:jc w:val="left"/>
      </w:pPr>
      <w:r>
        <w:rPr>
          <w:b w:val="0"/>
          <w:i/>
          <w:color w:val="666666"/>
          <w:sz w:val="20"/>
        </w:rPr>
        <w:t>e.g. After reading Ticket #1, evaluate exactly where Jordan's process broke down and what should have happened instead.</w:t>
      </w:r>
    </w:p>
    <w:p>
      <w:pPr>
        <w:spacing w:after="120" w:before="200"/>
        <w:jc w:val="left"/>
      </w:pPr>
      <w:r>
        <w:rPr>
          <w:b/>
          <w:i w:val="0"/>
          <w:color w:val="083E4E"/>
          <w:sz w:val="23"/>
        </w:rPr>
        <w:t>Warm-Up</w:t>
      </w:r>
    </w:p>
    <w:p>
      <w:pPr>
        <w:spacing w:after="120" w:before="0"/>
        <w:jc w:val="left"/>
      </w:pPr>
      <w:r>
        <w:rPr>
          <w:b w:val="0"/>
          <w:i w:val="0"/>
          <w:sz w:val="21"/>
        </w:rPr>
        <w:t>Predict: what do you think happens when a new tech starts trying to fix a problem before actually understanding what's wrong?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Setting Up the Story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to Watch For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Read and React</w:t>
      </w:r>
    </w:p>
    <w:p>
      <w:pPr>
        <w:spacing w:after="120" w:before="0"/>
        <w:jc w:val="left"/>
      </w:pPr>
      <w:r>
        <w:rPr>
          <w:b w:val="0"/>
          <w:i w:val="0"/>
          <w:sz w:val="21"/>
        </w:rPr>
        <w:t>Students read the Ticket #1 panel script individually or in pairs, then answer the reading questions. Afterward, run a quick class discussion: what specific intake question would have prevented Jordan's mistake? Chart student answers on the board next to the reading's actual outcome.</w:t>
      </w:r>
    </w:p>
    <w:p>
      <w:r>
        <w:br w:type="page"/>
      </w:r>
    </w:p>
    <w:p>
      <w:pPr>
        <w:spacing w:after="120" w:before="0"/>
        <w:jc w:val="left"/>
      </w:pPr>
      <w:r>
        <w:rPr>
          <w:b/>
          <w:i w:val="0"/>
          <w:color w:val="083E4E"/>
          <w:sz w:val="23"/>
        </w:rPr>
        <w:t>Reading · Graphic Novel</w:t>
      </w:r>
    </w:p>
    <w:p>
      <w:pPr>
        <w:spacing w:after="120" w:before="0"/>
        <w:jc w:val="left"/>
      </w:pPr>
      <w:r>
        <w:rPr>
          <w:b/>
          <w:i w:val="0"/>
          <w:sz w:val="24"/>
        </w:rPr>
        <w:t>Ticket #1: The Fix That Wasn't</w:t>
      </w:r>
    </w:p>
    <w:p>
      <w:pPr>
        <w:spacing w:after="120" w:before="0"/>
        <w:jc w:val="left"/>
      </w:pPr>
      <w:r>
        <w:rPr>
          <w:b w:val="0"/>
          <w:i w:val="0"/>
          <w:sz w:val="21"/>
        </w:rPr>
        <w:t>PANEL 1: The Help Desk counter in the Media/Library room. JORDAN REYES, an eager new Apprentice with a lanyard still creased from being brand new, sits at a laptop. A ticket slip reads: 'Deja M. - Chromebook won't open my essay.'</w:t>
        <w:br/>
        <w:t>CAPTION: Jordan's third ticket ever. First one without Sam standing right there.</w:t>
        <w:br/>
        <w:br/>
        <w:t>PANEL 2: Deja, a sophomore, sets the Chromebook on the counter and starts walking away already.</w:t>
        <w:br/>
        <w:t>DEJA: 'It just won't open my essay. Can you fix it? I have to print it for next period.'</w:t>
        <w:br/>
        <w:t>JORDAN: 'On it!'</w:t>
        <w:br/>
        <w:br/>
        <w:t>PANEL 3: Jordan immediately starts clicking around the Chromebook, opening Google Docs, refreshing the browser, restarting the machine.</w:t>
        <w:br/>
        <w:t>CAPTION: Jordan didn't ask what 'won't open' meant. Didn't ask which app. Didn't ask what Deja had already tried.</w:t>
        <w:br/>
        <w:br/>
        <w:t>PANEL 4: Ten minutes later. Jordan has reinstalled nothing useful, restarted twice, and is now sweating slightly. Deja returns, impatient.</w:t>
        <w:br/>
        <w:t>DEJA: 'Did you fix it? The bell's about to ring.'</w:t>
        <w:br/>
        <w:t>JORDAN: 'It's... still doing it. What exactly happens when you try to open it?'</w:t>
        <w:br/>
        <w:br/>
        <w:t>PANEL 5: Deja shrugs.</w:t>
        <w:br/>
        <w:t>DEJA: 'I click the link in my email and it just says I don't have access. It's not even a Chromebook problem, my teacher probably shared it wrong.'</w:t>
        <w:br/>
        <w:br/>
        <w:t>PANEL 6: Jordan's face falls. Close-up on the ticket slip, now covered in Jordan's own scribbled troubleshooting notes about the wrong problem entirely.</w:t>
        <w:br/>
        <w:t>CAPTION: Ten minutes gone. Wrong problem the whole time.</w:t>
        <w:br/>
        <w:br/>
        <w:t>PANEL 7: SAM OKONKWO, Lead Tech, leans against the counter after Deja leaves with a plan to email her teacher.</w:t>
        <w:br/>
        <w:t>SAM: 'Walk me through what you tried.'</w:t>
        <w:br/>
        <w:t>JORDAN: 'Restarted it, refreshed the browser, checked Wi-Fi -'</w:t>
        <w:br/>
        <w:t>SAM: 'Did you ask her what "won't open" actually meant before any of that?'</w:t>
        <w:br/>
        <w:br/>
        <w:t>PANEL 8: Jordan, quieter now.</w:t>
        <w:br/>
        <w:t>JORDAN: 'No. I just... wanted to fix it fast.'</w:t>
        <w:br/>
        <w:t>SAM: 'Fast and wrong takes longer than slow and right. Intake isn't optional, even when someone's in a hurry - especially then.'</w:t>
        <w:br/>
        <w:br/>
        <w:t>PANEL 9: Sam taps the ticket slip.</w:t>
        <w:br/>
        <w:t>SAM: 'Next time, first question every time: "What exactly do you see on the screen?" You'd have known in ten seconds it was a sharing permissions issue, not the Chromebook.'</w:t>
        <w:br/>
        <w:br/>
        <w:t>PANEL 10: Jordan writes something on a sticky note and presses it to the edge of the monitor. Close-up: the sticky note reads 'ASK FIRST.'</w:t>
        <w:br/>
        <w:t>CAPTION: Ticket #1: closed. Lesson: not optional.</w:t>
      </w:r>
    </w:p>
    <w:p>
      <w:pPr>
        <w:spacing w:after="120" w:before="160"/>
        <w:jc w:val="left"/>
      </w:pPr>
      <w:r>
        <w:rPr>
          <w:b/>
          <w:i w:val="0"/>
          <w:sz w:val="22"/>
        </w:rPr>
        <w:t>Questions</w:t>
      </w:r>
    </w:p>
    <w:p>
      <w:pPr>
        <w:spacing w:after="40" w:before="0"/>
        <w:jc w:val="left"/>
      </w:pPr>
      <w:r>
        <w:rPr>
          <w:b w:val="0"/>
          <w:i w:val="0"/>
          <w:sz w:val="21"/>
        </w:rPr>
        <w:t>• What did Jordan do first, and what should have happened first instead?</w:t>
      </w:r>
    </w:p>
    <w:p>
      <w:pPr>
        <w:pBdr>
          <w:bottom w:val="single" w:sz="4" w:space="1" w:color="999999"/>
        </w:pBdr>
        <w:spacing w:after="280"/>
      </w:pPr>
    </w:p>
    <w:p>
      <w:pPr>
        <w:spacing w:after="40" w:before="0"/>
        <w:jc w:val="left"/>
      </w:pPr>
      <w:r>
        <w:rPr>
          <w:b w:val="0"/>
          <w:i w:val="0"/>
          <w:sz w:val="21"/>
        </w:rPr>
        <w:t>• What was the actual problem with Deja's essay, and how could one good intake question have revealed it faster?</w:t>
      </w:r>
    </w:p>
    <w:p>
      <w:pPr>
        <w:pBdr>
          <w:bottom w:val="single" w:sz="4" w:space="1" w:color="999999"/>
        </w:pBdr>
        <w:spacing w:after="280"/>
      </w:pPr>
    </w:p>
    <w:p>
      <w:pPr>
        <w:spacing w:after="40" w:before="0"/>
        <w:jc w:val="left"/>
      </w:pPr>
      <w:r>
        <w:rPr>
          <w:b w:val="0"/>
          <w:i w:val="0"/>
          <w:sz w:val="21"/>
        </w:rPr>
        <w:t>• How does Sam's debrief style compare to just telling Jordan 'you did that wrong'? Why might his approach work better?</w:t>
      </w:r>
    </w:p>
    <w:p>
      <w:pPr>
        <w:pBdr>
          <w:bottom w:val="single" w:sz="4" w:space="1" w:color="999999"/>
        </w:pBdr>
        <w:spacing w:after="280"/>
      </w:pPr>
    </w:p>
    <w:p>
      <w:pPr>
        <w:spacing w:after="40" w:before="0"/>
        <w:jc w:val="left"/>
      </w:pPr>
      <w:r>
        <w:rPr>
          <w:b w:val="0"/>
          <w:i w:val="0"/>
          <w:sz w:val="21"/>
        </w:rPr>
        <w:t>• Have you ever tried to fix a problem too fast and made it worse, like Jordan did? What happened?</w:t>
      </w:r>
    </w:p>
    <w:p>
      <w:pPr>
        <w:pBdr>
          <w:bottom w:val="single" w:sz="4" w:space="1" w:color="999999"/>
        </w:pBdr>
        <w:spacing w:after="280"/>
      </w:pPr>
    </w:p>
    <w:p>
      <w:pPr>
        <w:spacing w:after="40" w:before="0"/>
        <w:jc w:val="left"/>
      </w:pPr>
      <w:r>
        <w:rPr>
          <w:b w:val="0"/>
          <w:i w:val="0"/>
          <w:sz w:val="21"/>
        </w:rPr>
        <w:t>• What is one intake question you would add to your own habits after reading this?</w:t>
      </w:r>
    </w:p>
    <w:p>
      <w:pPr>
        <w:pBdr>
          <w:bottom w:val="single" w:sz="4" w:space="1" w:color="999999"/>
        </w:pBdr>
        <w:spacing w:after="280"/>
      </w:pPr>
    </w:p>
    <w:p>
      <w:pPr>
        <w:spacing w:after="120" w:before="240"/>
        <w:jc w:val="left"/>
      </w:pPr>
      <w:r>
        <w:rPr>
          <w:b/>
          <w:i w:val="0"/>
          <w:color w:val="083E4E"/>
          <w:sz w:val="23"/>
        </w:rPr>
        <w:t>Apply It · Case Study</w:t>
      </w:r>
    </w:p>
    <w:p>
      <w:pPr>
        <w:spacing w:after="120" w:before="0"/>
        <w:jc w:val="left"/>
      </w:pPr>
      <w:r>
        <w:rPr>
          <w:b/>
          <w:i w:val="0"/>
          <w:sz w:val="22"/>
        </w:rPr>
        <w:t>A Second First Ticket</w:t>
      </w:r>
    </w:p>
    <w:p>
      <w:pPr>
        <w:spacing w:after="120" w:before="0"/>
        <w:jc w:val="left"/>
      </w:pPr>
      <w:r>
        <w:rPr>
          <w:b w:val="0"/>
          <w:i w:val="0"/>
          <w:sz w:val="21"/>
        </w:rPr>
        <w:t>A few weeks after Jordan's Ticket #1 mistake, a different new Apprentice, Marcus, gets a ticket slip reading 'the printer in the front office is acting up, please help.' Marcus heads straight to the printer and starts pressing buttons, checking the paper tray, and restarting it from the front panel, all before finding the person who submitted the ticket. Fifteen minutes later, nothing has changed, because the actual problem is that the front office computer lost its printer connection after a network update - the printer itself was never broken at all.</w:t>
      </w:r>
    </w:p>
    <w:p>
      <w:pPr>
        <w:spacing w:after="40" w:before="0"/>
        <w:jc w:val="left"/>
      </w:pPr>
      <w:r>
        <w:rPr>
          <w:b/>
          <w:i w:val="0"/>
          <w:sz w:val="21"/>
        </w:rPr>
        <w:t>Task: In two or three sentences, explain what specific step Marcus skipped and predict what would have happened if he'd asked one good intake question before touching the printer.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was Deja's actual problem?</w:t>
      </w:r>
    </w:p>
    <w:p>
      <w:pPr>
        <w:spacing w:after="20" w:before="0"/>
        <w:jc w:val="left"/>
      </w:pPr>
      <w:r>
        <w:rPr>
          <w:b w:val="0"/>
          <w:i w:val="0"/>
          <w:sz w:val="21"/>
        </w:rPr>
        <w:t xml:space="preserve">     A. A broken Chromebook screen</w:t>
      </w:r>
    </w:p>
    <w:p>
      <w:pPr>
        <w:spacing w:after="20" w:before="0"/>
        <w:jc w:val="left"/>
      </w:pPr>
      <w:r>
        <w:rPr>
          <w:b w:val="0"/>
          <w:i w:val="0"/>
          <w:sz w:val="21"/>
        </w:rPr>
        <w:t xml:space="preserve">     B. A Wi-Fi connection issue</w:t>
      </w:r>
    </w:p>
    <w:p>
      <w:pPr>
        <w:spacing w:after="20" w:before="0"/>
        <w:jc w:val="left"/>
      </w:pPr>
      <w:r>
        <w:rPr>
          <w:b w:val="0"/>
          <w:i w:val="0"/>
          <w:sz w:val="21"/>
        </w:rPr>
        <w:t xml:space="preserve">     C. A document sharing permissions issue</w:t>
      </w:r>
    </w:p>
    <w:p>
      <w:pPr>
        <w:spacing w:after="20" w:before="0"/>
        <w:jc w:val="left"/>
      </w:pPr>
      <w:r>
        <w:rPr>
          <w:b w:val="0"/>
          <w:i w:val="0"/>
          <w:sz w:val="21"/>
        </w:rPr>
        <w:t xml:space="preserve">     D. A dead battery</w:t>
      </w:r>
    </w:p>
    <w:p>
      <w:pPr>
        <w:spacing w:after="40" w:before="0"/>
        <w:jc w:val="left"/>
      </w:pPr>
      <w:r>
        <w:rPr>
          <w:b w:val="0"/>
          <w:i w:val="0"/>
          <w:sz w:val="21"/>
        </w:rPr>
        <w:t>2. What mistake did Jordan make?</w:t>
      </w:r>
    </w:p>
    <w:p>
      <w:pPr>
        <w:spacing w:after="20" w:before="0"/>
        <w:jc w:val="left"/>
      </w:pPr>
      <w:r>
        <w:rPr>
          <w:b w:val="0"/>
          <w:i w:val="0"/>
          <w:sz w:val="21"/>
        </w:rPr>
        <w:t xml:space="preserve">     A. Escalated the ticket too early</w:t>
      </w:r>
    </w:p>
    <w:p>
      <w:pPr>
        <w:spacing w:after="20" w:before="0"/>
        <w:jc w:val="left"/>
      </w:pPr>
      <w:r>
        <w:rPr>
          <w:b w:val="0"/>
          <w:i w:val="0"/>
          <w:sz w:val="21"/>
        </w:rPr>
        <w:t xml:space="preserve">     B. Started troubleshooting before running intake</w:t>
      </w:r>
    </w:p>
    <w:p>
      <w:pPr>
        <w:spacing w:after="20" w:before="0"/>
        <w:jc w:val="left"/>
      </w:pPr>
      <w:r>
        <w:rPr>
          <w:b w:val="0"/>
          <w:i w:val="0"/>
          <w:sz w:val="21"/>
        </w:rPr>
        <w:t xml:space="preserve">     C. Was rude to Deja</w:t>
      </w:r>
    </w:p>
    <w:p>
      <w:pPr>
        <w:spacing w:after="20" w:before="0"/>
        <w:jc w:val="left"/>
      </w:pPr>
      <w:r>
        <w:rPr>
          <w:b w:val="0"/>
          <w:i w:val="0"/>
          <w:sz w:val="21"/>
        </w:rPr>
        <w:t xml:space="preserve">     D. Refused to help at all</w:t>
      </w:r>
    </w:p>
    <w:p>
      <w:pPr>
        <w:spacing w:after="40" w:before="0"/>
        <w:jc w:val="left"/>
      </w:pPr>
      <w:r>
        <w:rPr>
          <w:b w:val="0"/>
          <w:i w:val="0"/>
          <w:sz w:val="21"/>
        </w:rPr>
        <w:t>3. What does Sam say is the first question that should be asked every time?</w:t>
      </w:r>
    </w:p>
    <w:p>
      <w:pPr>
        <w:spacing w:after="20" w:before="0"/>
        <w:jc w:val="left"/>
      </w:pPr>
      <w:r>
        <w:rPr>
          <w:b w:val="0"/>
          <w:i w:val="0"/>
          <w:sz w:val="21"/>
        </w:rPr>
        <w:t xml:space="preserve">     A. 'Is it plugged in?'</w:t>
      </w:r>
    </w:p>
    <w:p>
      <w:pPr>
        <w:spacing w:after="20" w:before="0"/>
        <w:jc w:val="left"/>
      </w:pPr>
      <w:r>
        <w:rPr>
          <w:b w:val="0"/>
          <w:i w:val="0"/>
          <w:sz w:val="21"/>
        </w:rPr>
        <w:t xml:space="preserve">     B. 'What exactly do you see on the screen?'</w:t>
      </w:r>
    </w:p>
    <w:p>
      <w:pPr>
        <w:spacing w:after="20" w:before="0"/>
        <w:jc w:val="left"/>
      </w:pPr>
      <w:r>
        <w:rPr>
          <w:b w:val="0"/>
          <w:i w:val="0"/>
          <w:sz w:val="21"/>
        </w:rPr>
        <w:t xml:space="preserve">     C. 'Did you restart it?'</w:t>
      </w:r>
    </w:p>
    <w:p>
      <w:pPr>
        <w:spacing w:after="20" w:before="0"/>
        <w:jc w:val="left"/>
      </w:pPr>
      <w:r>
        <w:rPr>
          <w:b w:val="0"/>
          <w:i w:val="0"/>
          <w:sz w:val="21"/>
        </w:rPr>
        <w:t xml:space="preserve">     D. 'Whose Chromebook is this?'</w:t>
      </w:r>
    </w:p>
    <w:p>
      <w:pPr>
        <w:spacing w:after="40" w:before="0"/>
        <w:jc w:val="left"/>
      </w:pPr>
      <w:r>
        <w:rPr>
          <w:b w:val="0"/>
          <w:i w:val="0"/>
          <w:sz w:val="21"/>
        </w:rPr>
        <w:t>4. Why does Sam say 'fast and wrong takes longer than slow and right'? Do you agree, based on what happened to Jordan?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 is one intake question you will commit to asking on every ticket you handle this semester, starting now?</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  ·  Active Listening on the Desk</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describe what active listening looks and sounds like in a support conversation.</w:t>
      </w:r>
    </w:p>
    <w:p>
      <w:pPr>
        <w:spacing w:after="40" w:before="0"/>
        <w:jc w:val="left"/>
      </w:pPr>
      <w:r>
        <w:rPr>
          <w:b w:val="0"/>
          <w:i w:val="0"/>
          <w:sz w:val="21"/>
        </w:rPr>
        <w:t>☐  I can practice reflecting back what a user said before responding.</w:t>
      </w:r>
    </w:p>
    <w:p>
      <w:pPr>
        <w:spacing w:after="40" w:before="0"/>
        <w:jc w:val="left"/>
      </w:pPr>
      <w:r>
        <w:rPr>
          <w:b w:val="0"/>
          <w:i w:val="0"/>
          <w:sz w:val="21"/>
        </w:rPr>
        <w:t>☐  I can identify a habit that gets in the way of listening well.</w:t>
      </w:r>
    </w:p>
    <w:p>
      <w:pPr>
        <w:spacing w:after="120" w:before="200"/>
        <w:jc w:val="left"/>
      </w:pPr>
      <w:r>
        <w:rPr>
          <w:b/>
          <w:i w:val="0"/>
          <w:color w:val="083E4E"/>
          <w:sz w:val="23"/>
        </w:rPr>
        <w:t>Vocabulary</w:t>
      </w:r>
    </w:p>
    <w:p>
      <w:pPr>
        <w:spacing w:after="40" w:before="0"/>
        <w:jc w:val="left"/>
      </w:pPr>
      <w:r>
        <w:rPr>
          <w:b w:val="0"/>
          <w:i w:val="0"/>
          <w:sz w:val="21"/>
        </w:rPr>
        <w:t>Tier 1 Support  (TEER wuhn suh-PORT): The first level of tech support - handles common, well-understood problems before anything gets escalated.</w:t>
      </w:r>
    </w:p>
    <w:p>
      <w:pPr>
        <w:spacing w:after="40" w:before="0"/>
        <w:jc w:val="left"/>
      </w:pPr>
      <w:r>
        <w:rPr>
          <w:b w:val="0"/>
          <w:i/>
          <w:color w:val="666666"/>
          <w:sz w:val="19"/>
        </w:rPr>
        <w:t xml:space="preserve">   Word study: 'Tier' from Old French tire (a row or rank in a series) + 'Support' from Latin sub- (from below) + portare (to carry) - literally 'to carry from underneath.'</w:t>
      </w:r>
    </w:p>
    <w:p>
      <w:pPr>
        <w:spacing w:after="80" w:before="0"/>
        <w:jc w:val="left"/>
      </w:pPr>
      <w:r>
        <w:rPr>
          <w:b w:val="0"/>
          <w:i/>
          <w:color w:val="666666"/>
          <w:sz w:val="20"/>
        </w:rPr>
        <w:t xml:space="preserve">   e.g. Good active listening is one of the core skills every Tier 1 Support tech needs on day one.</w:t>
      </w:r>
    </w:p>
    <w:p>
      <w:pPr>
        <w:spacing w:after="120" w:before="200"/>
        <w:jc w:val="left"/>
      </w:pPr>
      <w:r>
        <w:rPr>
          <w:b/>
          <w:i w:val="0"/>
          <w:color w:val="083E4E"/>
          <w:sz w:val="23"/>
        </w:rPr>
        <w:t>Academic Vocabulary Word of the Day</w:t>
      </w:r>
    </w:p>
    <w:p>
      <w:pPr>
        <w:spacing w:after="40" w:before="0"/>
        <w:jc w:val="left"/>
      </w:pPr>
      <w:r>
        <w:rPr>
          <w:b/>
          <w:i w:val="0"/>
          <w:sz w:val="22"/>
        </w:rPr>
        <w:t>Interpret  (in-TUR-prit)</w:t>
      </w:r>
    </w:p>
    <w:p>
      <w:pPr>
        <w:spacing w:after="40" w:before="0"/>
        <w:jc w:val="left"/>
      </w:pPr>
      <w:r>
        <w:rPr>
          <w:b w:val="0"/>
          <w:i w:val="0"/>
          <w:sz w:val="21"/>
        </w:rPr>
        <w:t>To explain or figure out the meaning of something, especially something unclear.</w:t>
      </w:r>
    </w:p>
    <w:p>
      <w:pPr>
        <w:spacing w:after="40" w:before="0"/>
        <w:jc w:val="left"/>
      </w:pPr>
      <w:r>
        <w:rPr>
          <w:b w:val="0"/>
          <w:i/>
          <w:color w:val="666666"/>
          <w:sz w:val="19"/>
        </w:rPr>
        <w:t>Word study: Latin interpres (a go-between, an explainer standing between two parties) - literally 'one who explains between.'</w:t>
      </w:r>
    </w:p>
    <w:p>
      <w:pPr>
        <w:spacing w:after="80" w:before="0"/>
        <w:jc w:val="left"/>
      </w:pPr>
      <w:r>
        <w:rPr>
          <w:b w:val="0"/>
          <w:i/>
          <w:color w:val="666666"/>
          <w:sz w:val="20"/>
        </w:rPr>
        <w:t>e.g. A good tech has to interpret what a frustrated user is really describing, not just the exact words they happen to use.</w:t>
      </w:r>
    </w:p>
    <w:p>
      <w:pPr>
        <w:spacing w:after="120" w:before="200"/>
        <w:jc w:val="left"/>
      </w:pPr>
      <w:r>
        <w:rPr>
          <w:b/>
          <w:i w:val="0"/>
          <w:color w:val="083E4E"/>
          <w:sz w:val="23"/>
        </w:rPr>
        <w:t>Warm-Up</w:t>
      </w:r>
    </w:p>
    <w:p>
      <w:pPr>
        <w:spacing w:after="120" w:before="0"/>
        <w:jc w:val="left"/>
      </w:pPr>
      <w:r>
        <w:rPr>
          <w:b w:val="0"/>
          <w:i w:val="0"/>
          <w:sz w:val="21"/>
        </w:rPr>
        <w:t>On a scale of 1 to 5, how good of a listener do you think you are when someone is explaining a problem to you? Be honest.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Hearing vs. Listening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Reflecting Back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Gets in the Way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Reflect-Back Relay</w:t>
      </w:r>
    </w:p>
    <w:p>
      <w:pPr>
        <w:spacing w:after="120" w:before="0"/>
        <w:jc w:val="left"/>
      </w:pPr>
      <w:r>
        <w:rPr>
          <w:b w:val="0"/>
          <w:i w:val="0"/>
          <w:sz w:val="21"/>
        </w:rPr>
        <w:t>In pairs, one student describes a tech problem (real or made up) in detail for one minute without stopping. The listener may not speak until the minute is up, then must reflect back what they heard in their own words before offering any response. Switch roles and repeat with a new problem, then discuss as a class how accurate the reflections were.</w:t>
      </w:r>
    </w:p>
    <w:p>
      <w:pPr>
        <w:spacing w:after="120" w:before="240"/>
        <w:jc w:val="left"/>
      </w:pPr>
      <w:r>
        <w:rPr>
          <w:b/>
          <w:i w:val="0"/>
          <w:color w:val="083E4E"/>
          <w:sz w:val="23"/>
        </w:rPr>
        <w:t>Apply It · Real World Problem</w:t>
      </w:r>
    </w:p>
    <w:p>
      <w:pPr>
        <w:spacing w:after="120" w:before="0"/>
        <w:jc w:val="left"/>
      </w:pPr>
      <w:r>
        <w:rPr>
          <w:b/>
          <w:i w:val="0"/>
          <w:sz w:val="22"/>
        </w:rPr>
        <w:t>Reflect It Back</w:t>
      </w:r>
    </w:p>
    <w:p>
      <w:pPr>
        <w:spacing w:after="120" w:before="0"/>
        <w:jc w:val="left"/>
      </w:pPr>
      <w:r>
        <w:rPr>
          <w:b w:val="0"/>
          <w:i w:val="0"/>
          <w:sz w:val="21"/>
        </w:rPr>
        <w:t>A user says the following to you at the Help Desk counter, talking fast and clearly annoyed: 'Okay so I was in the middle of grading online when my laptop screen just went completely black, but I could still hear the fan running and I think I heard a notification sound too, and now when I press any key nothing happens at all, and I really need to finish this before my prep period ends in twenty minutes.' You have not touched the laptop yet.</w:t>
      </w:r>
    </w:p>
    <w:p>
      <w:pPr>
        <w:spacing w:after="40" w:before="0"/>
        <w:jc w:val="left"/>
      </w:pPr>
      <w:r>
        <w:rPr>
          <w:b/>
          <w:i w:val="0"/>
          <w:sz w:val="21"/>
        </w:rPr>
        <w:t>Task: Write the single 'reflect-back' sentence you would say to this user to confirm you understood the problem correctly, and identify one specific detail in what they said that a tech who wasn't fully listening might have missed.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difference between hearing and active listening?</w:t>
      </w:r>
    </w:p>
    <w:p>
      <w:pPr>
        <w:spacing w:after="20" w:before="0"/>
        <w:jc w:val="left"/>
      </w:pPr>
      <w:r>
        <w:rPr>
          <w:b w:val="0"/>
          <w:i w:val="0"/>
          <w:sz w:val="21"/>
        </w:rPr>
        <w:t xml:space="preserve">     A. There is no difference</w:t>
      </w:r>
    </w:p>
    <w:p>
      <w:pPr>
        <w:spacing w:after="20" w:before="0"/>
        <w:jc w:val="left"/>
      </w:pPr>
      <w:r>
        <w:rPr>
          <w:b w:val="0"/>
          <w:i w:val="0"/>
          <w:sz w:val="21"/>
        </w:rPr>
        <w:t xml:space="preserve">     B. Hearing is passive; active listening means fully processing what's said instead of just waiting to talk</w:t>
      </w:r>
    </w:p>
    <w:p>
      <w:pPr>
        <w:spacing w:after="20" w:before="0"/>
        <w:jc w:val="left"/>
      </w:pPr>
      <w:r>
        <w:rPr>
          <w:b w:val="0"/>
          <w:i w:val="0"/>
          <w:sz w:val="21"/>
        </w:rPr>
        <w:t xml:space="preserve">     C. Active listening only applies to written tickets</w:t>
      </w:r>
    </w:p>
    <w:p>
      <w:pPr>
        <w:spacing w:after="20" w:before="0"/>
        <w:jc w:val="left"/>
      </w:pPr>
      <w:r>
        <w:rPr>
          <w:b w:val="0"/>
          <w:i w:val="0"/>
          <w:sz w:val="21"/>
        </w:rPr>
        <w:t xml:space="preserve">     D. Hearing requires more effort than listening</w:t>
      </w:r>
    </w:p>
    <w:p>
      <w:pPr>
        <w:spacing w:after="40" w:before="0"/>
        <w:jc w:val="left"/>
      </w:pPr>
      <w:r>
        <w:rPr>
          <w:b w:val="0"/>
          <w:i w:val="0"/>
          <w:sz w:val="21"/>
        </w:rPr>
        <w:t>2. What does 'reflecting back' accomplish?</w:t>
      </w:r>
    </w:p>
    <w:p>
      <w:pPr>
        <w:spacing w:after="20" w:before="0"/>
        <w:jc w:val="left"/>
      </w:pPr>
      <w:r>
        <w:rPr>
          <w:b w:val="0"/>
          <w:i w:val="0"/>
          <w:sz w:val="21"/>
        </w:rPr>
        <w:t xml:space="preserve">     A. It wastes time that could be spent fixing the device</w:t>
      </w:r>
    </w:p>
    <w:p>
      <w:pPr>
        <w:spacing w:after="20" w:before="0"/>
        <w:jc w:val="left"/>
      </w:pPr>
      <w:r>
        <w:rPr>
          <w:b w:val="0"/>
          <w:i w:val="0"/>
          <w:sz w:val="21"/>
        </w:rPr>
        <w:t xml:space="preserve">     B. It confirms understanding and helps the user feel heard</w:t>
      </w:r>
    </w:p>
    <w:p>
      <w:pPr>
        <w:spacing w:after="20" w:before="0"/>
        <w:jc w:val="left"/>
      </w:pPr>
      <w:r>
        <w:rPr>
          <w:b w:val="0"/>
          <w:i w:val="0"/>
          <w:sz w:val="21"/>
        </w:rPr>
        <w:t xml:space="preserve">     C. It replaces the need for any troubleshooting</w:t>
      </w:r>
    </w:p>
    <w:p>
      <w:pPr>
        <w:spacing w:after="20" w:before="0"/>
        <w:jc w:val="left"/>
      </w:pPr>
      <w:r>
        <w:rPr>
          <w:b w:val="0"/>
          <w:i w:val="0"/>
          <w:sz w:val="21"/>
        </w:rPr>
        <w:t xml:space="preserve">     D. It's only useful for angry users</w:t>
      </w:r>
    </w:p>
    <w:p>
      <w:pPr>
        <w:spacing w:after="40" w:before="0"/>
        <w:jc w:val="left"/>
      </w:pPr>
      <w:r>
        <w:rPr>
          <w:b w:val="0"/>
          <w:i w:val="0"/>
          <w:sz w:val="21"/>
        </w:rPr>
        <w:t>3. Which of these is a listening killer mentioned in the lesson?</w:t>
      </w:r>
    </w:p>
    <w:p>
      <w:pPr>
        <w:spacing w:after="20" w:before="0"/>
        <w:jc w:val="left"/>
      </w:pPr>
      <w:r>
        <w:rPr>
          <w:b w:val="0"/>
          <w:i w:val="0"/>
          <w:sz w:val="21"/>
        </w:rPr>
        <w:t xml:space="preserve">     A. Asking clarifying questions</w:t>
      </w:r>
    </w:p>
    <w:p>
      <w:pPr>
        <w:spacing w:after="20" w:before="0"/>
        <w:jc w:val="left"/>
      </w:pPr>
      <w:r>
        <w:rPr>
          <w:b w:val="0"/>
          <w:i w:val="0"/>
          <w:sz w:val="21"/>
        </w:rPr>
        <w:t xml:space="preserve">     B. Interrupting with a guess too early</w:t>
      </w:r>
    </w:p>
    <w:p>
      <w:pPr>
        <w:spacing w:after="20" w:before="0"/>
        <w:jc w:val="left"/>
      </w:pPr>
      <w:r>
        <w:rPr>
          <w:b w:val="0"/>
          <w:i w:val="0"/>
          <w:sz w:val="21"/>
        </w:rPr>
        <w:t xml:space="preserve">     C. Reflecting back what was said</w:t>
      </w:r>
    </w:p>
    <w:p>
      <w:pPr>
        <w:spacing w:after="20" w:before="0"/>
        <w:jc w:val="left"/>
      </w:pPr>
      <w:r>
        <w:rPr>
          <w:b w:val="0"/>
          <w:i w:val="0"/>
          <w:sz w:val="21"/>
        </w:rPr>
        <w:t xml:space="preserve">     D. Taking notes during intake</w:t>
      </w:r>
    </w:p>
    <w:p>
      <w:pPr>
        <w:spacing w:after="40" w:before="0"/>
        <w:jc w:val="left"/>
      </w:pPr>
      <w:r>
        <w:rPr>
          <w:b w:val="0"/>
          <w:i w:val="0"/>
          <w:sz w:val="21"/>
        </w:rPr>
        <w:t>4. Why might assuming you already know the problem, because it sounds like one you've seen before, actually slow you down?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one 'reflecting back' sentence you could use to confirm you understood a user's problem correctly.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  ·  De-Escalating a Person vs. Escalating a Ticket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define escalation and explain when a ticket should be escalated.</w:t>
      </w:r>
    </w:p>
    <w:p>
      <w:pPr>
        <w:spacing w:after="40" w:before="0"/>
        <w:jc w:val="left"/>
      </w:pPr>
      <w:r>
        <w:rPr>
          <w:b w:val="0"/>
          <w:i w:val="0"/>
          <w:sz w:val="21"/>
        </w:rPr>
        <w:t>☐  I can describe at least two techniques for de-escalating a frustrated user.</w:t>
      </w:r>
    </w:p>
    <w:p>
      <w:pPr>
        <w:spacing w:after="40" w:before="0"/>
        <w:jc w:val="left"/>
      </w:pPr>
      <w:r>
        <w:rPr>
          <w:b w:val="0"/>
          <w:i w:val="0"/>
          <w:sz w:val="21"/>
        </w:rPr>
        <w:t>☐  I can explain why these two ideas sound similar but mean opposite things.</w:t>
      </w:r>
    </w:p>
    <w:p>
      <w:pPr>
        <w:spacing w:after="120" w:before="200"/>
        <w:jc w:val="left"/>
      </w:pPr>
      <w:r>
        <w:rPr>
          <w:b/>
          <w:i w:val="0"/>
          <w:color w:val="083E4E"/>
          <w:sz w:val="23"/>
        </w:rPr>
        <w:t>Vocabulary</w:t>
      </w:r>
    </w:p>
    <w:p>
      <w:pPr>
        <w:spacing w:after="40" w:before="0"/>
        <w:jc w:val="left"/>
      </w:pPr>
      <w:r>
        <w:rPr>
          <w:b w:val="0"/>
          <w:i w:val="0"/>
          <w:sz w:val="21"/>
        </w:rPr>
        <w:t>Escalation  (es-kuh-LAY-shuhn): Passing a ticket up to someone with more access, tools, or experience because it's beyond what Tier 1 can solve.</w:t>
      </w:r>
    </w:p>
    <w:p>
      <w:pPr>
        <w:spacing w:after="40" w:before="0"/>
        <w:jc w:val="left"/>
      </w:pPr>
      <w:r>
        <w:rPr>
          <w:b w:val="0"/>
          <w:i/>
          <w:color w:val="666666"/>
          <w:sz w:val="19"/>
        </w:rPr>
        <w:t xml:space="preserve">   Word study: Latin scala (ladder) + -ate (verb-forming suffix) + -ion (noun-forming suffix) - literally 'the act of climbing a ladder,' moving something upward.</w:t>
      </w:r>
    </w:p>
    <w:p>
      <w:pPr>
        <w:spacing w:after="80" w:before="0"/>
        <w:jc w:val="left"/>
      </w:pPr>
      <w:r>
        <w:rPr>
          <w:b w:val="0"/>
          <w:i/>
          <w:color w:val="666666"/>
          <w:sz w:val="20"/>
        </w:rPr>
        <w:t xml:space="preserve">   e.g. When the printer issue turned out to be a network problem, Jordan escalated the ticket to the district network admin.</w:t>
      </w:r>
    </w:p>
    <w:p>
      <w:pPr>
        <w:spacing w:after="120" w:before="200"/>
        <w:jc w:val="left"/>
      </w:pPr>
      <w:r>
        <w:rPr>
          <w:b/>
          <w:i w:val="0"/>
          <w:color w:val="083E4E"/>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identify how two similar-seeming things are actually different.</w:t>
      </w:r>
    </w:p>
    <w:p>
      <w:pPr>
        <w:spacing w:after="40" w:before="0"/>
        <w:jc w:val="left"/>
      </w:pPr>
      <w:r>
        <w:rPr>
          <w:b w:val="0"/>
          <w:i/>
          <w:color w:val="666666"/>
          <w:sz w:val="19"/>
        </w:rPr>
        <w:t>Word study: Latin dis- (apart) + ferre (to carry) + -ate - literally 'to carry apart, set apart.'</w:t>
      </w:r>
    </w:p>
    <w:p>
      <w:pPr>
        <w:spacing w:after="80" w:before="0"/>
        <w:jc w:val="left"/>
      </w:pPr>
      <w:r>
        <w:rPr>
          <w:b w:val="0"/>
          <w:i/>
          <w:color w:val="666666"/>
          <w:sz w:val="20"/>
        </w:rPr>
        <w:t>e.g. Today's lesson asks you to differentiate escalating a ticket from de-escalating a person, even though the words sound almost identical.</w:t>
      </w:r>
    </w:p>
    <w:p>
      <w:pPr>
        <w:spacing w:after="120" w:before="200"/>
        <w:jc w:val="left"/>
      </w:pPr>
      <w:r>
        <w:rPr>
          <w:b/>
          <w:i w:val="0"/>
          <w:color w:val="083E4E"/>
          <w:sz w:val="23"/>
        </w:rPr>
        <w:t>Warm-Up</w:t>
      </w:r>
    </w:p>
    <w:p>
      <w:pPr>
        <w:spacing w:after="120" w:before="0"/>
        <w:jc w:val="left"/>
      </w:pPr>
      <w:r>
        <w:rPr>
          <w:b w:val="0"/>
          <w:i w:val="0"/>
          <w:sz w:val="21"/>
        </w:rPr>
        <w:t>Have you ever dealt with someone who was upset about something that wasn't really your fault? What helped calm the situation down, if anything?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Two Words That Sound Alike but Aren't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De-Escalation Techniques That Actually Work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When a Ticket Needs to Go Up</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Escalate the Ticket, Not the Fight</w:t>
      </w:r>
    </w:p>
    <w:p>
      <w:pPr>
        <w:spacing w:after="120" w:before="0"/>
        <w:jc w:val="left"/>
      </w:pPr>
      <w:r>
        <w:rPr>
          <w:b w:val="0"/>
          <w:i w:val="0"/>
          <w:sz w:val="21"/>
        </w:rPr>
        <w:t>Present the class with four short scenarios, some needing only de-escalation, some needing escalation, some needing both. In small groups, students sort each scenario and justify their answer out loud. Discuss any scenarios where groups disagreed and why.</w:t>
      </w:r>
    </w:p>
    <w:p>
      <w:pPr>
        <w:spacing w:after="120" w:before="240"/>
        <w:jc w:val="left"/>
      </w:pPr>
      <w:r>
        <w:rPr>
          <w:b/>
          <w:i w:val="0"/>
          <w:color w:val="083E4E"/>
          <w:sz w:val="23"/>
        </w:rPr>
        <w:t>Apply It · Case Study</w:t>
      </w:r>
    </w:p>
    <w:p>
      <w:pPr>
        <w:spacing w:after="120" w:before="0"/>
        <w:jc w:val="left"/>
      </w:pPr>
      <w:r>
        <w:rPr>
          <w:b/>
          <w:i w:val="0"/>
          <w:sz w:val="22"/>
        </w:rPr>
        <w:t>Three Tickets, One Afternoon</w:t>
      </w:r>
    </w:p>
    <w:p>
      <w:pPr>
        <w:spacing w:after="120" w:before="0"/>
        <w:jc w:val="left"/>
      </w:pPr>
      <w:r>
        <w:rPr>
          <w:b w:val="0"/>
          <w:i w:val="0"/>
          <w:sz w:val="21"/>
        </w:rPr>
        <w:t>Three situations land on the Help Desk counter within the same hour. Case A: A calm student reports her Chromebook charger cable is frayed and sparking slightly when plugged in - clearly a safety issue beyond what a Tier 1 tech is equipped to handle alone. Case B: A teacher is visibly furious, raising his voice, because his classroom projector output looks blurry, but the actual fix turns out to be a simple resolution setting a Tier 1 tech can adjust in under a minute. Case C: An upset parent calls the front desk demanding to speak to 'whoever is in charge' about a district-wide login outage affecting every student account, which is in fact a known network-wide problem IT is already working on.</w:t>
      </w:r>
    </w:p>
    <w:p>
      <w:pPr>
        <w:spacing w:after="40" w:before="0"/>
        <w:jc w:val="left"/>
      </w:pPr>
      <w:r>
        <w:rPr>
          <w:b/>
          <w:i w:val="0"/>
          <w:sz w:val="21"/>
        </w:rPr>
        <w:t>Task: For each of the three cases, decide whether it requires escalation, de-escalation, or both, and justify each answer with one specific detail from the case.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it mean to escalate a ticket?</w:t>
      </w:r>
    </w:p>
    <w:p>
      <w:pPr>
        <w:spacing w:after="20" w:before="0"/>
        <w:jc w:val="left"/>
      </w:pPr>
      <w:r>
        <w:rPr>
          <w:b w:val="0"/>
          <w:i w:val="0"/>
          <w:sz w:val="21"/>
        </w:rPr>
        <w:t xml:space="preserve">     A. To calm down an upset user</w:t>
      </w:r>
    </w:p>
    <w:p>
      <w:pPr>
        <w:spacing w:after="20" w:before="0"/>
        <w:jc w:val="left"/>
      </w:pPr>
      <w:r>
        <w:rPr>
          <w:b w:val="0"/>
          <w:i w:val="0"/>
          <w:sz w:val="21"/>
        </w:rPr>
        <w:t xml:space="preserve">     B. To pass the technical problem to someone with more access or skill</w:t>
      </w:r>
    </w:p>
    <w:p>
      <w:pPr>
        <w:spacing w:after="20" w:before="0"/>
        <w:jc w:val="left"/>
      </w:pPr>
      <w:r>
        <w:rPr>
          <w:b w:val="0"/>
          <w:i w:val="0"/>
          <w:sz w:val="21"/>
        </w:rPr>
        <w:t xml:space="preserve">     C. To close the ticket without solving it</w:t>
      </w:r>
    </w:p>
    <w:p>
      <w:pPr>
        <w:spacing w:after="20" w:before="0"/>
        <w:jc w:val="left"/>
      </w:pPr>
      <w:r>
        <w:rPr>
          <w:b w:val="0"/>
          <w:i w:val="0"/>
          <w:sz w:val="21"/>
        </w:rPr>
        <w:t xml:space="preserve">     D. To ignore the user's complaint</w:t>
      </w:r>
    </w:p>
    <w:p>
      <w:pPr>
        <w:spacing w:after="40" w:before="0"/>
        <w:jc w:val="left"/>
      </w:pPr>
      <w:r>
        <w:rPr>
          <w:b w:val="0"/>
          <w:i w:val="0"/>
          <w:sz w:val="21"/>
        </w:rPr>
        <w:t>2. Which is a good first move when de-escalating a frustrated user?</w:t>
      </w:r>
    </w:p>
    <w:p>
      <w:pPr>
        <w:spacing w:after="20" w:before="0"/>
        <w:jc w:val="left"/>
      </w:pPr>
      <w:r>
        <w:rPr>
          <w:b w:val="0"/>
          <w:i w:val="0"/>
          <w:sz w:val="21"/>
        </w:rPr>
        <w:t xml:space="preserve">     A. Match their volume and speed to show you understand</w:t>
      </w:r>
    </w:p>
    <w:p>
      <w:pPr>
        <w:spacing w:after="20" w:before="0"/>
        <w:jc w:val="left"/>
      </w:pPr>
      <w:r>
        <w:rPr>
          <w:b w:val="0"/>
          <w:i w:val="0"/>
          <w:sz w:val="21"/>
        </w:rPr>
        <w:t xml:space="preserve">     B. Explain why they're wrong before anything else</w:t>
      </w:r>
    </w:p>
    <w:p>
      <w:pPr>
        <w:spacing w:after="20" w:before="0"/>
        <w:jc w:val="left"/>
      </w:pPr>
      <w:r>
        <w:rPr>
          <w:b w:val="0"/>
          <w:i w:val="0"/>
          <w:sz w:val="21"/>
        </w:rPr>
        <w:t xml:space="preserve">     C. Acknowledge their frustration out loud in a calm tone</w:t>
      </w:r>
    </w:p>
    <w:p>
      <w:pPr>
        <w:spacing w:after="20" w:before="0"/>
        <w:jc w:val="left"/>
      </w:pPr>
      <w:r>
        <w:rPr>
          <w:b w:val="0"/>
          <w:i w:val="0"/>
          <w:sz w:val="21"/>
        </w:rPr>
        <w:t xml:space="preserve">     D. Walk away until they leave</w:t>
      </w:r>
    </w:p>
    <w:p>
      <w:pPr>
        <w:spacing w:after="40" w:before="0"/>
        <w:jc w:val="left"/>
      </w:pPr>
      <w:r>
        <w:rPr>
          <w:b w:val="0"/>
          <w:i w:val="0"/>
          <w:sz w:val="21"/>
        </w:rPr>
        <w:t>3. Which situation is a good reason to escalate a ticket?</w:t>
      </w:r>
    </w:p>
    <w:p>
      <w:pPr>
        <w:spacing w:after="20" w:before="0"/>
        <w:jc w:val="left"/>
      </w:pPr>
      <w:r>
        <w:rPr>
          <w:b w:val="0"/>
          <w:i w:val="0"/>
          <w:sz w:val="21"/>
        </w:rPr>
        <w:t xml:space="preserve">     A. The user seems annoyed</w:t>
      </w:r>
    </w:p>
    <w:p>
      <w:pPr>
        <w:spacing w:after="20" w:before="0"/>
        <w:jc w:val="left"/>
      </w:pPr>
      <w:r>
        <w:rPr>
          <w:b w:val="0"/>
          <w:i w:val="0"/>
          <w:sz w:val="21"/>
        </w:rPr>
        <w:t xml:space="preserve">     B. The fix requires access or tools beyond Tier 1</w:t>
      </w:r>
    </w:p>
    <w:p>
      <w:pPr>
        <w:spacing w:after="20" w:before="0"/>
        <w:jc w:val="left"/>
      </w:pPr>
      <w:r>
        <w:rPr>
          <w:b w:val="0"/>
          <w:i w:val="0"/>
          <w:sz w:val="21"/>
        </w:rPr>
        <w:t xml:space="preserve">     C. The ticket was submitted late in the day</w:t>
      </w:r>
    </w:p>
    <w:p>
      <w:pPr>
        <w:spacing w:after="20" w:before="0"/>
        <w:jc w:val="left"/>
      </w:pPr>
      <w:r>
        <w:rPr>
          <w:b w:val="0"/>
          <w:i w:val="0"/>
          <w:sz w:val="21"/>
        </w:rPr>
        <w:t xml:space="preserve">     D. The user asked a lot of questions</w:t>
      </w:r>
    </w:p>
    <w:p>
      <w:pPr>
        <w:spacing w:after="40" w:before="0"/>
        <w:jc w:val="left"/>
      </w:pPr>
      <w:r>
        <w:rPr>
          <w:b w:val="0"/>
          <w:i w:val="0"/>
          <w:sz w:val="21"/>
        </w:rPr>
        <w:t>4. Explain why you can de-escalate a person without ever escalating their ticket, using your own example.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one sentence you could say out loud to acknowledge a frustrated user's feelings before starting intake.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  ·  Explaining Tech Without the Jargon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jargon that confuses non-technical users.</w:t>
      </w:r>
    </w:p>
    <w:p>
      <w:pPr>
        <w:spacing w:after="40" w:before="0"/>
        <w:jc w:val="left"/>
      </w:pPr>
      <w:r>
        <w:rPr>
          <w:b w:val="0"/>
          <w:i w:val="0"/>
          <w:sz w:val="21"/>
        </w:rPr>
        <w:t>☐  I can rewrite a technical explanation in plain language.</w:t>
      </w:r>
    </w:p>
    <w:p>
      <w:pPr>
        <w:spacing w:after="40" w:before="0"/>
        <w:jc w:val="left"/>
      </w:pPr>
      <w:r>
        <w:rPr>
          <w:b w:val="0"/>
          <w:i w:val="0"/>
          <w:sz w:val="21"/>
        </w:rPr>
        <w:t>☐  I can explain why plain-language explanations build trust.</w:t>
      </w:r>
    </w:p>
    <w:p>
      <w:pPr>
        <w:spacing w:after="120" w:before="200"/>
        <w:jc w:val="left"/>
      </w:pPr>
      <w:r>
        <w:rPr>
          <w:b/>
          <w:i w:val="0"/>
          <w:color w:val="083E4E"/>
          <w:sz w:val="23"/>
        </w:rPr>
        <w:t>Vocabulary</w:t>
      </w:r>
    </w:p>
    <w:p>
      <w:pPr>
        <w:spacing w:after="40" w:before="0"/>
        <w:jc w:val="left"/>
      </w:pPr>
      <w:r>
        <w:rPr>
          <w:b w:val="0"/>
          <w:i w:val="0"/>
          <w:sz w:val="21"/>
        </w:rPr>
        <w:t>Code-Switching  (kohd SWICH-ing): Adjusting how you talk depending on who you're talking to, like using plain words with a stressed-out teacher instead of tech jargon.</w:t>
      </w:r>
    </w:p>
    <w:p>
      <w:pPr>
        <w:spacing w:after="40" w:before="0"/>
        <w:jc w:val="left"/>
      </w:pPr>
      <w:r>
        <w:rPr>
          <w:b w:val="0"/>
          <w:i/>
          <w:color w:val="666666"/>
          <w:sz w:val="19"/>
        </w:rPr>
        <w:t xml:space="preserve">   Word study: 'Code,' from Latin codex (a systematic set of rules) + 'switching,' from Middle English swicchen (to turn or change direction) + -ing - literally 'changing which rule-system you're using.'</w:t>
      </w:r>
    </w:p>
    <w:p>
      <w:pPr>
        <w:spacing w:after="80" w:before="0"/>
        <w:jc w:val="left"/>
      </w:pPr>
      <w:r>
        <w:rPr>
          <w:b w:val="0"/>
          <w:i/>
          <w:color w:val="666666"/>
          <w:sz w:val="20"/>
        </w:rPr>
        <w:t xml:space="preserve">   e.g. Explaining things in plain language to a confused user is code-switching in action, not dumbing anything down.</w:t>
      </w:r>
    </w:p>
    <w:p>
      <w:pPr>
        <w:spacing w:after="120" w:before="200"/>
        <w:jc w:val="left"/>
      </w:pPr>
      <w:r>
        <w:rPr>
          <w:b/>
          <w:i w:val="0"/>
          <w:color w:val="083E4E"/>
          <w:sz w:val="23"/>
        </w:rPr>
        <w:t>Academic Vocabulary Word of the Day</w:t>
      </w:r>
    </w:p>
    <w:p>
      <w:pPr>
        <w:spacing w:after="40" w:before="0"/>
        <w:jc w:val="left"/>
      </w:pPr>
      <w:r>
        <w:rPr>
          <w:b/>
          <w:i w:val="0"/>
          <w:sz w:val="22"/>
        </w:rPr>
        <w:t>Clarify  (KLAIR-uh-fy)</w:t>
      </w:r>
    </w:p>
    <w:p>
      <w:pPr>
        <w:spacing w:after="40" w:before="0"/>
        <w:jc w:val="left"/>
      </w:pPr>
      <w:r>
        <w:rPr>
          <w:b w:val="0"/>
          <w:i w:val="0"/>
          <w:sz w:val="21"/>
        </w:rPr>
        <w:t>To make something easier to understand by removing confusion.</w:t>
      </w:r>
    </w:p>
    <w:p>
      <w:pPr>
        <w:spacing w:after="40" w:before="0"/>
        <w:jc w:val="left"/>
      </w:pPr>
      <w:r>
        <w:rPr>
          <w:b w:val="0"/>
          <w:i/>
          <w:color w:val="666666"/>
          <w:sz w:val="19"/>
        </w:rPr>
        <w:t>Word study: Latin clarus (clear, bright) + -ify (to make) - literally 'to make clear.'</w:t>
      </w:r>
    </w:p>
    <w:p>
      <w:pPr>
        <w:spacing w:after="80" w:before="0"/>
        <w:jc w:val="left"/>
      </w:pPr>
      <w:r>
        <w:rPr>
          <w:b w:val="0"/>
          <w:i/>
          <w:color w:val="666666"/>
          <w:sz w:val="20"/>
        </w:rPr>
        <w:t>e.g. Swapping 'DNS lookup failing' for 'your computer can't find that website's address right now' helps clarify the problem for someone without a tech background.</w:t>
      </w:r>
    </w:p>
    <w:p>
      <w:pPr>
        <w:spacing w:after="120" w:before="200"/>
        <w:jc w:val="left"/>
      </w:pPr>
      <w:r>
        <w:rPr>
          <w:b/>
          <w:i w:val="0"/>
          <w:color w:val="083E4E"/>
          <w:sz w:val="23"/>
        </w:rPr>
        <w:t>Warm-Up</w:t>
      </w:r>
    </w:p>
    <w:p>
      <w:pPr>
        <w:spacing w:after="120" w:before="0"/>
        <w:jc w:val="left"/>
      </w:pPr>
      <w:r>
        <w:rPr>
          <w:b w:val="0"/>
          <w:i w:val="0"/>
          <w:sz w:val="21"/>
        </w:rPr>
        <w:t>Read this sentence: 'Your device's cache got corrupted, so the DNS lookup is failing intermittently.' If you didn't know tech vocabulary, how would that sentence make you feel?</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Jargon Is a Wall, Not a Bridge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Plain-Language Swap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Builds Trust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Jargon Translation Station</w:t>
      </w:r>
    </w:p>
    <w:p>
      <w:pPr>
        <w:spacing w:after="120" w:before="0"/>
        <w:jc w:val="left"/>
      </w:pPr>
      <w:r>
        <w:rPr>
          <w:b w:val="0"/>
          <w:i w:val="0"/>
          <w:sz w:val="21"/>
        </w:rPr>
        <w:t>Post five jargon-heavy tech phrases around the room (like 'the daughterboard is fried' or 'you've got a corrupted profile'). In small groups, students rotate station to station translating each into a plain-language sentence a stressed-out non-tech adult would understand. Compare translations as a class and vote on the clearest one for each phrase.</w:t>
      </w:r>
    </w:p>
    <w:p>
      <w:pPr>
        <w:spacing w:after="120" w:before="240"/>
        <w:jc w:val="left"/>
      </w:pPr>
      <w:r>
        <w:rPr>
          <w:b/>
          <w:i w:val="0"/>
          <w:color w:val="083E4E"/>
          <w:sz w:val="23"/>
        </w:rPr>
        <w:t>Apply It · Realistic Fiction</w:t>
      </w:r>
    </w:p>
    <w:p>
      <w:pPr>
        <w:spacing w:after="120" w:before="0"/>
        <w:jc w:val="left"/>
      </w:pPr>
      <w:r>
        <w:rPr>
          <w:b/>
          <w:i w:val="0"/>
          <w:sz w:val="22"/>
        </w:rPr>
        <w:t>What Ms. Oduya Didn't Understand</w:t>
      </w:r>
    </w:p>
    <w:p>
      <w:pPr>
        <w:spacing w:after="120" w:before="0"/>
        <w:jc w:val="left"/>
      </w:pPr>
      <w:r>
        <w:rPr>
          <w:b w:val="0"/>
          <w:i w:val="0"/>
          <w:sz w:val="21"/>
        </w:rPr>
        <w:t>Ms. Oduya, a first-year math teacher, stops by the Help Desk holding her laptop like it might bite her. A tech named Devon looks it over and says, 'Yeah, your cache is corrupted and your DNS lookup's failing intermittently, so once we flush it and force a fresh resolver query you should be good.' Ms. Oduya nods slowly, says 'okay, thank you,' and walks away looking more worried than when she arrived, quietly wondering if her laptop is broken beyond repair and whether she did something wrong to cause it. She doesn't come back to ask what any of that meant - she just assumes it's serious and starts drafting an email asking the front office for a loaner laptop for tomorrow, even though the fix Devon described takes about two minutes.</w:t>
      </w:r>
    </w:p>
    <w:p>
      <w:pPr>
        <w:spacing w:after="40" w:before="0"/>
        <w:jc w:val="left"/>
      </w:pPr>
      <w:r>
        <w:rPr>
          <w:b/>
          <w:i w:val="0"/>
          <w:sz w:val="21"/>
        </w:rPr>
        <w:t>Task: Rewrite what Devon said to Ms. Oduya using plain, everyday language that would leave her reassured instead of worried, and explain why his original explanation likely caused her to overreact.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can jargon feel like a 'wall' to a non-technical user?</w:t>
      </w:r>
    </w:p>
    <w:p>
      <w:pPr>
        <w:spacing w:after="20" w:before="0"/>
        <w:jc w:val="left"/>
      </w:pPr>
      <w:r>
        <w:rPr>
          <w:b w:val="0"/>
          <w:i w:val="0"/>
          <w:sz w:val="21"/>
        </w:rPr>
        <w:t xml:space="preserve">     A. It makes them feel confident and informed</w:t>
      </w:r>
    </w:p>
    <w:p>
      <w:pPr>
        <w:spacing w:after="20" w:before="0"/>
        <w:jc w:val="left"/>
      </w:pPr>
      <w:r>
        <w:rPr>
          <w:b w:val="0"/>
          <w:i w:val="0"/>
          <w:sz w:val="21"/>
        </w:rPr>
        <w:t xml:space="preserve">     B. It can make them feel confused or talked down to instead of helped</w:t>
      </w:r>
    </w:p>
    <w:p>
      <w:pPr>
        <w:spacing w:after="20" w:before="0"/>
        <w:jc w:val="left"/>
      </w:pPr>
      <w:r>
        <w:rPr>
          <w:b w:val="0"/>
          <w:i w:val="0"/>
          <w:sz w:val="21"/>
        </w:rPr>
        <w:t xml:space="preserve">     C. It's always factually incorrect</w:t>
      </w:r>
    </w:p>
    <w:p>
      <w:pPr>
        <w:spacing w:after="20" w:before="0"/>
        <w:jc w:val="left"/>
      </w:pPr>
      <w:r>
        <w:rPr>
          <w:b w:val="0"/>
          <w:i w:val="0"/>
          <w:sz w:val="21"/>
        </w:rPr>
        <w:t xml:space="preserve">     D. It's required by FERPA</w:t>
      </w:r>
    </w:p>
    <w:p>
      <w:pPr>
        <w:spacing w:after="40" w:before="0"/>
        <w:jc w:val="left"/>
      </w:pPr>
      <w:r>
        <w:rPr>
          <w:b w:val="0"/>
          <w:i w:val="0"/>
          <w:sz w:val="21"/>
        </w:rPr>
        <w:t>2. Which is the best plain-language translation of 'your RAM is maxed out'?</w:t>
      </w:r>
    </w:p>
    <w:p>
      <w:pPr>
        <w:spacing w:after="20" w:before="0"/>
        <w:jc w:val="left"/>
      </w:pPr>
      <w:r>
        <w:rPr>
          <w:b w:val="0"/>
          <w:i w:val="0"/>
          <w:sz w:val="21"/>
        </w:rPr>
        <w:t xml:space="preserve">     A. 'Your DNS lookup failed'</w:t>
      </w:r>
    </w:p>
    <w:p>
      <w:pPr>
        <w:spacing w:after="20" w:before="0"/>
        <w:jc w:val="left"/>
      </w:pPr>
      <w:r>
        <w:rPr>
          <w:b w:val="0"/>
          <w:i w:val="0"/>
          <w:sz w:val="21"/>
        </w:rPr>
        <w:t xml:space="preserve">     B. 'You've got too many things open at once for it to keep up'</w:t>
      </w:r>
    </w:p>
    <w:p>
      <w:pPr>
        <w:spacing w:after="20" w:before="0"/>
        <w:jc w:val="left"/>
      </w:pPr>
      <w:r>
        <w:rPr>
          <w:b w:val="0"/>
          <w:i w:val="0"/>
          <w:sz w:val="21"/>
        </w:rPr>
        <w:t xml:space="preserve">     C. 'Your motherboard is broken'</w:t>
      </w:r>
    </w:p>
    <w:p>
      <w:pPr>
        <w:spacing w:after="20" w:before="0"/>
        <w:jc w:val="left"/>
      </w:pPr>
      <w:r>
        <w:rPr>
          <w:b w:val="0"/>
          <w:i w:val="0"/>
          <w:sz w:val="21"/>
        </w:rPr>
        <w:t xml:space="preserve">     D. 'Your storage drive is corrupted'</w:t>
      </w:r>
    </w:p>
    <w:p>
      <w:pPr>
        <w:spacing w:after="40" w:before="0"/>
        <w:jc w:val="left"/>
      </w:pPr>
      <w:r>
        <w:rPr>
          <w:b w:val="0"/>
          <w:i w:val="0"/>
          <w:sz w:val="21"/>
        </w:rPr>
        <w:t>3. What is the main goal of explaining a tech problem to a user?</w:t>
      </w:r>
    </w:p>
    <w:p>
      <w:pPr>
        <w:spacing w:after="20" w:before="0"/>
        <w:jc w:val="left"/>
      </w:pPr>
      <w:r>
        <w:rPr>
          <w:b w:val="0"/>
          <w:i w:val="0"/>
          <w:sz w:val="21"/>
        </w:rPr>
        <w:t xml:space="preserve">     A. To prove you know more than they do</w:t>
      </w:r>
    </w:p>
    <w:p>
      <w:pPr>
        <w:spacing w:after="20" w:before="0"/>
        <w:jc w:val="left"/>
      </w:pPr>
      <w:r>
        <w:rPr>
          <w:b w:val="0"/>
          <w:i w:val="0"/>
          <w:sz w:val="21"/>
        </w:rPr>
        <w:t xml:space="preserve">     B. To help them understand and trust that it's handled</w:t>
      </w:r>
    </w:p>
    <w:p>
      <w:pPr>
        <w:spacing w:after="20" w:before="0"/>
        <w:jc w:val="left"/>
      </w:pPr>
      <w:r>
        <w:rPr>
          <w:b w:val="0"/>
          <w:i w:val="0"/>
          <w:sz w:val="21"/>
        </w:rPr>
        <w:t xml:space="preserve">     C. To use as much technical vocabulary as possible</w:t>
      </w:r>
    </w:p>
    <w:p>
      <w:pPr>
        <w:spacing w:after="20" w:before="0"/>
        <w:jc w:val="left"/>
      </w:pPr>
      <w:r>
        <w:rPr>
          <w:b w:val="0"/>
          <w:i w:val="0"/>
          <w:sz w:val="21"/>
        </w:rPr>
        <w:t xml:space="preserve">     D. To finish the explanation as fast as possible regardless of clarity</w:t>
      </w:r>
    </w:p>
    <w:p>
      <w:pPr>
        <w:spacing w:after="40" w:before="0"/>
        <w:jc w:val="left"/>
      </w:pPr>
      <w:r>
        <w:rPr>
          <w:b w:val="0"/>
          <w:i w:val="0"/>
          <w:sz w:val="21"/>
        </w:rPr>
        <w:t>4. Translate this into plain language for a stressed user: 'Your storage drive is nearly full, which is slowing down the whole system.'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Take one piece of tech jargon you know and write its plain-language translation for someone with zero tech background.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8  ·  Writing a Ticket Someone Else Can Use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the key parts of a clear, professional ticket note.</w:t>
      </w:r>
    </w:p>
    <w:p>
      <w:pPr>
        <w:spacing w:after="40" w:before="0"/>
        <w:jc w:val="left"/>
      </w:pPr>
      <w:r>
        <w:rPr>
          <w:b w:val="0"/>
          <w:i w:val="0"/>
          <w:sz w:val="21"/>
        </w:rPr>
        <w:t>☐  I can write a ticket update that another tech could pick up without confusion.</w:t>
      </w:r>
    </w:p>
    <w:p>
      <w:pPr>
        <w:spacing w:after="40" w:before="0"/>
        <w:jc w:val="left"/>
      </w:pPr>
      <w:r>
        <w:rPr>
          <w:b w:val="0"/>
          <w:i w:val="0"/>
          <w:sz w:val="21"/>
        </w:rPr>
        <w:t>☐  I can explain why sloppy ticket notes cause problems down the line.</w:t>
      </w:r>
    </w:p>
    <w:p>
      <w:pPr>
        <w:spacing w:after="120" w:before="200"/>
        <w:jc w:val="left"/>
      </w:pPr>
      <w:r>
        <w:rPr>
          <w:b/>
          <w:i w:val="0"/>
          <w:color w:val="083E4E"/>
          <w:sz w:val="23"/>
        </w:rPr>
        <w:t>Vocabulary</w:t>
      </w:r>
    </w:p>
    <w:p>
      <w:pPr>
        <w:spacing w:after="40" w:before="0"/>
        <w:jc w:val="left"/>
      </w:pPr>
      <w:r>
        <w:rPr>
          <w:b w:val="0"/>
          <w:i w:val="0"/>
          <w:sz w:val="21"/>
        </w:rPr>
        <w:t>Ticket  (TIK-it): A written record of one tech problem, from the moment it's reported to the moment it's fixed.</w:t>
      </w:r>
    </w:p>
    <w:p>
      <w:pPr>
        <w:spacing w:after="40" w:before="0"/>
        <w:jc w:val="left"/>
      </w:pPr>
      <w:r>
        <w:rPr>
          <w:b w:val="0"/>
          <w:i/>
          <w:color w:val="666666"/>
          <w:sz w:val="19"/>
        </w:rPr>
        <w:t xml:space="preserve">   Word study: Old French estiquet (a small note or notice posted up) - related to 'stick,' since a ticket was literally a note stuck up for reference.</w:t>
      </w:r>
    </w:p>
    <w:p>
      <w:pPr>
        <w:spacing w:after="80" w:before="0"/>
        <w:jc w:val="left"/>
      </w:pPr>
      <w:r>
        <w:rPr>
          <w:b w:val="0"/>
          <w:i/>
          <w:color w:val="666666"/>
          <w:sz w:val="20"/>
        </w:rPr>
        <w:t xml:space="preserve">   e.g. A clear ticket note means any tech on the desk can pick up where the last one left off.</w:t>
      </w:r>
    </w:p>
    <w:p>
      <w:pPr>
        <w:spacing w:after="120" w:before="200"/>
        <w:jc w:val="left"/>
      </w:pPr>
      <w:r>
        <w:rPr>
          <w:b/>
          <w:i w:val="0"/>
          <w:color w:val="083E4E"/>
          <w:sz w:val="23"/>
        </w:rPr>
        <w:t>Academic Vocabulary Word of the Day</w:t>
      </w:r>
    </w:p>
    <w:p>
      <w:pPr>
        <w:spacing w:after="40" w:before="0"/>
        <w:jc w:val="left"/>
      </w:pPr>
      <w:r>
        <w:rPr>
          <w:b/>
          <w:i w:val="0"/>
          <w:sz w:val="22"/>
        </w:rPr>
        <w:t>Synthesize  (SIN-thuh-syz)</w:t>
      </w:r>
    </w:p>
    <w:p>
      <w:pPr>
        <w:spacing w:after="40" w:before="0"/>
        <w:jc w:val="left"/>
      </w:pPr>
      <w:r>
        <w:rPr>
          <w:b w:val="0"/>
          <w:i w:val="0"/>
          <w:sz w:val="21"/>
        </w:rPr>
        <w:t>To combine separate pieces of information into one clear, organized whole.</w:t>
      </w:r>
    </w:p>
    <w:p>
      <w:pPr>
        <w:spacing w:after="40" w:before="0"/>
        <w:jc w:val="left"/>
      </w:pPr>
      <w:r>
        <w:rPr>
          <w:b w:val="0"/>
          <w:i/>
          <w:color w:val="666666"/>
          <w:sz w:val="19"/>
        </w:rPr>
        <w:t>Word study: Greek syn- (together) + thesis (a placing) - literally 'to place together.'</w:t>
      </w:r>
    </w:p>
    <w:p>
      <w:pPr>
        <w:spacing w:after="80" w:before="0"/>
        <w:jc w:val="left"/>
      </w:pPr>
      <w:r>
        <w:rPr>
          <w:b w:val="0"/>
          <w:i/>
          <w:color w:val="666666"/>
          <w:sz w:val="20"/>
        </w:rPr>
        <w:t>e.g. A professional ticket note has to synthesize the reported problem, what you observed, and what you tried into four clear parts.</w:t>
      </w:r>
    </w:p>
    <w:p>
      <w:pPr>
        <w:spacing w:after="120" w:before="200"/>
        <w:jc w:val="left"/>
      </w:pPr>
      <w:r>
        <w:rPr>
          <w:b/>
          <w:i w:val="0"/>
          <w:color w:val="083E4E"/>
          <w:sz w:val="23"/>
        </w:rPr>
        <w:t>Warm-Up</w:t>
      </w:r>
    </w:p>
    <w:p>
      <w:pPr>
        <w:spacing w:after="120" w:before="0"/>
        <w:jc w:val="left"/>
      </w:pPr>
      <w:r>
        <w:rPr>
          <w:b w:val="0"/>
          <w:i w:val="0"/>
          <w:sz w:val="21"/>
        </w:rPr>
        <w:t>Read this real-sounding ticket note: 'ppl said its not working. tried stuff. still broken.' What information is missing that another tech would need?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A Ticket Is a Handoff</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Belongs in a Ticket Note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Professional Email Habits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Fix the Ticket Note</w:t>
      </w:r>
    </w:p>
    <w:p>
      <w:pPr>
        <w:spacing w:after="120" w:before="0"/>
        <w:jc w:val="left"/>
      </w:pPr>
      <w:r>
        <w:rPr>
          <w:b w:val="0"/>
          <w:i w:val="0"/>
          <w:sz w:val="21"/>
        </w:rPr>
        <w:t>Hand out three intentionally bad, vague ticket notes (like the warm-up example). In pairs, students rewrite each one into a clear, professional version including all four required parts. Share a few rewrites aloud and compare what details had to be invented versus what should have been captured in the moment.</w:t>
      </w:r>
    </w:p>
    <w:p>
      <w:pPr>
        <w:spacing w:after="120" w:before="240"/>
        <w:jc w:val="left"/>
      </w:pPr>
      <w:r>
        <w:rPr>
          <w:b/>
          <w:i w:val="0"/>
          <w:color w:val="083E4E"/>
          <w:sz w:val="23"/>
        </w:rPr>
        <w:t>Apply It · Real World Problem</w:t>
      </w:r>
    </w:p>
    <w:p>
      <w:pPr>
        <w:spacing w:after="120" w:before="0"/>
        <w:jc w:val="left"/>
      </w:pPr>
      <w:r>
        <w:rPr>
          <w:b/>
          <w:i w:val="0"/>
          <w:sz w:val="22"/>
        </w:rPr>
        <w:t>The Handoff</w:t>
      </w:r>
    </w:p>
    <w:p>
      <w:pPr>
        <w:spacing w:after="120" w:before="0"/>
        <w:jc w:val="left"/>
      </w:pPr>
      <w:r>
        <w:rPr>
          <w:b w:val="0"/>
          <w:i w:val="0"/>
          <w:sz w:val="21"/>
        </w:rPr>
        <w:t>Here are the raw facts from a ticket you just worked: a student named Theo reported that his school email 'won't load anything.' When you looked at it, the page displayed a spinning loading icon that never finished, even after a full minute. You tried refreshing the page twice, then tried opening the email in a different browser, which worked fine immediately. You checked and his original browser's cache was over 90% full according to its settings menu. You cleared that browser's cache and history, and the email loaded normally afterward within a few seconds. The ticket needs to be closed out and logged before your shift ends, and another tech, or Ms. Faraday checking in that evening, may need to read this note without asking you anything else.</w:t>
      </w:r>
    </w:p>
    <w:p>
      <w:pPr>
        <w:spacing w:after="40" w:before="0"/>
        <w:jc w:val="left"/>
      </w:pPr>
      <w:r>
        <w:rPr>
          <w:b/>
          <w:i w:val="0"/>
          <w:sz w:val="21"/>
        </w:rPr>
        <w:t>Task: Write a complete, professional ticket note for this situation using the four required parts: reported problem in the user's words, what you observed, the steps you tried in order, and the current status.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should a ticket note be written clearly enough for a stranger to understand?</w:t>
      </w:r>
    </w:p>
    <w:p>
      <w:pPr>
        <w:spacing w:after="20" w:before="0"/>
        <w:jc w:val="left"/>
      </w:pPr>
      <w:r>
        <w:rPr>
          <w:b w:val="0"/>
          <w:i w:val="0"/>
          <w:sz w:val="21"/>
        </w:rPr>
        <w:t xml:space="preserve">     A. Because tickets are graded on length</w:t>
      </w:r>
    </w:p>
    <w:p>
      <w:pPr>
        <w:spacing w:after="20" w:before="0"/>
        <w:jc w:val="left"/>
      </w:pPr>
      <w:r>
        <w:rPr>
          <w:b w:val="0"/>
          <w:i w:val="0"/>
          <w:sz w:val="21"/>
        </w:rPr>
        <w:t xml:space="preserve">     B. Because another tech, Ms. Faraday, or District IT might need to pick it up</w:t>
      </w:r>
    </w:p>
    <w:p>
      <w:pPr>
        <w:spacing w:after="20" w:before="0"/>
        <w:jc w:val="left"/>
      </w:pPr>
      <w:r>
        <w:rPr>
          <w:b w:val="0"/>
          <w:i w:val="0"/>
          <w:sz w:val="21"/>
        </w:rPr>
        <w:t xml:space="preserve">     C. Because FERPA requires exact word counts</w:t>
      </w:r>
    </w:p>
    <w:p>
      <w:pPr>
        <w:spacing w:after="20" w:before="0"/>
        <w:jc w:val="left"/>
      </w:pPr>
      <w:r>
        <w:rPr>
          <w:b w:val="0"/>
          <w:i w:val="0"/>
          <w:sz w:val="21"/>
        </w:rPr>
        <w:t xml:space="preserve">     D. Tickets are never read by anyone else</w:t>
      </w:r>
    </w:p>
    <w:p>
      <w:pPr>
        <w:spacing w:after="40" w:before="0"/>
        <w:jc w:val="left"/>
      </w:pPr>
      <w:r>
        <w:rPr>
          <w:b w:val="0"/>
          <w:i w:val="0"/>
          <w:sz w:val="21"/>
        </w:rPr>
        <w:t>2. Which of these belongs in every ticket note?</w:t>
      </w:r>
    </w:p>
    <w:p>
      <w:pPr>
        <w:spacing w:after="20" w:before="0"/>
        <w:jc w:val="left"/>
      </w:pPr>
      <w:r>
        <w:rPr>
          <w:b w:val="0"/>
          <w:i w:val="0"/>
          <w:sz w:val="21"/>
        </w:rPr>
        <w:t xml:space="preserve">     A. The user's phone number</w:t>
      </w:r>
    </w:p>
    <w:p>
      <w:pPr>
        <w:spacing w:after="20" w:before="0"/>
        <w:jc w:val="left"/>
      </w:pPr>
      <w:r>
        <w:rPr>
          <w:b w:val="0"/>
          <w:i w:val="0"/>
          <w:sz w:val="21"/>
        </w:rPr>
        <w:t xml:space="preserve">     B. The current status: fixed, still broken, or escalated and to whom</w:t>
      </w:r>
    </w:p>
    <w:p>
      <w:pPr>
        <w:spacing w:after="20" w:before="0"/>
        <w:jc w:val="left"/>
      </w:pPr>
      <w:r>
        <w:rPr>
          <w:b w:val="0"/>
          <w:i w:val="0"/>
          <w:sz w:val="21"/>
        </w:rPr>
        <w:t xml:space="preserve">     C. A joke to lighten the mood</w:t>
      </w:r>
    </w:p>
    <w:p>
      <w:pPr>
        <w:spacing w:after="20" w:before="0"/>
        <w:jc w:val="left"/>
      </w:pPr>
      <w:r>
        <w:rPr>
          <w:b w:val="0"/>
          <w:i w:val="0"/>
          <w:sz w:val="21"/>
        </w:rPr>
        <w:t xml:space="preserve">     D. The tech's personal opinion of the user</w:t>
      </w:r>
    </w:p>
    <w:p>
      <w:pPr>
        <w:spacing w:after="40" w:before="0"/>
        <w:jc w:val="left"/>
      </w:pPr>
      <w:r>
        <w:rPr>
          <w:b w:val="0"/>
          <w:i w:val="0"/>
          <w:sz w:val="21"/>
        </w:rPr>
        <w:t>3. What's wrong with a ticket note that says 'tried stuff, still broken'?</w:t>
      </w:r>
    </w:p>
    <w:p>
      <w:pPr>
        <w:spacing w:after="20" w:before="0"/>
        <w:jc w:val="left"/>
      </w:pPr>
      <w:r>
        <w:rPr>
          <w:b w:val="0"/>
          <w:i w:val="0"/>
          <w:sz w:val="21"/>
        </w:rPr>
        <w:t xml:space="preserve">     A. It's too long</w:t>
      </w:r>
    </w:p>
    <w:p>
      <w:pPr>
        <w:spacing w:after="20" w:before="0"/>
        <w:jc w:val="left"/>
      </w:pPr>
      <w:r>
        <w:rPr>
          <w:b w:val="0"/>
          <w:i w:val="0"/>
          <w:sz w:val="21"/>
        </w:rPr>
        <w:t xml:space="preserve">     B. It's vague and doesn't say what was tried or what 'broken' looks like</w:t>
      </w:r>
    </w:p>
    <w:p>
      <w:pPr>
        <w:spacing w:after="20" w:before="0"/>
        <w:jc w:val="left"/>
      </w:pPr>
      <w:r>
        <w:rPr>
          <w:b w:val="0"/>
          <w:i w:val="0"/>
          <w:sz w:val="21"/>
        </w:rPr>
        <w:t xml:space="preserve">     C. It uses too much jargon</w:t>
      </w:r>
    </w:p>
    <w:p>
      <w:pPr>
        <w:spacing w:after="20" w:before="0"/>
        <w:jc w:val="left"/>
      </w:pPr>
      <w:r>
        <w:rPr>
          <w:b w:val="0"/>
          <w:i w:val="0"/>
          <w:sz w:val="21"/>
        </w:rPr>
        <w:t xml:space="preserve">     D. Nothing is wrong with it</w:t>
      </w:r>
    </w:p>
    <w:p>
      <w:pPr>
        <w:spacing w:after="40" w:before="0"/>
        <w:jc w:val="left"/>
      </w:pPr>
      <w:r>
        <w:rPr>
          <w:b w:val="0"/>
          <w:i w:val="0"/>
          <w:sz w:val="21"/>
        </w:rPr>
        <w:t>4. Rewrite this vague ticket note into a professional one: 'kid said wifi broken, restarted it, still broken.'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List the four things every professional ticket note must include.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9  ·  ESD: The Damage You Can't See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electrostatic discharge is and why it damages electronics.</w:t>
      </w:r>
    </w:p>
    <w:p>
      <w:pPr>
        <w:spacing w:after="40" w:before="0"/>
        <w:jc w:val="left"/>
      </w:pPr>
      <w:r>
        <w:rPr>
          <w:b w:val="0"/>
          <w:i w:val="0"/>
          <w:sz w:val="21"/>
        </w:rPr>
        <w:t>☐  I can describe at least two ways to prevent ESD damage in the lab.</w:t>
      </w:r>
    </w:p>
    <w:p>
      <w:pPr>
        <w:spacing w:after="40" w:before="0"/>
        <w:jc w:val="left"/>
      </w:pPr>
      <w:r>
        <w:rPr>
          <w:b w:val="0"/>
          <w:i w:val="0"/>
          <w:sz w:val="21"/>
        </w:rPr>
        <w:t>☐  I can identify when ESD precautions are most important.</w:t>
      </w:r>
    </w:p>
    <w:p>
      <w:pPr>
        <w:spacing w:after="120" w:before="200"/>
        <w:jc w:val="left"/>
      </w:pPr>
      <w:r>
        <w:rPr>
          <w:b/>
          <w:i w:val="0"/>
          <w:color w:val="083E4E"/>
          <w:sz w:val="23"/>
        </w:rPr>
        <w:t>Vocabulary</w:t>
      </w:r>
    </w:p>
    <w:p>
      <w:pPr>
        <w:spacing w:after="40" w:before="0"/>
        <w:jc w:val="left"/>
      </w:pPr>
      <w:r>
        <w:rPr>
          <w:b w:val="0"/>
          <w:i w:val="0"/>
          <w:sz w:val="21"/>
        </w:rPr>
        <w:t>ESD (Electrostatic Discharge)  (E-S-D (said letter by letter)): A sudden small burst of static electricity that can silently damage computer components.</w:t>
      </w:r>
    </w:p>
    <w:p>
      <w:pPr>
        <w:spacing w:after="40" w:before="0"/>
        <w:jc w:val="left"/>
      </w:pPr>
      <w:r>
        <w:rPr>
          <w:b w:val="0"/>
          <w:i/>
          <w:color w:val="666666"/>
          <w:sz w:val="19"/>
        </w:rPr>
        <w:t xml:space="preserve">   Word study: E = Electro-, from Greek elektron (amber, the substance ancient Greeks rubbed to create static electricity); S = Static, from Greek statikos (causing to stand still); D = Discharge, from Latin dis- (away, undoing) + Old French charger (to load) - literally 'releasing a stored load.'</w:t>
      </w:r>
    </w:p>
    <w:p>
      <w:pPr>
        <w:spacing w:after="80" w:before="0"/>
        <w:jc w:val="left"/>
      </w:pPr>
      <w:r>
        <w:rPr>
          <w:b w:val="0"/>
          <w:i/>
          <w:color w:val="666666"/>
          <w:sz w:val="20"/>
        </w:rPr>
        <w:t xml:space="preserve">   e.g. Jordan touched the grounding strap before opening the case to avoid ESD damage to the motherboard.</w:t>
      </w:r>
    </w:p>
    <w:p>
      <w:pPr>
        <w:spacing w:after="120" w:before="200"/>
        <w:jc w:val="left"/>
      </w:pPr>
      <w:r>
        <w:rPr>
          <w:b/>
          <w:i w:val="0"/>
          <w:color w:val="083E4E"/>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something down into its parts to understand it more fully.</w:t>
      </w:r>
    </w:p>
    <w:p>
      <w:pPr>
        <w:spacing w:after="40" w:before="0"/>
        <w:jc w:val="left"/>
      </w:pPr>
      <w:r>
        <w:rPr>
          <w:b w:val="0"/>
          <w:i/>
          <w:color w:val="666666"/>
          <w:sz w:val="19"/>
        </w:rPr>
        <w:t>Word study: Greek ana- (up, throughout) + lyein (to loosen) - literally 'to loosen up, break apart.'</w:t>
      </w:r>
    </w:p>
    <w:p>
      <w:pPr>
        <w:spacing w:after="80" w:before="0"/>
        <w:jc w:val="left"/>
      </w:pPr>
      <w:r>
        <w:rPr>
          <w:b w:val="0"/>
          <w:i/>
          <w:color w:val="666666"/>
          <w:sz w:val="20"/>
        </w:rPr>
        <w:t>e.g. Techs analyze whether a device's failure looks like ESD damage by checking the repair timeline for any skipped grounding steps.</w:t>
      </w:r>
    </w:p>
    <w:p>
      <w:pPr>
        <w:spacing w:after="120" w:before="200"/>
        <w:jc w:val="left"/>
      </w:pPr>
      <w:r>
        <w:rPr>
          <w:b/>
          <w:i w:val="0"/>
          <w:color w:val="083E4E"/>
          <w:sz w:val="23"/>
        </w:rPr>
        <w:t>Warm-Up</w:t>
      </w:r>
    </w:p>
    <w:p>
      <w:pPr>
        <w:spacing w:after="120" w:before="0"/>
        <w:jc w:val="left"/>
      </w:pPr>
      <w:r>
        <w:rPr>
          <w:b w:val="0"/>
          <w:i w:val="0"/>
          <w:sz w:val="21"/>
        </w:rPr>
        <w:t>Have you ever gotten a small static shock touching a doorknob or someone else after walking on carpet? Where do you think that static electricity came from?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ESD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Computer Parts Are So Vulnerable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How We Prevent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Grounding Station Walkthrough</w:t>
      </w:r>
    </w:p>
    <w:p>
      <w:pPr>
        <w:spacing w:after="120" w:before="0"/>
        <w:jc w:val="left"/>
      </w:pPr>
      <w:r>
        <w:rPr>
          <w:b w:val="0"/>
          <w:i w:val="0"/>
          <w:sz w:val="21"/>
        </w:rPr>
        <w:t>Set up an anti-static mat and wrist strap station and have students take turns properly grounding themselves before 'handling' a retired, unpowered motherboard passed around the room. Ask each student to explain out loud what they're doing and why before they touch the board. Reinforce that this becomes a habit performed before every single repair this semester.</w:t>
      </w:r>
    </w:p>
    <w:p>
      <w:pPr>
        <w:spacing w:after="120" w:before="240"/>
        <w:jc w:val="left"/>
      </w:pPr>
      <w:r>
        <w:rPr>
          <w:b/>
          <w:i w:val="0"/>
          <w:color w:val="083E4E"/>
          <w:sz w:val="23"/>
        </w:rPr>
        <w:t>Apply It · Case Study</w:t>
      </w:r>
    </w:p>
    <w:p>
      <w:pPr>
        <w:spacing w:after="120" w:before="0"/>
        <w:jc w:val="left"/>
      </w:pPr>
      <w:r>
        <w:rPr>
          <w:b/>
          <w:i w:val="0"/>
          <w:sz w:val="22"/>
        </w:rPr>
        <w:t>The Chromebook That Died a Week Later</w:t>
      </w:r>
    </w:p>
    <w:p>
      <w:pPr>
        <w:spacing w:after="120" w:before="0"/>
        <w:jc w:val="left"/>
      </w:pPr>
      <w:r>
        <w:rPr>
          <w:b w:val="0"/>
          <w:i w:val="0"/>
          <w:sz w:val="21"/>
        </w:rPr>
        <w:t>A Chromebook comes back to the Help Desk with a new complaint: it won't power on at all, even plugged in overnight. Checking the ticket history, you see this same device had its RAM reseated by a Level 2 Technician exactly eight days ago, and it worked perfectly when it left the desk that day - the student even used it for a full week with no problems before it suddenly died. There's no visible damage, no cracks, no liquid marks, nothing dropped. The repair log from that day doesn't mention anything about a wrist strap, anti-static mat, or grounding step - it just says 'reseated RAM, powered on fine, closed ticket.'</w:t>
      </w:r>
    </w:p>
    <w:p>
      <w:pPr>
        <w:spacing w:after="40" w:before="0"/>
        <w:jc w:val="left"/>
      </w:pPr>
      <w:r>
        <w:rPr>
          <w:b/>
          <w:i w:val="0"/>
          <w:sz w:val="21"/>
        </w:rPr>
        <w:t>Task: Based on the timeline and the missing information in the repair log, analyze whether ESD is a likely cause of this failure, and write two specific changes to the original repair process that should be required going forward.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ESD?</w:t>
      </w:r>
    </w:p>
    <w:p>
      <w:pPr>
        <w:spacing w:after="20" w:before="0"/>
        <w:jc w:val="left"/>
      </w:pPr>
      <w:r>
        <w:rPr>
          <w:b w:val="0"/>
          <w:i w:val="0"/>
          <w:sz w:val="21"/>
        </w:rPr>
        <w:t xml:space="preserve">     A. A type of computer virus</w:t>
      </w:r>
    </w:p>
    <w:p>
      <w:pPr>
        <w:spacing w:after="20" w:before="0"/>
        <w:jc w:val="left"/>
      </w:pPr>
      <w:r>
        <w:rPr>
          <w:b w:val="0"/>
          <w:i w:val="0"/>
          <w:sz w:val="21"/>
        </w:rPr>
        <w:t xml:space="preserve">     B. A sudden small burst of static electricity that can damage components</w:t>
      </w:r>
    </w:p>
    <w:p>
      <w:pPr>
        <w:spacing w:after="20" w:before="0"/>
        <w:jc w:val="left"/>
      </w:pPr>
      <w:r>
        <w:rPr>
          <w:b w:val="0"/>
          <w:i w:val="0"/>
          <w:sz w:val="21"/>
        </w:rPr>
        <w:t xml:space="preserve">     C. A repair tool</w:t>
      </w:r>
    </w:p>
    <w:p>
      <w:pPr>
        <w:spacing w:after="20" w:before="0"/>
        <w:jc w:val="left"/>
      </w:pPr>
      <w:r>
        <w:rPr>
          <w:b w:val="0"/>
          <w:i w:val="0"/>
          <w:sz w:val="21"/>
        </w:rPr>
        <w:t xml:space="preserve">     D. A type of memory</w:t>
      </w:r>
    </w:p>
    <w:p>
      <w:pPr>
        <w:spacing w:after="40" w:before="0"/>
        <w:jc w:val="left"/>
      </w:pPr>
      <w:r>
        <w:rPr>
          <w:b w:val="0"/>
          <w:i w:val="0"/>
          <w:sz w:val="21"/>
        </w:rPr>
        <w:t>2. Why is ESD damage especially dangerous compared to a visible problem like a cracked screen?</w:t>
      </w:r>
    </w:p>
    <w:p>
      <w:pPr>
        <w:spacing w:after="20" w:before="0"/>
        <w:jc w:val="left"/>
      </w:pPr>
      <w:r>
        <w:rPr>
          <w:b w:val="0"/>
          <w:i w:val="0"/>
          <w:sz w:val="21"/>
        </w:rPr>
        <w:t xml:space="preserve">     A. It's more expensive to fix</w:t>
      </w:r>
    </w:p>
    <w:p>
      <w:pPr>
        <w:spacing w:after="20" w:before="0"/>
        <w:jc w:val="left"/>
      </w:pPr>
      <w:r>
        <w:rPr>
          <w:b w:val="0"/>
          <w:i w:val="0"/>
          <w:sz w:val="21"/>
        </w:rPr>
        <w:t xml:space="preserve">     B. It's often invisible and the device may fail later with no obvious cause</w:t>
      </w:r>
    </w:p>
    <w:p>
      <w:pPr>
        <w:spacing w:after="20" w:before="0"/>
        <w:jc w:val="left"/>
      </w:pPr>
      <w:r>
        <w:rPr>
          <w:b w:val="0"/>
          <w:i w:val="0"/>
          <w:sz w:val="21"/>
        </w:rPr>
        <w:t xml:space="preserve">     C. It only affects the screen</w:t>
      </w:r>
    </w:p>
    <w:p>
      <w:pPr>
        <w:spacing w:after="20" w:before="0"/>
        <w:jc w:val="left"/>
      </w:pPr>
      <w:r>
        <w:rPr>
          <w:b w:val="0"/>
          <w:i w:val="0"/>
          <w:sz w:val="21"/>
        </w:rPr>
        <w:t xml:space="preserve">     D. It's not actually dangerous at all</w:t>
      </w:r>
    </w:p>
    <w:p>
      <w:pPr>
        <w:spacing w:after="40" w:before="0"/>
        <w:jc w:val="left"/>
      </w:pPr>
      <w:r>
        <w:rPr>
          <w:b w:val="0"/>
          <w:i w:val="0"/>
          <w:sz w:val="21"/>
        </w:rPr>
        <w:t>3. What should a tech do before opening any device?</w:t>
      </w:r>
    </w:p>
    <w:p>
      <w:pPr>
        <w:spacing w:after="20" w:before="0"/>
        <w:jc w:val="left"/>
      </w:pPr>
      <w:r>
        <w:rPr>
          <w:b w:val="0"/>
          <w:i w:val="0"/>
          <w:sz w:val="21"/>
        </w:rPr>
        <w:t xml:space="preserve">     A. Nothing extra is needed</w:t>
      </w:r>
    </w:p>
    <w:p>
      <w:pPr>
        <w:spacing w:after="20" w:before="0"/>
        <w:jc w:val="left"/>
      </w:pPr>
      <w:r>
        <w:rPr>
          <w:b w:val="0"/>
          <w:i w:val="0"/>
          <w:sz w:val="21"/>
        </w:rPr>
        <w:t xml:space="preserve">     B. Ground themselves using a wrist strap or grounded surface</w:t>
      </w:r>
    </w:p>
    <w:p>
      <w:pPr>
        <w:spacing w:after="20" w:before="0"/>
        <w:jc w:val="left"/>
      </w:pPr>
      <w:r>
        <w:rPr>
          <w:b w:val="0"/>
          <w:i w:val="0"/>
          <w:sz w:val="21"/>
        </w:rPr>
        <w:t xml:space="preserve">     C. Rub their hands on carpet first</w:t>
      </w:r>
    </w:p>
    <w:p>
      <w:pPr>
        <w:spacing w:after="20" w:before="0"/>
        <w:jc w:val="left"/>
      </w:pPr>
      <w:r>
        <w:rPr>
          <w:b w:val="0"/>
          <w:i w:val="0"/>
          <w:sz w:val="21"/>
        </w:rPr>
        <w:t xml:space="preserve">     D. Charge the device fully</w:t>
      </w:r>
    </w:p>
    <w:p>
      <w:pPr>
        <w:spacing w:after="40" w:before="0"/>
        <w:jc w:val="left"/>
      </w:pPr>
      <w:r>
        <w:rPr>
          <w:b w:val="0"/>
          <w:i w:val="0"/>
          <w:sz w:val="21"/>
        </w:rPr>
        <w:t>4. Explain why a shock you can barely feel could still destroy a computer component.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two specific things you will do every time before opening a device, based on today's lesson.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10  ·  Ticket #2: The Furious Teacher</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de-escalation techniques used successfully in the reading.</w:t>
      </w:r>
    </w:p>
    <w:p>
      <w:pPr>
        <w:spacing w:after="40" w:before="0"/>
        <w:jc w:val="left"/>
      </w:pPr>
      <w:r>
        <w:rPr>
          <w:b w:val="0"/>
          <w:i w:val="0"/>
          <w:sz w:val="21"/>
        </w:rPr>
        <w:t>☐  I can contrast Jordan's reaction in this installment with Ticket #1.</w:t>
      </w:r>
    </w:p>
    <w:p>
      <w:pPr>
        <w:spacing w:after="40" w:before="0"/>
        <w:jc w:val="left"/>
      </w:pPr>
      <w:r>
        <w:rPr>
          <w:b w:val="0"/>
          <w:i w:val="0"/>
          <w:sz w:val="21"/>
        </w:rPr>
        <w:t>☐  I can apply a de-escalation phrase from the reading to a scenario of my own.</w:t>
      </w:r>
    </w:p>
    <w:p>
      <w:pPr>
        <w:spacing w:after="120" w:before="200"/>
        <w:jc w:val="left"/>
      </w:pPr>
      <w:r>
        <w:rPr>
          <w:b/>
          <w:i w:val="0"/>
          <w:color w:val="083E4E"/>
          <w:sz w:val="23"/>
        </w:rPr>
        <w:t>Vocabulary</w:t>
      </w:r>
    </w:p>
    <w:p>
      <w:pPr>
        <w:spacing w:after="40" w:before="0"/>
        <w:jc w:val="left"/>
      </w:pPr>
      <w:r>
        <w:rPr>
          <w:b w:val="0"/>
          <w:i w:val="0"/>
          <w:sz w:val="21"/>
        </w:rPr>
        <w:t>Escalation  (es-kuh-LAY-shuhn): Passing a ticket up to someone with more access, tools, or experience because it's beyond what Tier 1 can solve.</w:t>
      </w:r>
    </w:p>
    <w:p>
      <w:pPr>
        <w:spacing w:after="40" w:before="0"/>
        <w:jc w:val="left"/>
      </w:pPr>
      <w:r>
        <w:rPr>
          <w:b w:val="0"/>
          <w:i/>
          <w:color w:val="666666"/>
          <w:sz w:val="19"/>
        </w:rPr>
        <w:t xml:space="preserve">   Word study: Latin scala (ladder) + -ate (verb-forming suffix) + -ion (noun-forming suffix) - literally 'the act of climbing a ladder,' moving something upward.</w:t>
      </w:r>
    </w:p>
    <w:p>
      <w:pPr>
        <w:spacing w:after="80" w:before="0"/>
        <w:jc w:val="left"/>
      </w:pPr>
      <w:r>
        <w:rPr>
          <w:b w:val="0"/>
          <w:i/>
          <w:color w:val="666666"/>
          <w:sz w:val="20"/>
        </w:rPr>
        <w:t xml:space="preserve">   e.g. The Chromebook problem in today's story didn't need to be escalated - it just needed calm intake.</w:t>
      </w:r>
    </w:p>
    <w:p>
      <w:pPr>
        <w:spacing w:after="120" w:before="200"/>
        <w:jc w:val="left"/>
      </w:pPr>
      <w:r>
        <w:rPr>
          <w:b/>
          <w:i w:val="0"/>
          <w:color w:val="083E4E"/>
          <w:sz w:val="23"/>
        </w:rPr>
        <w:t>Academic Vocabulary Word of the Day</w:t>
      </w:r>
    </w:p>
    <w:p>
      <w:pPr>
        <w:spacing w:after="40" w:before="0"/>
        <w:jc w:val="left"/>
      </w:pPr>
      <w:r>
        <w:rPr>
          <w:b/>
          <w:i w:val="0"/>
          <w:sz w:val="22"/>
        </w:rPr>
        <w:t>Contrast  (KAHN-trast)</w:t>
      </w:r>
    </w:p>
    <w:p>
      <w:pPr>
        <w:spacing w:after="40" w:before="0"/>
        <w:jc w:val="left"/>
      </w:pPr>
      <w:r>
        <w:rPr>
          <w:b w:val="0"/>
          <w:i w:val="0"/>
          <w:sz w:val="21"/>
        </w:rPr>
        <w:t>To examine how two things differ when placed side by side.</w:t>
      </w:r>
    </w:p>
    <w:p>
      <w:pPr>
        <w:spacing w:after="40" w:before="0"/>
        <w:jc w:val="left"/>
      </w:pPr>
      <w:r>
        <w:rPr>
          <w:b w:val="0"/>
          <w:i/>
          <w:color w:val="666666"/>
          <w:sz w:val="19"/>
        </w:rPr>
        <w:t>Word study: Latin contra (against) + stare (to stand) - literally 'to stand against.'</w:t>
      </w:r>
    </w:p>
    <w:p>
      <w:pPr>
        <w:spacing w:after="80" w:before="0"/>
        <w:jc w:val="left"/>
      </w:pPr>
      <w:r>
        <w:rPr>
          <w:b w:val="0"/>
          <w:i/>
          <w:color w:val="666666"/>
          <w:sz w:val="20"/>
        </w:rPr>
        <w:t>e.g. It's worth pausing to contrast how Jordan handled Mr. Halvorsen in Ticket #2 with how Jordan handled Deja back in Ticket #1.</w:t>
      </w:r>
    </w:p>
    <w:p>
      <w:pPr>
        <w:spacing w:after="120" w:before="200"/>
        <w:jc w:val="left"/>
      </w:pPr>
      <w:r>
        <w:rPr>
          <w:b/>
          <w:i w:val="0"/>
          <w:color w:val="083E4E"/>
          <w:sz w:val="23"/>
        </w:rPr>
        <w:t>Warm-Up</w:t>
      </w:r>
    </w:p>
    <w:p>
      <w:pPr>
        <w:spacing w:after="120" w:before="0"/>
        <w:jc w:val="left"/>
      </w:pPr>
      <w:r>
        <w:rPr>
          <w:b w:val="0"/>
          <w:i w:val="0"/>
          <w:sz w:val="21"/>
        </w:rPr>
        <w:t>Think back to Ticket #1 - what was Jordan's biggest mistake? Keep that in mind as you read today's installment.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Picking the Story Back Up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Makes This Situation Harder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Was It Necessary to Escalate?</w:t>
      </w:r>
    </w:p>
    <w:p>
      <w:pPr>
        <w:spacing w:after="120" w:before="0"/>
        <w:jc w:val="left"/>
      </w:pPr>
      <w:r>
        <w:rPr>
          <w:b w:val="0"/>
          <w:i w:val="0"/>
          <w:sz w:val="21"/>
        </w:rPr>
        <w:t>After reading, have students debate in small groups whether the Chromebook problem in the story actually needed to be escalated to Tier 2, or whether it could be fully resolved by Jordan. Have each group justify their answer with a specific line from the reading. Bring the class back together to compare conclusions.</w:t>
      </w:r>
    </w:p>
    <w:p>
      <w:r>
        <w:br w:type="page"/>
      </w:r>
    </w:p>
    <w:p>
      <w:pPr>
        <w:spacing w:after="120" w:before="0"/>
        <w:jc w:val="left"/>
      </w:pPr>
      <w:r>
        <w:rPr>
          <w:b/>
          <w:i w:val="0"/>
          <w:color w:val="083E4E"/>
          <w:sz w:val="23"/>
        </w:rPr>
        <w:t>Reading · Graphic Novel</w:t>
      </w:r>
    </w:p>
    <w:p>
      <w:pPr>
        <w:spacing w:after="120" w:before="0"/>
        <w:jc w:val="left"/>
      </w:pPr>
      <w:r>
        <w:rPr>
          <w:b/>
          <w:i w:val="0"/>
          <w:sz w:val="24"/>
        </w:rPr>
        <w:t>Ticket #2: Not Broken, Just Locked Out</w:t>
      </w:r>
    </w:p>
    <w:p>
      <w:pPr>
        <w:spacing w:after="120" w:before="0"/>
        <w:jc w:val="left"/>
      </w:pPr>
      <w:r>
        <w:rPr>
          <w:b w:val="0"/>
          <w:i w:val="0"/>
          <w:sz w:val="21"/>
        </w:rPr>
        <w:t>PANEL 1: The Media/Library door bangs open. MR. HALVORSEN, the choir teacher, strides in holding a Chromebook like it personally wronged him, face red.</w:t>
        <w:br/>
        <w:t>MR. HALVORSEN: 'This thing is completely broken. My whole first-period class is sitting there doing nothing right now!'</w:t>
        <w:br/>
        <w:br/>
        <w:t>PANEL 2: Jordan looks up, startled, hand instinctively reaching for the Chromebook to start checking it immediately. Behind the counter, SAM catches Jordan's eye and gives a small shake of the head - wait.</w:t>
        <w:br/>
        <w:t>CAPTION: Old Jordan would have grabbed it and started clicking. New Jordan takes a breath first.</w:t>
        <w:br/>
        <w:br/>
        <w:t>PANEL 3: Jordan straightens up, keeps their voice level and slow.</w:t>
        <w:br/>
        <w:t>JORDAN: 'That sounds really frustrating, especially with a class waiting. I want to get this sorted fast - can you tell me exactly what's on the screen right now?'</w:t>
        <w:br/>
        <w:br/>
        <w:t>PANEL 4: Mr. Halvorsen, still tense but caught slightly off guard by not being argued with.</w:t>
        <w:br/>
        <w:t>MR. HALVORSEN: 'It just says some error about my account. I've used this thing every day for three years.'</w:t>
        <w:br/>
        <w:br/>
        <w:t>PANEL 5: Jordan nods, doesn't touch the device yet, keeps asking calmly.</w:t>
        <w:br/>
        <w:t>JORDAN: 'Okay, that's really helpful. Did anything change recently - new password, district update, anything like that?'</w:t>
        <w:br/>
        <w:br/>
        <w:t>PANEL 6: Mr. Halvorsen pauses, some of the anger draining out of his posture as he actually thinks about it.</w:t>
        <w:br/>
        <w:t>MR. HALVORSEN: 'Oh - IT emailed everyone about a password reset yesterday. I thought that was just for administrators.'</w:t>
        <w:br/>
        <w:br/>
        <w:t>PANEL 7: Jordan turns the screen around, taps it once.</w:t>
        <w:br/>
        <w:t>JORDAN: 'That'll be it - the account's just locked out from the old password, not broken. This is a two-minute fix, not a repair.'</w:t>
        <w:br/>
        <w:br/>
        <w:t>PANEL 8: Mr. Halvorsen visibly relaxes, embarrassed now instead of angry.</w:t>
        <w:br/>
        <w:t>MR. HALVORSEN: 'I really thought I broke it. Sorry for storming in like that.'</w:t>
        <w:br/>
        <w:t>JORDAN: 'Happens all the time. Let's get your class back up first.'</w:t>
        <w:br/>
        <w:br/>
        <w:t>PANEL 9: Later, Sam and Jordan at the counter, Chromebook returned and working.</w:t>
        <w:br/>
        <w:t>SAM: 'You didn't get defensive once. That was the whole fight, right there.'</w:t>
        <w:br/>
        <w:t>JORDAN: 'I really wanted to just grab it and start clicking.'</w:t>
        <w:br/>
        <w:br/>
        <w:t>PANEL 10: Sam smiles, closing the ticket on the screen.</w:t>
        <w:br/>
        <w:t>SAM: 'I saw. You didn't. That's the job.'</w:t>
      </w:r>
    </w:p>
    <w:p>
      <w:pPr>
        <w:spacing w:after="120" w:before="160"/>
        <w:jc w:val="left"/>
      </w:pPr>
      <w:r>
        <w:rPr>
          <w:b/>
          <w:i w:val="0"/>
          <w:sz w:val="22"/>
        </w:rPr>
        <w:t>Questions</w:t>
      </w:r>
    </w:p>
    <w:p>
      <w:pPr>
        <w:spacing w:after="40" w:before="0"/>
        <w:jc w:val="left"/>
      </w:pPr>
      <w:r>
        <w:rPr>
          <w:b w:val="0"/>
          <w:i w:val="0"/>
          <w:sz w:val="21"/>
        </w:rPr>
        <w:t>• What specific thing did Jordan do differently in this installment compared to Ticket #1?</w:t>
      </w:r>
    </w:p>
    <w:p>
      <w:pPr>
        <w:pBdr>
          <w:bottom w:val="single" w:sz="4" w:space="1" w:color="999999"/>
        </w:pBdr>
        <w:spacing w:after="280"/>
      </w:pPr>
    </w:p>
    <w:p>
      <w:pPr>
        <w:spacing w:after="40" w:before="0"/>
        <w:jc w:val="left"/>
      </w:pPr>
      <w:r>
        <w:rPr>
          <w:b w:val="0"/>
          <w:i w:val="0"/>
          <w:sz w:val="21"/>
        </w:rPr>
        <w:t>• Which line of Jordan's dialogue is a de-escalation technique, and what effect did it have on Mr. Halvorsen?</w:t>
      </w:r>
    </w:p>
    <w:p>
      <w:pPr>
        <w:pBdr>
          <w:bottom w:val="single" w:sz="4" w:space="1" w:color="999999"/>
        </w:pBdr>
        <w:spacing w:after="280"/>
      </w:pPr>
    </w:p>
    <w:p>
      <w:pPr>
        <w:spacing w:after="40" w:before="0"/>
        <w:jc w:val="left"/>
      </w:pPr>
      <w:r>
        <w:rPr>
          <w:b w:val="0"/>
          <w:i w:val="0"/>
          <w:sz w:val="21"/>
        </w:rPr>
        <w:t>• Was the Chromebook actually broken? What was the real problem?</w:t>
      </w:r>
    </w:p>
    <w:p>
      <w:pPr>
        <w:pBdr>
          <w:bottom w:val="single" w:sz="4" w:space="1" w:color="999999"/>
        </w:pBdr>
        <w:spacing w:after="280"/>
      </w:pPr>
    </w:p>
    <w:p>
      <w:pPr>
        <w:spacing w:after="40" w:before="0"/>
        <w:jc w:val="left"/>
      </w:pPr>
      <w:r>
        <w:rPr>
          <w:b w:val="0"/>
          <w:i w:val="0"/>
          <w:sz w:val="21"/>
        </w:rPr>
        <w:t>• Why might getting defensive have made this situation worse instead of better?</w:t>
      </w:r>
    </w:p>
    <w:p>
      <w:pPr>
        <w:pBdr>
          <w:bottom w:val="single" w:sz="4" w:space="1" w:color="999999"/>
        </w:pBdr>
        <w:spacing w:after="280"/>
      </w:pPr>
    </w:p>
    <w:p>
      <w:pPr>
        <w:spacing w:after="40" w:before="0"/>
        <w:jc w:val="left"/>
      </w:pPr>
      <w:r>
        <w:rPr>
          <w:b w:val="0"/>
          <w:i w:val="0"/>
          <w:sz w:val="21"/>
        </w:rPr>
        <w:t>• What would you have said differently, if anything, in Jordan's position?</w:t>
      </w:r>
    </w:p>
    <w:p>
      <w:pPr>
        <w:pBdr>
          <w:bottom w:val="single" w:sz="4" w:space="1" w:color="999999"/>
        </w:pBdr>
        <w:spacing w:after="280"/>
      </w:pPr>
    </w:p>
    <w:p>
      <w:pPr>
        <w:spacing w:after="120" w:before="240"/>
        <w:jc w:val="left"/>
      </w:pPr>
      <w:r>
        <w:rPr>
          <w:b/>
          <w:i w:val="0"/>
          <w:color w:val="083E4E"/>
          <w:sz w:val="23"/>
        </w:rPr>
        <w:t>Apply It · Realistic Fiction</w:t>
      </w:r>
    </w:p>
    <w:p>
      <w:pPr>
        <w:spacing w:after="120" w:before="0"/>
        <w:jc w:val="left"/>
      </w:pPr>
      <w:r>
        <w:rPr>
          <w:b/>
          <w:i w:val="0"/>
          <w:sz w:val="22"/>
        </w:rPr>
        <w:t>The Angry Email, Before the Angry Visit</w:t>
      </w:r>
    </w:p>
    <w:p>
      <w:pPr>
        <w:spacing w:after="120" w:before="0"/>
        <w:jc w:val="left"/>
      </w:pPr>
      <w:r>
        <w:rPr>
          <w:b w:val="0"/>
          <w:i w:val="0"/>
          <w:sz w:val="21"/>
        </w:rPr>
        <w:t>Before Mr. Halvorsen ever stormed up to the counter in Ticket #2, he actually sent an email first, twenty minutes earlier, that landed in the shared Help Desk inbox: 'This is unacceptable. My Chromebook is COMPLETELY BROKEN and my class is sitting here doing nothing. I need someone up here NOW.' A different Apprentice tech, not Jordan, happens to check the inbox and sees it first, before anyone has looked at the actual device.</w:t>
      </w:r>
    </w:p>
    <w:p>
      <w:pPr>
        <w:spacing w:after="40" w:before="0"/>
        <w:jc w:val="left"/>
      </w:pPr>
      <w:r>
        <w:rPr>
          <w:b/>
          <w:i w:val="0"/>
          <w:sz w:val="21"/>
        </w:rPr>
        <w:t>Task: Write the calm, professional reply you would send to this email before anyone has diagnosed the device in person, acknowledging the urgency without promising a specific fix you haven't confirmed yet.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was actually wrong with Mr. Halvorsen's Chromebook?</w:t>
      </w:r>
    </w:p>
    <w:p>
      <w:pPr>
        <w:spacing w:after="20" w:before="0"/>
        <w:jc w:val="left"/>
      </w:pPr>
      <w:r>
        <w:rPr>
          <w:b w:val="0"/>
          <w:i w:val="0"/>
          <w:sz w:val="21"/>
        </w:rPr>
        <w:t xml:space="preserve">     A. A cracked screen</w:t>
      </w:r>
    </w:p>
    <w:p>
      <w:pPr>
        <w:spacing w:after="20" w:before="0"/>
        <w:jc w:val="left"/>
      </w:pPr>
      <w:r>
        <w:rPr>
          <w:b w:val="0"/>
          <w:i w:val="0"/>
          <w:sz w:val="21"/>
        </w:rPr>
        <w:t xml:space="preserve">     B. His account was locked out after a password reset, not a hardware problem</w:t>
      </w:r>
    </w:p>
    <w:p>
      <w:pPr>
        <w:spacing w:after="20" w:before="0"/>
        <w:jc w:val="left"/>
      </w:pPr>
      <w:r>
        <w:rPr>
          <w:b w:val="0"/>
          <w:i w:val="0"/>
          <w:sz w:val="21"/>
        </w:rPr>
        <w:t xml:space="preserve">     C. A dead battery</w:t>
      </w:r>
    </w:p>
    <w:p>
      <w:pPr>
        <w:spacing w:after="20" w:before="0"/>
        <w:jc w:val="left"/>
      </w:pPr>
      <w:r>
        <w:rPr>
          <w:b w:val="0"/>
          <w:i w:val="0"/>
          <w:sz w:val="21"/>
        </w:rPr>
        <w:t xml:space="preserve">     D. A broken keyboard</w:t>
      </w:r>
    </w:p>
    <w:p>
      <w:pPr>
        <w:spacing w:after="40" w:before="0"/>
        <w:jc w:val="left"/>
      </w:pPr>
      <w:r>
        <w:rPr>
          <w:b w:val="0"/>
          <w:i w:val="0"/>
          <w:sz w:val="21"/>
        </w:rPr>
        <w:t>2. What did Jordan do differently compared to Ticket #1?</w:t>
      </w:r>
    </w:p>
    <w:p>
      <w:pPr>
        <w:spacing w:after="20" w:before="0"/>
        <w:jc w:val="left"/>
      </w:pPr>
      <w:r>
        <w:rPr>
          <w:b w:val="0"/>
          <w:i w:val="0"/>
          <w:sz w:val="21"/>
        </w:rPr>
        <w:t xml:space="preserve">     A. Immediately started clicking around the device</w:t>
      </w:r>
    </w:p>
    <w:p>
      <w:pPr>
        <w:spacing w:after="20" w:before="0"/>
        <w:jc w:val="left"/>
      </w:pPr>
      <w:r>
        <w:rPr>
          <w:b w:val="0"/>
          <w:i w:val="0"/>
          <w:sz w:val="21"/>
        </w:rPr>
        <w:t xml:space="preserve">     B. Stayed calm, acknowledged the frustration, and asked intake questions before touching the device</w:t>
      </w:r>
    </w:p>
    <w:p>
      <w:pPr>
        <w:spacing w:after="20" w:before="0"/>
        <w:jc w:val="left"/>
      </w:pPr>
      <w:r>
        <w:rPr>
          <w:b w:val="0"/>
          <w:i w:val="0"/>
          <w:sz w:val="21"/>
        </w:rPr>
        <w:t xml:space="preserve">     C. Told Mr. Halvorsen he was wrong</w:t>
      </w:r>
    </w:p>
    <w:p>
      <w:pPr>
        <w:spacing w:after="20" w:before="0"/>
        <w:jc w:val="left"/>
      </w:pPr>
      <w:r>
        <w:rPr>
          <w:b w:val="0"/>
          <w:i w:val="0"/>
          <w:sz w:val="21"/>
        </w:rPr>
        <w:t xml:space="preserve">     D. Escalated the ticket immediately without looking at it</w:t>
      </w:r>
    </w:p>
    <w:p>
      <w:pPr>
        <w:spacing w:after="40" w:before="0"/>
        <w:jc w:val="left"/>
      </w:pPr>
      <w:r>
        <w:rPr>
          <w:b w:val="0"/>
          <w:i w:val="0"/>
          <w:sz w:val="21"/>
        </w:rPr>
        <w:t>3. Did this ticket need to be escalated to Tier 2?</w:t>
      </w:r>
    </w:p>
    <w:p>
      <w:pPr>
        <w:spacing w:after="20" w:before="0"/>
        <w:jc w:val="left"/>
      </w:pPr>
      <w:r>
        <w:rPr>
          <w:b w:val="0"/>
          <w:i w:val="0"/>
          <w:sz w:val="21"/>
        </w:rPr>
        <w:t xml:space="preserve">     A. Yes, it required District IT</w:t>
      </w:r>
    </w:p>
    <w:p>
      <w:pPr>
        <w:spacing w:after="20" w:before="0"/>
        <w:jc w:val="left"/>
      </w:pPr>
      <w:r>
        <w:rPr>
          <w:b w:val="0"/>
          <w:i w:val="0"/>
          <w:sz w:val="21"/>
        </w:rPr>
        <w:t xml:space="preserve">     B. No, Jordan resolved it directly once the real problem was understood</w:t>
      </w:r>
    </w:p>
    <w:p>
      <w:pPr>
        <w:spacing w:after="20" w:before="0"/>
        <w:jc w:val="left"/>
      </w:pPr>
      <w:r>
        <w:rPr>
          <w:b w:val="0"/>
          <w:i w:val="0"/>
          <w:sz w:val="21"/>
        </w:rPr>
        <w:t xml:space="preserve">     C. Yes, because the teacher was upset</w:t>
      </w:r>
    </w:p>
    <w:p>
      <w:pPr>
        <w:spacing w:after="20" w:before="0"/>
        <w:jc w:val="left"/>
      </w:pPr>
      <w:r>
        <w:rPr>
          <w:b w:val="0"/>
          <w:i w:val="0"/>
          <w:sz w:val="21"/>
        </w:rPr>
        <w:t xml:space="preserve">     D. It's impossible to tell</w:t>
      </w:r>
    </w:p>
    <w:p>
      <w:pPr>
        <w:spacing w:after="40" w:before="0"/>
        <w:jc w:val="left"/>
      </w:pPr>
      <w:r>
        <w:rPr>
          <w:b w:val="0"/>
          <w:i w:val="0"/>
          <w:sz w:val="21"/>
        </w:rPr>
        <w:t>4. How did Jordan's tone and questions change the outcome of this interaction compared to if Jordan had argued back?</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one thing Jordan did in this story that you want to remember to do the next time someone is upset with you.</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11  ·  Spudgers, Screwdrivers, and Not Wrecking the Case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a spudger and explain its purpose.</w:t>
      </w:r>
    </w:p>
    <w:p>
      <w:pPr>
        <w:spacing w:after="40" w:before="0"/>
        <w:jc w:val="left"/>
      </w:pPr>
      <w:r>
        <w:rPr>
          <w:b w:val="0"/>
          <w:i w:val="0"/>
          <w:sz w:val="21"/>
        </w:rPr>
        <w:t>☐  I can demonstrate proper technique for opening a device case safely.</w:t>
      </w:r>
    </w:p>
    <w:p>
      <w:pPr>
        <w:spacing w:after="40" w:before="0"/>
        <w:jc w:val="left"/>
      </w:pPr>
      <w:r>
        <w:rPr>
          <w:b w:val="0"/>
          <w:i w:val="0"/>
          <w:sz w:val="21"/>
        </w:rPr>
        <w:t>☐  I can explain why using the wrong tool can damage a device.</w:t>
      </w:r>
    </w:p>
    <w:p>
      <w:pPr>
        <w:spacing w:after="120" w:before="200"/>
        <w:jc w:val="left"/>
      </w:pPr>
      <w:r>
        <w:rPr>
          <w:b/>
          <w:i w:val="0"/>
          <w:color w:val="083E4E"/>
          <w:sz w:val="23"/>
        </w:rPr>
        <w:t>Vocabulary</w:t>
      </w:r>
    </w:p>
    <w:p>
      <w:pPr>
        <w:spacing w:after="40" w:before="0"/>
        <w:jc w:val="left"/>
      </w:pPr>
      <w:r>
        <w:rPr>
          <w:b w:val="0"/>
          <w:i w:val="0"/>
          <w:sz w:val="21"/>
        </w:rPr>
        <w:t>Spudger  (SPUJ-er): A thin, flat plastic or metal prying tool used to open devices and disconnect cables without damaging them.</w:t>
      </w:r>
    </w:p>
    <w:p>
      <w:pPr>
        <w:spacing w:after="40" w:before="0"/>
        <w:jc w:val="left"/>
      </w:pPr>
      <w:r>
        <w:rPr>
          <w:b w:val="0"/>
          <w:i/>
          <w:color w:val="666666"/>
          <w:sz w:val="19"/>
        </w:rPr>
        <w:t xml:space="preserve">   Word study: Informal English 'spud' (a small tool for digging or prying) + -er (agent suffix meaning 'a tool that does the action') - literally 'a small prying tool.'</w:t>
      </w:r>
    </w:p>
    <w:p>
      <w:pPr>
        <w:spacing w:after="80" w:before="0"/>
        <w:jc w:val="left"/>
      </w:pPr>
      <w:r>
        <w:rPr>
          <w:b w:val="0"/>
          <w:i/>
          <w:color w:val="666666"/>
          <w:sz w:val="20"/>
        </w:rPr>
        <w:t xml:space="preserve">   e.g. Jordan used a spudger to gently pop the back panel off the Chromebook instead of prying with a screwdriver.</w:t>
      </w:r>
    </w:p>
    <w:p>
      <w:pPr>
        <w:spacing w:after="120" w:before="200"/>
        <w:jc w:val="left"/>
      </w:pPr>
      <w:r>
        <w:rPr>
          <w:b/>
          <w:i w:val="0"/>
          <w:color w:val="083E4E"/>
          <w:sz w:val="23"/>
        </w:rPr>
        <w:t>Academic Vocabulary Word of the Day</w:t>
      </w:r>
    </w:p>
    <w:p>
      <w:pPr>
        <w:spacing w:after="40" w:before="0"/>
        <w:jc w:val="left"/>
      </w:pPr>
      <w:r>
        <w:rPr>
          <w:b/>
          <w:i w:val="0"/>
          <w:sz w:val="22"/>
        </w:rPr>
        <w:t>Assess  (uh-SES)</w:t>
      </w:r>
    </w:p>
    <w:p>
      <w:pPr>
        <w:spacing w:after="40" w:before="0"/>
        <w:jc w:val="left"/>
      </w:pPr>
      <w:r>
        <w:rPr>
          <w:b w:val="0"/>
          <w:i w:val="0"/>
          <w:sz w:val="21"/>
        </w:rPr>
        <w:t>To carefully check the condition or quality of something before acting.</w:t>
      </w:r>
    </w:p>
    <w:p>
      <w:pPr>
        <w:spacing w:after="40" w:before="0"/>
        <w:jc w:val="left"/>
      </w:pPr>
      <w:r>
        <w:rPr>
          <w:b w:val="0"/>
          <w:i/>
          <w:color w:val="666666"/>
          <w:sz w:val="19"/>
        </w:rPr>
        <w:t>Word study: Latin ad- (to) + sedere (to sit) - literally 'to sit beside and judge.'</w:t>
      </w:r>
    </w:p>
    <w:p>
      <w:pPr>
        <w:spacing w:after="80" w:before="0"/>
        <w:jc w:val="left"/>
      </w:pPr>
      <w:r>
        <w:rPr>
          <w:b w:val="0"/>
          <w:i/>
          <w:color w:val="666666"/>
          <w:sz w:val="20"/>
        </w:rPr>
        <w:t>e.g. Match the right screwdriver to the screw and assess whether it's turning correctly before applying more force.</w:t>
      </w:r>
    </w:p>
    <w:p>
      <w:pPr>
        <w:spacing w:after="120" w:before="200"/>
        <w:jc w:val="left"/>
      </w:pPr>
      <w:r>
        <w:rPr>
          <w:b/>
          <w:i w:val="0"/>
          <w:color w:val="083E4E"/>
          <w:sz w:val="23"/>
        </w:rPr>
        <w:t>Warm-Up</w:t>
      </w:r>
    </w:p>
    <w:p>
      <w:pPr>
        <w:spacing w:after="120" w:before="0"/>
        <w:jc w:val="left"/>
      </w:pPr>
      <w:r>
        <w:rPr>
          <w:b w:val="0"/>
          <w:i w:val="0"/>
          <w:sz w:val="21"/>
        </w:rPr>
        <w:t>Have you ever tried to open something (a battery cover, a game case) with the wrong tool and ended up scratching or breaking it? What happened?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the Right Tool Matters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Meet the Spudger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Screwdrivers: Right Size, Right Job</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Case-Opening Practice Run</w:t>
      </w:r>
    </w:p>
    <w:p>
      <w:pPr>
        <w:spacing w:after="120" w:before="0"/>
        <w:jc w:val="left"/>
      </w:pPr>
      <w:r>
        <w:rPr>
          <w:b w:val="0"/>
          <w:i w:val="0"/>
          <w:sz w:val="21"/>
        </w:rPr>
        <w:t>Using retired, non-working devices, have students practice opening the case using only a spudger, working the tool gently around the seam instead of forcing it. Circulate and correct technique in real time, especially students trying to pry with too much force in one spot. Follow with practice removing and replacing several correctly-sized screws to build a feel for when a screw is properly seated versus stripped.</w:t>
      </w:r>
    </w:p>
    <w:p>
      <w:pPr>
        <w:spacing w:after="120" w:before="240"/>
        <w:jc w:val="left"/>
      </w:pPr>
      <w:r>
        <w:rPr>
          <w:b/>
          <w:i w:val="0"/>
          <w:color w:val="083E4E"/>
          <w:sz w:val="23"/>
        </w:rPr>
        <w:t>Apply It · Real World Problem</w:t>
      </w:r>
    </w:p>
    <w:p>
      <w:pPr>
        <w:spacing w:after="120" w:before="0"/>
        <w:jc w:val="left"/>
      </w:pPr>
      <w:r>
        <w:rPr>
          <w:b/>
          <w:i w:val="0"/>
          <w:sz w:val="22"/>
        </w:rPr>
        <w:t>Stripped Screw, Split Case</w:t>
      </w:r>
    </w:p>
    <w:p>
      <w:pPr>
        <w:spacing w:after="120" w:before="0"/>
        <w:jc w:val="left"/>
      </w:pPr>
      <w:r>
        <w:rPr>
          <w:b w:val="0"/>
          <w:i w:val="0"/>
          <w:sz w:val="21"/>
        </w:rPr>
        <w:t>A Chromebook comes back from a repair attempt by a new Apprentice with two new problems that weren't there before: one of the bottom case clips is visibly cracked, with a small gouge in the plastic next to it, and one of the tiny screws holding the case together is now spinning freely without tightening or loosening at all. The repair log says the tech 'used a flathead screwdriver to pop the case open since I couldn't find a spudger' and 'the screw was stuck so I just kept turning it harder.'</w:t>
      </w:r>
    </w:p>
    <w:p>
      <w:pPr>
        <w:spacing w:after="40" w:before="0"/>
        <w:jc w:val="left"/>
      </w:pPr>
      <w:r>
        <w:rPr>
          <w:b/>
          <w:i w:val="0"/>
          <w:sz w:val="21"/>
        </w:rPr>
        <w:t>Task: Identify which tool mistake caused each of the two new problems, and write the correct step-by-step procedure the tech should have followed instead for both the case-opening and the stuck screw.</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a spudger primarily used for?</w:t>
      </w:r>
    </w:p>
    <w:p>
      <w:pPr>
        <w:spacing w:after="20" w:before="0"/>
        <w:jc w:val="left"/>
      </w:pPr>
      <w:r>
        <w:rPr>
          <w:b w:val="0"/>
          <w:i w:val="0"/>
          <w:sz w:val="21"/>
        </w:rPr>
        <w:t xml:space="preserve">     A. Measuring voltage</w:t>
      </w:r>
    </w:p>
    <w:p>
      <w:pPr>
        <w:spacing w:after="20" w:before="0"/>
        <w:jc w:val="left"/>
      </w:pPr>
      <w:r>
        <w:rPr>
          <w:b w:val="0"/>
          <w:i w:val="0"/>
          <w:sz w:val="21"/>
        </w:rPr>
        <w:t xml:space="preserve">     B. Prying open cases and disconnecting cables without damage</w:t>
      </w:r>
    </w:p>
    <w:p>
      <w:pPr>
        <w:spacing w:after="20" w:before="0"/>
        <w:jc w:val="left"/>
      </w:pPr>
      <w:r>
        <w:rPr>
          <w:b w:val="0"/>
          <w:i w:val="0"/>
          <w:sz w:val="21"/>
        </w:rPr>
        <w:t xml:space="preserve">     C. Cutting wires</w:t>
      </w:r>
    </w:p>
    <w:p>
      <w:pPr>
        <w:spacing w:after="20" w:before="0"/>
        <w:jc w:val="left"/>
      </w:pPr>
      <w:r>
        <w:rPr>
          <w:b w:val="0"/>
          <w:i w:val="0"/>
          <w:sz w:val="21"/>
        </w:rPr>
        <w:t xml:space="preserve">     D. Cleaning dust from fans</w:t>
      </w:r>
    </w:p>
    <w:p>
      <w:pPr>
        <w:spacing w:after="40" w:before="0"/>
        <w:jc w:val="left"/>
      </w:pPr>
      <w:r>
        <w:rPr>
          <w:b w:val="0"/>
          <w:i w:val="0"/>
          <w:sz w:val="21"/>
        </w:rPr>
        <w:t>2. Why shouldn't you use a screwdriver to pry open a case?</w:t>
      </w:r>
    </w:p>
    <w:p>
      <w:pPr>
        <w:spacing w:after="20" w:before="0"/>
        <w:jc w:val="left"/>
      </w:pPr>
      <w:r>
        <w:rPr>
          <w:b w:val="0"/>
          <w:i w:val="0"/>
          <w:sz w:val="21"/>
        </w:rPr>
        <w:t xml:space="preserve">     A. Screwdrivers are too expensive to risk damaging</w:t>
      </w:r>
    </w:p>
    <w:p>
      <w:pPr>
        <w:spacing w:after="20" w:before="0"/>
        <w:jc w:val="left"/>
      </w:pPr>
      <w:r>
        <w:rPr>
          <w:b w:val="0"/>
          <w:i w:val="0"/>
          <w:sz w:val="21"/>
        </w:rPr>
        <w:t xml:space="preserve">     B. It can scratch the housing or damage delicate clips and cables</w:t>
      </w:r>
    </w:p>
    <w:p>
      <w:pPr>
        <w:spacing w:after="20" w:before="0"/>
        <w:jc w:val="left"/>
      </w:pPr>
      <w:r>
        <w:rPr>
          <w:b w:val="0"/>
          <w:i w:val="0"/>
          <w:sz w:val="21"/>
        </w:rPr>
        <w:t xml:space="preserve">     C. Screwdrivers are only for Chromebooks</w:t>
      </w:r>
    </w:p>
    <w:p>
      <w:pPr>
        <w:spacing w:after="20" w:before="0"/>
        <w:jc w:val="left"/>
      </w:pPr>
      <w:r>
        <w:rPr>
          <w:b w:val="0"/>
          <w:i w:val="0"/>
          <w:sz w:val="21"/>
        </w:rPr>
        <w:t xml:space="preserve">     D. It's actually the recommended method</w:t>
      </w:r>
    </w:p>
    <w:p>
      <w:pPr>
        <w:spacing w:after="40" w:before="0"/>
        <w:jc w:val="left"/>
      </w:pPr>
      <w:r>
        <w:rPr>
          <w:b w:val="0"/>
          <w:i w:val="0"/>
          <w:sz w:val="21"/>
        </w:rPr>
        <w:t>3. What happens if you use the wrong size screwdriver on a small screw?</w:t>
      </w:r>
    </w:p>
    <w:p>
      <w:pPr>
        <w:spacing w:after="20" w:before="0"/>
        <w:jc w:val="left"/>
      </w:pPr>
      <w:r>
        <w:rPr>
          <w:b w:val="0"/>
          <w:i w:val="0"/>
          <w:sz w:val="21"/>
        </w:rPr>
        <w:t xml:space="preserve">     A. Nothing, any size works fine</w:t>
      </w:r>
    </w:p>
    <w:p>
      <w:pPr>
        <w:spacing w:after="20" w:before="0"/>
        <w:jc w:val="left"/>
      </w:pPr>
      <w:r>
        <w:rPr>
          <w:b w:val="0"/>
          <w:i w:val="0"/>
          <w:sz w:val="21"/>
        </w:rPr>
        <w:t xml:space="preserve">     B. It can strip the screw head, making it much harder to remove</w:t>
      </w:r>
    </w:p>
    <w:p>
      <w:pPr>
        <w:spacing w:after="20" w:before="0"/>
        <w:jc w:val="left"/>
      </w:pPr>
      <w:r>
        <w:rPr>
          <w:b w:val="0"/>
          <w:i w:val="0"/>
          <w:sz w:val="21"/>
        </w:rPr>
        <w:t xml:space="preserve">     C. It automatically tightens the screw further</w:t>
      </w:r>
    </w:p>
    <w:p>
      <w:pPr>
        <w:spacing w:after="20" w:before="0"/>
        <w:jc w:val="left"/>
      </w:pPr>
      <w:r>
        <w:rPr>
          <w:b w:val="0"/>
          <w:i w:val="0"/>
          <w:sz w:val="21"/>
        </w:rPr>
        <w:t xml:space="preserve">     D. It causes ESD damage</w:t>
      </w:r>
    </w:p>
    <w:p>
      <w:pPr>
        <w:spacing w:after="40" w:before="0"/>
        <w:jc w:val="left"/>
      </w:pPr>
      <w:r>
        <w:rPr>
          <w:b w:val="0"/>
          <w:i w:val="0"/>
          <w:sz w:val="21"/>
        </w:rPr>
        <w:t>4. Explain why using the correct tool the first time is faster in the long run, even though grabbing 'whatever's closest' feels quicker.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your own words, explain what a spudger is and why it's safer than a screwdriver for opening a case.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12  ·  Testing Power with a Digital Multimeter</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digital multimeter measures and why it's useful.</w:t>
      </w:r>
    </w:p>
    <w:p>
      <w:pPr>
        <w:spacing w:after="40" w:before="0"/>
        <w:jc w:val="left"/>
      </w:pPr>
      <w:r>
        <w:rPr>
          <w:b w:val="0"/>
          <w:i w:val="0"/>
          <w:sz w:val="21"/>
        </w:rPr>
        <w:t>☐  I can identify the basic settings on a digital multimeter.</w:t>
      </w:r>
    </w:p>
    <w:p>
      <w:pPr>
        <w:spacing w:after="40" w:before="0"/>
        <w:jc w:val="left"/>
      </w:pPr>
      <w:r>
        <w:rPr>
          <w:b w:val="0"/>
          <w:i w:val="0"/>
          <w:sz w:val="21"/>
        </w:rPr>
        <w:t>☐  I can describe a real troubleshooting situation where a multimeter would help.</w:t>
      </w:r>
    </w:p>
    <w:p>
      <w:pPr>
        <w:spacing w:after="120" w:before="200"/>
        <w:jc w:val="left"/>
      </w:pPr>
      <w:r>
        <w:rPr>
          <w:b/>
          <w:i w:val="0"/>
          <w:color w:val="083E4E"/>
          <w:sz w:val="23"/>
        </w:rPr>
        <w:t>Vocabulary</w:t>
      </w:r>
    </w:p>
    <w:p>
      <w:pPr>
        <w:spacing w:after="40" w:before="0"/>
        <w:jc w:val="left"/>
      </w:pPr>
      <w:r>
        <w:rPr>
          <w:b w:val="0"/>
          <w:i w:val="0"/>
          <w:sz w:val="21"/>
        </w:rPr>
        <w:t>Digital Multimeter  (DIJ-ih-tuhl MUL-tee-mee-ter): A handheld tool that measures voltage, current, and resistance to test whether a power component is working.</w:t>
      </w:r>
    </w:p>
    <w:p>
      <w:pPr>
        <w:spacing w:after="40" w:before="0"/>
        <w:jc w:val="left"/>
      </w:pPr>
      <w:r>
        <w:rPr>
          <w:b w:val="0"/>
          <w:i/>
          <w:color w:val="666666"/>
          <w:sz w:val="19"/>
        </w:rPr>
        <w:t xml:space="preserve">   Word study: 'Digital' from Latin digitus (finger); 'multi-' from Latin multus (many); 'meter' from Greek metron (measure) - literally 'a many-measurer.'</w:t>
      </w:r>
    </w:p>
    <w:p>
      <w:pPr>
        <w:spacing w:after="80" w:before="0"/>
        <w:jc w:val="left"/>
      </w:pPr>
      <w:r>
        <w:rPr>
          <w:b w:val="0"/>
          <w:i/>
          <w:color w:val="666666"/>
          <w:sz w:val="20"/>
        </w:rPr>
        <w:t xml:space="preserve">   e.g. Sam used a digital multimeter to check whether the charging port was actually delivering power to the laptop.</w:t>
      </w:r>
    </w:p>
    <w:p>
      <w:pPr>
        <w:spacing w:after="120" w:before="200"/>
        <w:jc w:val="left"/>
      </w:pPr>
      <w:r>
        <w:rPr>
          <w:b/>
          <w:i w:val="0"/>
          <w:color w:val="083E4E"/>
          <w:sz w:val="23"/>
        </w:rPr>
        <w:t>Academic Vocabulary Word of the Day</w:t>
      </w:r>
    </w:p>
    <w:p>
      <w:pPr>
        <w:spacing w:after="40" w:before="0"/>
        <w:jc w:val="left"/>
      </w:pPr>
      <w:r>
        <w:rPr>
          <w:b/>
          <w:i w:val="0"/>
          <w:sz w:val="22"/>
        </w:rPr>
        <w:t>Verify  (VER-uh-fy)</w:t>
      </w:r>
    </w:p>
    <w:p>
      <w:pPr>
        <w:spacing w:after="40" w:before="0"/>
        <w:jc w:val="left"/>
      </w:pPr>
      <w:r>
        <w:rPr>
          <w:b w:val="0"/>
          <w:i w:val="0"/>
          <w:sz w:val="21"/>
        </w:rPr>
        <w:t>To confirm that something is true or accurate using evidence.</w:t>
      </w:r>
    </w:p>
    <w:p>
      <w:pPr>
        <w:spacing w:after="40" w:before="0"/>
        <w:jc w:val="left"/>
      </w:pPr>
      <w:r>
        <w:rPr>
          <w:b w:val="0"/>
          <w:i/>
          <w:color w:val="666666"/>
          <w:sz w:val="19"/>
        </w:rPr>
        <w:t>Word study: Latin verus (true) + -ify (to make) - literally 'to make true, to prove.'</w:t>
      </w:r>
    </w:p>
    <w:p>
      <w:pPr>
        <w:spacing w:after="80" w:before="0"/>
        <w:jc w:val="left"/>
      </w:pPr>
      <w:r>
        <w:rPr>
          <w:b w:val="0"/>
          <w:i/>
          <w:color w:val="666666"/>
          <w:sz w:val="20"/>
        </w:rPr>
        <w:t>e.g. A digital multimeter lets a tech verify whether a charger is actually outputting power instead of just guessing.</w:t>
      </w:r>
    </w:p>
    <w:p>
      <w:pPr>
        <w:spacing w:after="120" w:before="200"/>
        <w:jc w:val="left"/>
      </w:pPr>
      <w:r>
        <w:rPr>
          <w:b/>
          <w:i w:val="0"/>
          <w:color w:val="083E4E"/>
          <w:sz w:val="23"/>
        </w:rPr>
        <w:t>Warm-Up</w:t>
      </w:r>
    </w:p>
    <w:p>
      <w:pPr>
        <w:spacing w:after="120" w:before="0"/>
        <w:jc w:val="left"/>
      </w:pPr>
      <w:r>
        <w:rPr>
          <w:b w:val="0"/>
          <w:i w:val="0"/>
          <w:sz w:val="21"/>
        </w:rPr>
        <w:t>If a laptop won't turn on at all, how would you figure out whether the problem is the charger, the outlet, or the laptop itself?</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When 'It Won't Turn On' Isn't Enough Information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a Multimeter Measures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Using It Safely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Multimeter Basics Station</w:t>
      </w:r>
    </w:p>
    <w:p>
      <w:pPr>
        <w:spacing w:after="120" w:before="0"/>
        <w:jc w:val="left"/>
      </w:pPr>
      <w:r>
        <w:rPr>
          <w:b w:val="0"/>
          <w:i w:val="0"/>
          <w:sz w:val="21"/>
        </w:rPr>
        <w:t>Demonstrate setting a digital multimeter to test a standard AA or AAA battery's voltage, then have students rotate through in pairs to test a few batteries themselves and record the readings. Discuss what a healthy reading looks like versus a dead battery's reading. Connect this back to the warm-up scenario of a laptop that won't turn on.</w:t>
      </w:r>
    </w:p>
    <w:p>
      <w:pPr>
        <w:spacing w:after="120" w:before="240"/>
        <w:jc w:val="left"/>
      </w:pPr>
      <w:r>
        <w:rPr>
          <w:b/>
          <w:i w:val="0"/>
          <w:color w:val="083E4E"/>
          <w:sz w:val="23"/>
        </w:rPr>
        <w:t>Apply It · Simulation</w:t>
      </w:r>
    </w:p>
    <w:p>
      <w:pPr>
        <w:spacing w:after="120" w:before="0"/>
        <w:jc w:val="left"/>
      </w:pPr>
      <w:r>
        <w:rPr>
          <w:b/>
          <w:i w:val="0"/>
          <w:sz w:val="22"/>
        </w:rPr>
        <w:t>Reading the Meter</w:t>
      </w:r>
    </w:p>
    <w:p>
      <w:pPr>
        <w:spacing w:after="120" w:before="0"/>
        <w:jc w:val="left"/>
      </w:pPr>
      <w:r>
        <w:rPr>
          <w:b w:val="0"/>
          <w:i w:val="0"/>
          <w:sz w:val="21"/>
        </w:rPr>
        <w:t>A laptop won't power on at all, even plugged in. Using a digital multimeter, you test the wall charger's output directly and get a reading of 19.4 volts, which matches the sticker on the charger reading '19V, 3.42A' almost exactly. You then test the laptop's internal battery terminals directly and get a reading of 0.2 volts. For comparison, you test two AA batteries you know are fresh from an unopened package and get readings of 1.58 volts and 1.56 volts, and two AA batteries you know are dead from a broken remote and get readings of 0.4 volts and 0.1 volts.</w:t>
      </w:r>
    </w:p>
    <w:p>
      <w:pPr>
        <w:spacing w:after="40" w:before="0"/>
        <w:jc w:val="left"/>
      </w:pPr>
      <w:r>
        <w:rPr>
          <w:b/>
          <w:i w:val="0"/>
          <w:sz w:val="21"/>
        </w:rPr>
        <w:t>Task: Using the multimeter readings given, decide whether the charger or the laptop's internal battery is the more likely cause of the problem, and explain your reasoning using the specific voltage numbers as evidence.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 digital multimeter measure?</w:t>
      </w:r>
    </w:p>
    <w:p>
      <w:pPr>
        <w:spacing w:after="20" w:before="0"/>
        <w:jc w:val="left"/>
      </w:pPr>
      <w:r>
        <w:rPr>
          <w:b w:val="0"/>
          <w:i w:val="0"/>
          <w:sz w:val="21"/>
        </w:rPr>
        <w:t xml:space="preserve">     A. Only the temperature of a device</w:t>
      </w:r>
    </w:p>
    <w:p>
      <w:pPr>
        <w:spacing w:after="20" w:before="0"/>
        <w:jc w:val="left"/>
      </w:pPr>
      <w:r>
        <w:rPr>
          <w:b w:val="0"/>
          <w:i w:val="0"/>
          <w:sz w:val="21"/>
        </w:rPr>
        <w:t xml:space="preserve">     B. Voltage, current, and resistance</w:t>
      </w:r>
    </w:p>
    <w:p>
      <w:pPr>
        <w:spacing w:after="20" w:before="0"/>
        <w:jc w:val="left"/>
      </w:pPr>
      <w:r>
        <w:rPr>
          <w:b w:val="0"/>
          <w:i w:val="0"/>
          <w:sz w:val="21"/>
        </w:rPr>
        <w:t xml:space="preserve">     C. Only Wi-Fi signal strength</w:t>
      </w:r>
    </w:p>
    <w:p>
      <w:pPr>
        <w:spacing w:after="20" w:before="0"/>
        <w:jc w:val="left"/>
      </w:pPr>
      <w:r>
        <w:rPr>
          <w:b w:val="0"/>
          <w:i w:val="0"/>
          <w:sz w:val="21"/>
        </w:rPr>
        <w:t xml:space="preserve">     D. Storage capacity</w:t>
      </w:r>
    </w:p>
    <w:p>
      <w:pPr>
        <w:spacing w:after="40" w:before="0"/>
        <w:jc w:val="left"/>
      </w:pPr>
      <w:r>
        <w:rPr>
          <w:b w:val="0"/>
          <w:i w:val="0"/>
          <w:sz w:val="21"/>
        </w:rPr>
        <w:t>2. Why is a multimeter useful when a device won't turn on?</w:t>
      </w:r>
    </w:p>
    <w:p>
      <w:pPr>
        <w:spacing w:after="20" w:before="0"/>
        <w:jc w:val="left"/>
      </w:pPr>
      <w:r>
        <w:rPr>
          <w:b w:val="0"/>
          <w:i w:val="0"/>
          <w:sz w:val="21"/>
        </w:rPr>
        <w:t xml:space="preserve">     A. It confirms whether power is actually present instead of guessing</w:t>
      </w:r>
    </w:p>
    <w:p>
      <w:pPr>
        <w:spacing w:after="20" w:before="0"/>
        <w:jc w:val="left"/>
      </w:pPr>
      <w:r>
        <w:rPr>
          <w:b w:val="0"/>
          <w:i w:val="0"/>
          <w:sz w:val="21"/>
        </w:rPr>
        <w:t xml:space="preserve">     B. It automatically repairs the charging port</w:t>
      </w:r>
    </w:p>
    <w:p>
      <w:pPr>
        <w:spacing w:after="20" w:before="0"/>
        <w:jc w:val="left"/>
      </w:pPr>
      <w:r>
        <w:rPr>
          <w:b w:val="0"/>
          <w:i w:val="0"/>
          <w:sz w:val="21"/>
        </w:rPr>
        <w:t xml:space="preserve">     C. It replaces the need for a spudger</w:t>
      </w:r>
    </w:p>
    <w:p>
      <w:pPr>
        <w:spacing w:after="20" w:before="0"/>
        <w:jc w:val="left"/>
      </w:pPr>
      <w:r>
        <w:rPr>
          <w:b w:val="0"/>
          <w:i w:val="0"/>
          <w:sz w:val="21"/>
        </w:rPr>
        <w:t xml:space="preserve">     D. It only works on Chromebooks</w:t>
      </w:r>
    </w:p>
    <w:p>
      <w:pPr>
        <w:spacing w:after="40" w:before="0"/>
        <w:jc w:val="left"/>
      </w:pPr>
      <w:r>
        <w:rPr>
          <w:b w:val="0"/>
          <w:i w:val="0"/>
          <w:sz w:val="21"/>
        </w:rPr>
        <w:t>3. What should you do before testing something with a multimeter?</w:t>
      </w:r>
    </w:p>
    <w:p>
      <w:pPr>
        <w:spacing w:after="20" w:before="0"/>
        <w:jc w:val="left"/>
      </w:pPr>
      <w:r>
        <w:rPr>
          <w:b w:val="0"/>
          <w:i w:val="0"/>
          <w:sz w:val="21"/>
        </w:rPr>
        <w:t xml:space="preserve">     A. Guess the setting and hope it's right</w:t>
      </w:r>
    </w:p>
    <w:p>
      <w:pPr>
        <w:spacing w:after="20" w:before="0"/>
        <w:jc w:val="left"/>
      </w:pPr>
      <w:r>
        <w:rPr>
          <w:b w:val="0"/>
          <w:i w:val="0"/>
          <w:sz w:val="21"/>
        </w:rPr>
        <w:t xml:space="preserve">     B. Set it to the correct setting and range for what you're testing</w:t>
      </w:r>
    </w:p>
    <w:p>
      <w:pPr>
        <w:spacing w:after="20" w:before="0"/>
        <w:jc w:val="left"/>
      </w:pPr>
      <w:r>
        <w:rPr>
          <w:b w:val="0"/>
          <w:i w:val="0"/>
          <w:sz w:val="21"/>
        </w:rPr>
        <w:t xml:space="preserve">     C. Plug the device into the wall first regardless of training</w:t>
      </w:r>
    </w:p>
    <w:p>
      <w:pPr>
        <w:spacing w:after="20" w:before="0"/>
        <w:jc w:val="left"/>
      </w:pPr>
      <w:r>
        <w:rPr>
          <w:b w:val="0"/>
          <w:i w:val="0"/>
          <w:sz w:val="21"/>
        </w:rPr>
        <w:t xml:space="preserve">     D. Remove the battery first every time</w:t>
      </w:r>
    </w:p>
    <w:p>
      <w:pPr>
        <w:spacing w:after="40" w:before="0"/>
        <w:jc w:val="left"/>
      </w:pPr>
      <w:r>
        <w:rPr>
          <w:b w:val="0"/>
          <w:i w:val="0"/>
          <w:sz w:val="21"/>
        </w:rPr>
        <w:t>4. Explain how a multimeter could help you figure out whether a laptop's charging problem is the charger or the laptop itself.</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real troubleshooting situation where you would reach for a digital multimeter instead of guessing.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13  ·  Safety &amp; Tooling Practicum</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demonstrate proper ESD grounding before handling a device.</w:t>
      </w:r>
    </w:p>
    <w:p>
      <w:pPr>
        <w:spacing w:after="40" w:before="0"/>
        <w:jc w:val="left"/>
      </w:pPr>
      <w:r>
        <w:rPr>
          <w:b w:val="0"/>
          <w:i w:val="0"/>
          <w:sz w:val="21"/>
        </w:rPr>
        <w:t>☐  I can use a spudger and correctly-sized screwdriver to safely open a case.</w:t>
      </w:r>
    </w:p>
    <w:p>
      <w:pPr>
        <w:spacing w:after="40" w:before="0"/>
        <w:jc w:val="left"/>
      </w:pPr>
      <w:r>
        <w:rPr>
          <w:b w:val="0"/>
          <w:i w:val="0"/>
          <w:sz w:val="21"/>
        </w:rPr>
        <w:t>☐  I can use a digital multimeter to test a basic power source.</w:t>
      </w:r>
    </w:p>
    <w:p>
      <w:pPr>
        <w:spacing w:after="120" w:before="200"/>
        <w:jc w:val="left"/>
      </w:pPr>
      <w:r>
        <w:rPr>
          <w:b/>
          <w:i w:val="0"/>
          <w:color w:val="083E4E"/>
          <w:sz w:val="23"/>
        </w:rPr>
        <w:t>Vocabulary</w:t>
      </w:r>
    </w:p>
    <w:p>
      <w:pPr>
        <w:spacing w:after="40" w:before="0"/>
        <w:jc w:val="left"/>
      </w:pPr>
      <w:r>
        <w:rPr>
          <w:b w:val="0"/>
          <w:i w:val="0"/>
          <w:sz w:val="21"/>
        </w:rPr>
        <w:t>ESD (Electrostatic Discharge)  (E-S-D (said letter by letter)): A sudden small burst of static electricity that can silently damage computer components.</w:t>
      </w:r>
    </w:p>
    <w:p>
      <w:pPr>
        <w:spacing w:after="40" w:before="0"/>
        <w:jc w:val="left"/>
      </w:pPr>
      <w:r>
        <w:rPr>
          <w:b w:val="0"/>
          <w:i/>
          <w:color w:val="666666"/>
          <w:sz w:val="19"/>
        </w:rPr>
        <w:t xml:space="preserve">   Word study: E = Electro-, from Greek elektron (amber, the substance ancient Greeks rubbed to create static electricity); S = Static, from Greek statikos (causing to stand still); D = Discharge, from Latin dis- (away, undoing) + Old French charger (to load) - literally 'releasing a stored load.'</w:t>
      </w:r>
    </w:p>
    <w:p>
      <w:pPr>
        <w:spacing w:after="80" w:before="0"/>
        <w:jc w:val="left"/>
      </w:pPr>
      <w:r>
        <w:rPr>
          <w:b w:val="0"/>
          <w:i/>
          <w:color w:val="666666"/>
          <w:sz w:val="20"/>
        </w:rPr>
        <w:t xml:space="preserve">   e.g. Every station in today's practicum starts with proper ESD grounding before anyone touches a device.</w:t>
      </w:r>
    </w:p>
    <w:p>
      <w:pPr>
        <w:spacing w:after="40" w:before="0"/>
        <w:jc w:val="left"/>
      </w:pPr>
      <w:r>
        <w:rPr>
          <w:b w:val="0"/>
          <w:i w:val="0"/>
          <w:sz w:val="21"/>
        </w:rPr>
        <w:t>Spudger  (SPUJ-er): A thin, flat plastic or metal prying tool used to open devices and disconnect cables without damaging them.</w:t>
      </w:r>
    </w:p>
    <w:p>
      <w:pPr>
        <w:spacing w:after="40" w:before="0"/>
        <w:jc w:val="left"/>
      </w:pPr>
      <w:r>
        <w:rPr>
          <w:b w:val="0"/>
          <w:i/>
          <w:color w:val="666666"/>
          <w:sz w:val="19"/>
        </w:rPr>
        <w:t xml:space="preserve">   Word study: Informal English 'spud' (a small tool for digging or prying) + -er (agent suffix meaning 'a tool that does the action') - literally 'a small prying tool.'</w:t>
      </w:r>
    </w:p>
    <w:p>
      <w:pPr>
        <w:spacing w:after="80" w:before="0"/>
        <w:jc w:val="left"/>
      </w:pPr>
      <w:r>
        <w:rPr>
          <w:b w:val="0"/>
          <w:i/>
          <w:color w:val="666666"/>
          <w:sz w:val="20"/>
        </w:rPr>
        <w:t xml:space="preserve">   e.g. Students rotated stations practicing spudger technique on retired Chromebooks.</w:t>
      </w:r>
    </w:p>
    <w:p>
      <w:pPr>
        <w:spacing w:after="40" w:before="0"/>
        <w:jc w:val="left"/>
      </w:pPr>
      <w:r>
        <w:rPr>
          <w:b w:val="0"/>
          <w:i w:val="0"/>
          <w:sz w:val="21"/>
        </w:rPr>
        <w:t>Digital Multimeter  (DIJ-ih-tuhl MUL-tee-mee-ter): A handheld tool that measures voltage, current, and resistance to test whether a power component is working.</w:t>
      </w:r>
    </w:p>
    <w:p>
      <w:pPr>
        <w:spacing w:after="40" w:before="0"/>
        <w:jc w:val="left"/>
      </w:pPr>
      <w:r>
        <w:rPr>
          <w:b w:val="0"/>
          <w:i/>
          <w:color w:val="666666"/>
          <w:sz w:val="19"/>
        </w:rPr>
        <w:t xml:space="preserve">   Word study: 'Digital' from Latin digitus (finger); 'multi-' from Latin multus (many); 'meter' from Greek metron (measure) - literally 'a many-measurer.'</w:t>
      </w:r>
    </w:p>
    <w:p>
      <w:pPr>
        <w:spacing w:after="80" w:before="0"/>
        <w:jc w:val="left"/>
      </w:pPr>
      <w:r>
        <w:rPr>
          <w:b w:val="0"/>
          <w:i/>
          <w:color w:val="666666"/>
          <w:sz w:val="20"/>
        </w:rPr>
        <w:t xml:space="preserve">   e.g. The final station had students confirm battery voltage with a digital multimeter before signing off on the checklist.</w:t>
      </w:r>
    </w:p>
    <w:p>
      <w:pPr>
        <w:spacing w:after="120" w:before="200"/>
        <w:jc w:val="left"/>
      </w:pPr>
      <w:r>
        <w:rPr>
          <w:b/>
          <w:i w:val="0"/>
          <w:color w:val="083E4E"/>
          <w:sz w:val="23"/>
        </w:rPr>
        <w:t>Academic Vocabulary Word of the Day</w:t>
      </w:r>
    </w:p>
    <w:p>
      <w:pPr>
        <w:spacing w:after="40" w:before="0"/>
        <w:jc w:val="left"/>
      </w:pPr>
      <w:r>
        <w:rPr>
          <w:b/>
          <w:i w:val="0"/>
          <w:sz w:val="22"/>
        </w:rPr>
        <w:t>Demonstrate  (DEM-un-strayt)</w:t>
      </w:r>
    </w:p>
    <w:p>
      <w:pPr>
        <w:spacing w:after="40" w:before="0"/>
        <w:jc w:val="left"/>
      </w:pPr>
      <w:r>
        <w:rPr>
          <w:b w:val="0"/>
          <w:i w:val="0"/>
          <w:sz w:val="21"/>
        </w:rPr>
        <w:t>To clearly show that you can do something through action, not just explanation.</w:t>
      </w:r>
    </w:p>
    <w:p>
      <w:pPr>
        <w:spacing w:after="40" w:before="0"/>
        <w:jc w:val="left"/>
      </w:pPr>
      <w:r>
        <w:rPr>
          <w:b w:val="0"/>
          <w:i/>
          <w:color w:val="666666"/>
          <w:sz w:val="19"/>
        </w:rPr>
        <w:t>Word study: Latin de- (completely) + monstrare (to show) - literally 'to show fully.'</w:t>
      </w:r>
    </w:p>
    <w:p>
      <w:pPr>
        <w:spacing w:after="80" w:before="0"/>
        <w:jc w:val="left"/>
      </w:pPr>
      <w:r>
        <w:rPr>
          <w:b w:val="0"/>
          <w:i/>
          <w:color w:val="666666"/>
          <w:sz w:val="20"/>
        </w:rPr>
        <w:t>e.g. Today's three-station rotation asks you to demonstrate that your safety habits are automatic, not something you have to think through each time.</w:t>
      </w:r>
    </w:p>
    <w:p>
      <w:pPr>
        <w:spacing w:after="120" w:before="200"/>
        <w:jc w:val="left"/>
      </w:pPr>
      <w:r>
        <w:rPr>
          <w:b/>
          <w:i w:val="0"/>
          <w:color w:val="083E4E"/>
          <w:sz w:val="23"/>
        </w:rPr>
        <w:t>Warm-Up</w:t>
      </w:r>
    </w:p>
    <w:p>
      <w:pPr>
        <w:spacing w:after="120" w:before="0"/>
        <w:jc w:val="left"/>
      </w:pPr>
      <w:r>
        <w:rPr>
          <w:b w:val="0"/>
          <w:i w:val="0"/>
          <w:sz w:val="21"/>
        </w:rPr>
        <w:t>Of the three safety and tooling skills from this week - ESD grounding, spudger technique, multimeter use - which do you feel least confident about? Be honest, this decides where you'll start today.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We Practice Before We Certify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How the Rotation Works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Three-Station Skills Rotation</w:t>
      </w:r>
    </w:p>
    <w:p>
      <w:pPr>
        <w:spacing w:after="120" w:before="0"/>
        <w:jc w:val="left"/>
      </w:pPr>
      <w:r>
        <w:rPr>
          <w:b w:val="0"/>
          <w:i w:val="0"/>
          <w:sz w:val="21"/>
        </w:rPr>
        <w:t>Set up three stations: (1) ESD grounding and case-opening with a spudger, (2) correct screwdriver sizing and screw removal/replacement, (3) multimeter voltage testing on a battery or charger. Students rotate in small groups, self-checking against a simple posted checklist at each station, with the teacher circulating to spot-check and correct technique. Any student who completes all three stations cleanly earns their Level 2 Technician safety sign-off.</w:t>
      </w:r>
    </w:p>
    <w:p>
      <w:pPr>
        <w:spacing w:after="120" w:before="240"/>
        <w:jc w:val="left"/>
      </w:pPr>
      <w:r>
        <w:rPr>
          <w:b/>
          <w:i w:val="0"/>
          <w:color w:val="083E4E"/>
          <w:sz w:val="23"/>
        </w:rPr>
        <w:t>Apply It · Case Study</w:t>
      </w:r>
    </w:p>
    <w:p>
      <w:pPr>
        <w:spacing w:after="120" w:before="0"/>
        <w:jc w:val="left"/>
      </w:pPr>
      <w:r>
        <w:rPr>
          <w:b/>
          <w:i w:val="0"/>
          <w:sz w:val="22"/>
        </w:rPr>
        <w:t>The Sign-Off Sheet</w:t>
      </w:r>
    </w:p>
    <w:p>
      <w:pPr>
        <w:spacing w:after="120" w:before="0"/>
        <w:jc w:val="left"/>
      </w:pPr>
      <w:r>
        <w:rPr>
          <w:b w:val="0"/>
          <w:i w:val="0"/>
          <w:sz w:val="21"/>
        </w:rPr>
        <w:t>At the end of the three-station practicum, a student named Alicia turns in her checklist for sign-off. Stations 2 (spudger and screwdriver technique) and 3 (multimeter testing) are both checked off cleanly by the teacher, no issues. On Station 1 (ESD grounding), the box for 'touched grounded surface or wore wrist strap before opening case' is left unchecked, but the box for 'successfully opened case without damage' is checked, because Alicia did open the case cleanly and the device she worked on still powers on fine afterward with no visible problems.</w:t>
      </w:r>
    </w:p>
    <w:p>
      <w:pPr>
        <w:spacing w:after="40" w:before="0"/>
        <w:jc w:val="left"/>
      </w:pPr>
      <w:r>
        <w:rPr>
          <w:b/>
          <w:i w:val="0"/>
          <w:sz w:val="21"/>
        </w:rPr>
        <w:t>Task: Evaluate whether Alicia should receive her Level 2 Technician safety sign-off today, and explain why a device working fine afterward doesn't prove the grounding step didn't matter.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purpose of today's three-station rotation?</w:t>
      </w:r>
    </w:p>
    <w:p>
      <w:pPr>
        <w:spacing w:after="20" w:before="0"/>
        <w:jc w:val="left"/>
      </w:pPr>
      <w:r>
        <w:rPr>
          <w:b w:val="0"/>
          <w:i w:val="0"/>
          <w:sz w:val="21"/>
        </w:rPr>
        <w:t xml:space="preserve">     A. To introduce brand-new vocabulary</w:t>
      </w:r>
    </w:p>
    <w:p>
      <w:pPr>
        <w:spacing w:after="20" w:before="0"/>
        <w:jc w:val="left"/>
      </w:pPr>
      <w:r>
        <w:rPr>
          <w:b w:val="0"/>
          <w:i w:val="0"/>
          <w:sz w:val="21"/>
        </w:rPr>
        <w:t xml:space="preserve">     B. To demonstrate that ESD, tool, and multimeter safety habits are automatic</w:t>
      </w:r>
    </w:p>
    <w:p>
      <w:pPr>
        <w:spacing w:after="20" w:before="0"/>
        <w:jc w:val="left"/>
      </w:pPr>
      <w:r>
        <w:rPr>
          <w:b w:val="0"/>
          <w:i w:val="0"/>
          <w:sz w:val="21"/>
        </w:rPr>
        <w:t xml:space="preserve">     C. To skip straight to live tickets</w:t>
      </w:r>
    </w:p>
    <w:p>
      <w:pPr>
        <w:spacing w:after="20" w:before="0"/>
        <w:jc w:val="left"/>
      </w:pPr>
      <w:r>
        <w:rPr>
          <w:b w:val="0"/>
          <w:i w:val="0"/>
          <w:sz w:val="21"/>
        </w:rPr>
        <w:t xml:space="preserve">     D. To replace the Phase 1 unit assessment</w:t>
      </w:r>
    </w:p>
    <w:p>
      <w:pPr>
        <w:spacing w:after="40" w:before="0"/>
        <w:jc w:val="left"/>
      </w:pPr>
      <w:r>
        <w:rPr>
          <w:b w:val="0"/>
          <w:i w:val="0"/>
          <w:sz w:val="21"/>
        </w:rPr>
        <w:t>2. Which grading category does this hands-on skills check connect to most directly?</w:t>
      </w:r>
    </w:p>
    <w:p>
      <w:pPr>
        <w:spacing w:after="20" w:before="0"/>
        <w:jc w:val="left"/>
      </w:pPr>
      <w:r>
        <w:rPr>
          <w:b w:val="0"/>
          <w:i w:val="0"/>
          <w:sz w:val="21"/>
        </w:rPr>
        <w:t xml:space="preserve">     A. Certification Progress</w:t>
      </w:r>
    </w:p>
    <w:p>
      <w:pPr>
        <w:spacing w:after="20" w:before="0"/>
        <w:jc w:val="left"/>
      </w:pPr>
      <w:r>
        <w:rPr>
          <w:b w:val="0"/>
          <w:i w:val="0"/>
          <w:sz w:val="21"/>
        </w:rPr>
        <w:t xml:space="preserve">     B. Labs &amp; Repair Skills</w:t>
      </w:r>
    </w:p>
    <w:p>
      <w:pPr>
        <w:spacing w:after="20" w:before="0"/>
        <w:jc w:val="left"/>
      </w:pPr>
      <w:r>
        <w:rPr>
          <w:b w:val="0"/>
          <w:i w:val="0"/>
          <w:sz w:val="21"/>
        </w:rPr>
        <w:t xml:space="preserve">     C. Capstone &amp; Portfolio</w:t>
      </w:r>
    </w:p>
    <w:p>
      <w:pPr>
        <w:spacing w:after="20" w:before="0"/>
        <w:jc w:val="left"/>
      </w:pPr>
      <w:r>
        <w:rPr>
          <w:b w:val="0"/>
          <w:i w:val="0"/>
          <w:sz w:val="21"/>
        </w:rPr>
        <w:t xml:space="preserve">     D. Live Desk Work</w:t>
      </w:r>
    </w:p>
    <w:p>
      <w:pPr>
        <w:spacing w:after="40" w:before="0"/>
        <w:jc w:val="left"/>
      </w:pPr>
      <w:r>
        <w:rPr>
          <w:b w:val="0"/>
          <w:i w:val="0"/>
          <w:sz w:val="21"/>
        </w:rPr>
        <w:t>3. What matters just as much as successfully opening the case at the ESD station?</w:t>
      </w:r>
    </w:p>
    <w:p>
      <w:pPr>
        <w:spacing w:after="20" w:before="0"/>
        <w:jc w:val="left"/>
      </w:pPr>
      <w:r>
        <w:rPr>
          <w:b w:val="0"/>
          <w:i w:val="0"/>
          <w:sz w:val="21"/>
        </w:rPr>
        <w:t xml:space="preserve">     A. Speed</w:t>
      </w:r>
    </w:p>
    <w:p>
      <w:pPr>
        <w:spacing w:after="20" w:before="0"/>
        <w:jc w:val="left"/>
      </w:pPr>
      <w:r>
        <w:rPr>
          <w:b w:val="0"/>
          <w:i w:val="0"/>
          <w:sz w:val="21"/>
        </w:rPr>
        <w:t xml:space="preserve">     B. Grounding yourself properly before touching anything</w:t>
      </w:r>
    </w:p>
    <w:p>
      <w:pPr>
        <w:spacing w:after="20" w:before="0"/>
        <w:jc w:val="left"/>
      </w:pPr>
      <w:r>
        <w:rPr>
          <w:b w:val="0"/>
          <w:i w:val="0"/>
          <w:sz w:val="21"/>
        </w:rPr>
        <w:t xml:space="preserve">     C. Using the biggest screwdriver available</w:t>
      </w:r>
    </w:p>
    <w:p>
      <w:pPr>
        <w:spacing w:after="20" w:before="0"/>
        <w:jc w:val="left"/>
      </w:pPr>
      <w:r>
        <w:rPr>
          <w:b w:val="0"/>
          <w:i w:val="0"/>
          <w:sz w:val="21"/>
        </w:rPr>
        <w:t xml:space="preserve">     D. Skipping the checklist to save time</w:t>
      </w:r>
    </w:p>
    <w:p>
      <w:pPr>
        <w:spacing w:after="40" w:before="0"/>
        <w:jc w:val="left"/>
      </w:pPr>
      <w:r>
        <w:rPr>
          <w:b w:val="0"/>
          <w:i w:val="0"/>
          <w:sz w:val="21"/>
        </w:rPr>
        <w:t>4. Why does a hands-on skills check matter more than just answering quiz questions about ESD, spudgers, and multimeters?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Which of the three stations did you feel most confident on, and which one do you still want more practice with?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14  ·  The Motherboard: Everything's Home Base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the motherboard inside a computer and describe its function.</w:t>
      </w:r>
    </w:p>
    <w:p>
      <w:pPr>
        <w:spacing w:after="40" w:before="0"/>
        <w:jc w:val="left"/>
      </w:pPr>
      <w:r>
        <w:rPr>
          <w:b w:val="0"/>
          <w:i w:val="0"/>
          <w:sz w:val="21"/>
        </w:rPr>
        <w:t>☐  I can name at least two components that connect to the motherboard.</w:t>
      </w:r>
    </w:p>
    <w:p>
      <w:pPr>
        <w:spacing w:after="40" w:before="0"/>
        <w:jc w:val="left"/>
      </w:pPr>
      <w:r>
        <w:rPr>
          <w:b w:val="0"/>
          <w:i w:val="0"/>
          <w:sz w:val="21"/>
        </w:rPr>
        <w:t>☐  I can explain why a motherboard problem is often more serious than other repairs.</w:t>
      </w:r>
    </w:p>
    <w:p>
      <w:pPr>
        <w:spacing w:after="120" w:before="200"/>
        <w:jc w:val="left"/>
      </w:pPr>
      <w:r>
        <w:rPr>
          <w:b/>
          <w:i w:val="0"/>
          <w:color w:val="083E4E"/>
          <w:sz w:val="23"/>
        </w:rPr>
        <w:t>Vocabulary</w:t>
      </w:r>
    </w:p>
    <w:p>
      <w:pPr>
        <w:spacing w:after="40" w:before="0"/>
        <w:jc w:val="left"/>
      </w:pPr>
      <w:r>
        <w:rPr>
          <w:b w:val="0"/>
          <w:i w:val="0"/>
          <w:sz w:val="21"/>
        </w:rPr>
        <w:t>Motherboard  (MUHTH-er-bord): The main circuit board inside a computer that everything else - CPU, RAM, storage - plugs into.</w:t>
      </w:r>
    </w:p>
    <w:p>
      <w:pPr>
        <w:spacing w:after="40" w:before="0"/>
        <w:jc w:val="left"/>
      </w:pPr>
      <w:r>
        <w:rPr>
          <w:b w:val="0"/>
          <w:i/>
          <w:color w:val="666666"/>
          <w:sz w:val="19"/>
        </w:rPr>
        <w:t xml:space="preserve">   Word study: 'Mother,' from Old English modor (source, origin) + 'board,' from Old English bord (a flat plank or surface) - literally the 'origin board' that every other part connects to.</w:t>
      </w:r>
    </w:p>
    <w:p>
      <w:pPr>
        <w:spacing w:after="80" w:before="0"/>
        <w:jc w:val="left"/>
      </w:pPr>
      <w:r>
        <w:rPr>
          <w:b w:val="0"/>
          <w:i/>
          <w:color w:val="666666"/>
          <w:sz w:val="20"/>
        </w:rPr>
        <w:t xml:space="preserve">   e.g. When Jordan opened the Chromebook, Sam pointed out the motherboard and traced where each component connected.</w:t>
      </w:r>
    </w:p>
    <w:p>
      <w:pPr>
        <w:spacing w:after="120" w:before="200"/>
        <w:jc w:val="left"/>
      </w:pPr>
      <w:r>
        <w:rPr>
          <w:b/>
          <w:i w:val="0"/>
          <w:color w:val="083E4E"/>
          <w:sz w:val="23"/>
        </w:rPr>
        <w:t>Academic Vocabulary Word of the Day</w:t>
      </w:r>
    </w:p>
    <w:p>
      <w:pPr>
        <w:spacing w:after="40" w:before="0"/>
        <w:jc w:val="left"/>
      </w:pPr>
      <w:r>
        <w:rPr>
          <w:b/>
          <w:i w:val="0"/>
          <w:sz w:val="22"/>
        </w:rPr>
        <w:t>Illustrate  (IL-uh-strayt)</w:t>
      </w:r>
    </w:p>
    <w:p>
      <w:pPr>
        <w:spacing w:after="40" w:before="0"/>
        <w:jc w:val="left"/>
      </w:pPr>
      <w:r>
        <w:rPr>
          <w:b w:val="0"/>
          <w:i w:val="0"/>
          <w:sz w:val="21"/>
        </w:rPr>
        <w:t>To make an idea clearer by using an example or comparison.</w:t>
      </w:r>
    </w:p>
    <w:p>
      <w:pPr>
        <w:spacing w:after="40" w:before="0"/>
        <w:jc w:val="left"/>
      </w:pPr>
      <w:r>
        <w:rPr>
          <w:b w:val="0"/>
          <w:i/>
          <w:color w:val="666666"/>
          <w:sz w:val="19"/>
        </w:rPr>
        <w:t>Word study: Latin il- (in) + lustrare (to light up, brighten) - literally 'to light up, make clear.'</w:t>
      </w:r>
    </w:p>
    <w:p>
      <w:pPr>
        <w:spacing w:after="80" w:before="0"/>
        <w:jc w:val="left"/>
      </w:pPr>
      <w:r>
        <w:rPr>
          <w:b w:val="0"/>
          <w:i/>
          <w:color w:val="666666"/>
          <w:sz w:val="20"/>
        </w:rPr>
        <w:t>e.g. The road-system comparison helps illustrate how one damaged motherboard can cause problems in several unrelated-looking parts at once.</w:t>
      </w:r>
    </w:p>
    <w:p>
      <w:pPr>
        <w:spacing w:after="120" w:before="200"/>
        <w:jc w:val="left"/>
      </w:pPr>
      <w:r>
        <w:rPr>
          <w:b/>
          <w:i w:val="0"/>
          <w:color w:val="083E4E"/>
          <w:sz w:val="23"/>
        </w:rPr>
        <w:t>Warm-Up</w:t>
      </w:r>
    </w:p>
    <w:p>
      <w:pPr>
        <w:spacing w:after="120" w:before="0"/>
        <w:jc w:val="left"/>
      </w:pPr>
      <w:r>
        <w:rPr>
          <w:b w:val="0"/>
          <w:i w:val="0"/>
          <w:sz w:val="21"/>
        </w:rPr>
        <w:t>If a house has a foundation that every room connects to, what do you think plays that same role inside a computer?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The Board That Connects Everything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You'll See on One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Motherboard Problems Are a Bigger Deal</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Trace the Board</w:t>
      </w:r>
    </w:p>
    <w:p>
      <w:pPr>
        <w:spacing w:after="120" w:before="0"/>
        <w:jc w:val="left"/>
      </w:pPr>
      <w:r>
        <w:rPr>
          <w:b w:val="0"/>
          <w:i w:val="0"/>
          <w:sz w:val="21"/>
        </w:rPr>
        <w:t>Using retired, opened laptops or Chromebooks (or high-resolution photos if devices aren't available), have students work in pairs to identify and label the motherboard, CPU socket, RAM slots, and at least two cable connectors. Circulate to confirm correct identification before moving to the next device. Discuss as a class what symptoms might suggest a motherboard problem versus a simpler, single-component problem.</w:t>
      </w:r>
    </w:p>
    <w:p>
      <w:pPr>
        <w:spacing w:after="120" w:before="240"/>
        <w:jc w:val="left"/>
      </w:pPr>
      <w:r>
        <w:rPr>
          <w:b/>
          <w:i w:val="0"/>
          <w:color w:val="083E4E"/>
          <w:sz w:val="23"/>
        </w:rPr>
        <w:t>Apply It · Real World Problem</w:t>
      </w:r>
    </w:p>
    <w:p>
      <w:pPr>
        <w:spacing w:after="120" w:before="0"/>
        <w:jc w:val="left"/>
      </w:pPr>
      <w:r>
        <w:rPr>
          <w:b/>
          <w:i w:val="0"/>
          <w:sz w:val="22"/>
        </w:rPr>
        <w:t>Symptoms Everywhere</w:t>
      </w:r>
    </w:p>
    <w:p>
      <w:pPr>
        <w:spacing w:after="120" w:before="0"/>
        <w:jc w:val="left"/>
      </w:pPr>
      <w:r>
        <w:rPr>
          <w:b w:val="0"/>
          <w:i w:val="0"/>
          <w:sz w:val="21"/>
        </w:rPr>
        <w:t>A laptop comes in with a strange mix of problems all at once: the screen flickers randomly even when the laptop is sitting still on a desk, none of the three USB ports will recognize a mouse or flash drive no matter which one is used, and the battery shows 'plugged in, not charging' even with a charger that tests fine on the multimeter. Individually, each symptom might point to a different single part - a bad screen cable, bad USB ports, a bad battery - but all three happening on the same device at the same time is unusual.</w:t>
      </w:r>
    </w:p>
    <w:p>
      <w:pPr>
        <w:spacing w:after="40" w:before="0"/>
        <w:jc w:val="left"/>
      </w:pPr>
      <w:r>
        <w:rPr>
          <w:b/>
          <w:i w:val="0"/>
          <w:sz w:val="21"/>
        </w:rPr>
        <w:t>Task: Using the road-system idea of the motherboard from today's lesson, explain why one motherboard problem could cause all three of these unrelated-seeming symptoms at once, and decide whether this device is a good candidate for repair or should be recommended for replacement.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main function of a motherboard?</w:t>
      </w:r>
    </w:p>
    <w:p>
      <w:pPr>
        <w:spacing w:after="20" w:before="0"/>
        <w:jc w:val="left"/>
      </w:pPr>
      <w:r>
        <w:rPr>
          <w:b w:val="0"/>
          <w:i w:val="0"/>
          <w:sz w:val="21"/>
        </w:rPr>
        <w:t xml:space="preserve">     A. It stores long-term files</w:t>
      </w:r>
    </w:p>
    <w:p>
      <w:pPr>
        <w:spacing w:after="20" w:before="0"/>
        <w:jc w:val="left"/>
      </w:pPr>
      <w:r>
        <w:rPr>
          <w:b w:val="0"/>
          <w:i w:val="0"/>
          <w:sz w:val="21"/>
        </w:rPr>
        <w:t xml:space="preserve">     B. It connects and allows communication between components like the CPU, RAM, and storage</w:t>
      </w:r>
    </w:p>
    <w:p>
      <w:pPr>
        <w:spacing w:after="20" w:before="0"/>
        <w:jc w:val="left"/>
      </w:pPr>
      <w:r>
        <w:rPr>
          <w:b w:val="0"/>
          <w:i w:val="0"/>
          <w:sz w:val="21"/>
        </w:rPr>
        <w:t xml:space="preserve">     C. It only powers the screen</w:t>
      </w:r>
    </w:p>
    <w:p>
      <w:pPr>
        <w:spacing w:after="20" w:before="0"/>
        <w:jc w:val="left"/>
      </w:pPr>
      <w:r>
        <w:rPr>
          <w:b w:val="0"/>
          <w:i w:val="0"/>
          <w:sz w:val="21"/>
        </w:rPr>
        <w:t xml:space="preserve">     D. It replaces the need for a CPU</w:t>
      </w:r>
    </w:p>
    <w:p>
      <w:pPr>
        <w:spacing w:after="40" w:before="0"/>
        <w:jc w:val="left"/>
      </w:pPr>
      <w:r>
        <w:rPr>
          <w:b w:val="0"/>
          <w:i w:val="0"/>
          <w:sz w:val="21"/>
        </w:rPr>
        <w:t>2. Which of these would you typically find directly connected to a motherboard?</w:t>
      </w:r>
    </w:p>
    <w:p>
      <w:pPr>
        <w:spacing w:after="20" w:before="0"/>
        <w:jc w:val="left"/>
      </w:pPr>
      <w:r>
        <w:rPr>
          <w:b w:val="0"/>
          <w:i w:val="0"/>
          <w:sz w:val="21"/>
        </w:rPr>
        <w:t xml:space="preserve">     A. RAM slots and a CPU socket</w:t>
      </w:r>
    </w:p>
    <w:p>
      <w:pPr>
        <w:spacing w:after="20" w:before="0"/>
        <w:jc w:val="left"/>
      </w:pPr>
      <w:r>
        <w:rPr>
          <w:b w:val="0"/>
          <w:i w:val="0"/>
          <w:sz w:val="21"/>
        </w:rPr>
        <w:t xml:space="preserve">     B. Only the power cord</w:t>
      </w:r>
    </w:p>
    <w:p>
      <w:pPr>
        <w:spacing w:after="20" w:before="0"/>
        <w:jc w:val="left"/>
      </w:pPr>
      <w:r>
        <w:rPr>
          <w:b w:val="0"/>
          <w:i w:val="0"/>
          <w:sz w:val="21"/>
        </w:rPr>
        <w:t xml:space="preserve">     C. Only the Wi-Fi password</w:t>
      </w:r>
    </w:p>
    <w:p>
      <w:pPr>
        <w:spacing w:after="20" w:before="0"/>
        <w:jc w:val="left"/>
      </w:pPr>
      <w:r>
        <w:rPr>
          <w:b w:val="0"/>
          <w:i w:val="0"/>
          <w:sz w:val="21"/>
        </w:rPr>
        <w:t xml:space="preserve">     D. Nothing - it's a standalone part</w:t>
      </w:r>
    </w:p>
    <w:p>
      <w:pPr>
        <w:spacing w:after="40" w:before="0"/>
        <w:jc w:val="left"/>
      </w:pPr>
      <w:r>
        <w:rPr>
          <w:b w:val="0"/>
          <w:i w:val="0"/>
          <w:sz w:val="21"/>
        </w:rPr>
        <w:t>3. Why can motherboard problems be harder to diagnose than a cracked screen?</w:t>
      </w:r>
    </w:p>
    <w:p>
      <w:pPr>
        <w:spacing w:after="20" w:before="0"/>
        <w:jc w:val="left"/>
      </w:pPr>
      <w:r>
        <w:rPr>
          <w:b w:val="0"/>
          <w:i w:val="0"/>
          <w:sz w:val="21"/>
        </w:rPr>
        <w:t xml:space="preserve">     A. Because everything runs through it, failures can cause strange, inconsistent symptoms</w:t>
      </w:r>
    </w:p>
    <w:p>
      <w:pPr>
        <w:spacing w:after="20" w:before="0"/>
        <w:jc w:val="left"/>
      </w:pPr>
      <w:r>
        <w:rPr>
          <w:b w:val="0"/>
          <w:i w:val="0"/>
          <w:sz w:val="21"/>
        </w:rPr>
        <w:t xml:space="preserve">     B. Motherboards never actually fail</w:t>
      </w:r>
    </w:p>
    <w:p>
      <w:pPr>
        <w:spacing w:after="20" w:before="0"/>
        <w:jc w:val="left"/>
      </w:pPr>
      <w:r>
        <w:rPr>
          <w:b w:val="0"/>
          <w:i w:val="0"/>
          <w:sz w:val="21"/>
        </w:rPr>
        <w:t xml:space="preserve">     C. Screens are more complex than motherboards</w:t>
      </w:r>
    </w:p>
    <w:p>
      <w:pPr>
        <w:spacing w:after="20" w:before="0"/>
        <w:jc w:val="left"/>
      </w:pPr>
      <w:r>
        <w:rPr>
          <w:b w:val="0"/>
          <w:i w:val="0"/>
          <w:sz w:val="21"/>
        </w:rPr>
        <w:t xml:space="preserve">     D. Motherboard problems are always obvious immediately</w:t>
      </w:r>
    </w:p>
    <w:p>
      <w:pPr>
        <w:spacing w:after="40" w:before="0"/>
        <w:jc w:val="left"/>
      </w:pPr>
      <w:r>
        <w:rPr>
          <w:b w:val="0"/>
          <w:i w:val="0"/>
          <w:sz w:val="21"/>
        </w:rPr>
        <w:t>4. Explain the road-system comparison for a motherboard in your own words.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one sentence, explain why a computer needs a motherboard even though the CPU, RAM, and storage each do their own separate job.</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15  ·  RAM and CPU: Memory vs. Muscle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distinguish between what RAM does and what the CPU does.</w:t>
      </w:r>
    </w:p>
    <w:p>
      <w:pPr>
        <w:spacing w:after="40" w:before="0"/>
        <w:jc w:val="left"/>
      </w:pPr>
      <w:r>
        <w:rPr>
          <w:b w:val="0"/>
          <w:i w:val="0"/>
          <w:sz w:val="21"/>
        </w:rPr>
        <w:t>☐  I can identify a RAM stick and a CPU by sight or description.</w:t>
      </w:r>
    </w:p>
    <w:p>
      <w:pPr>
        <w:spacing w:after="40" w:before="0"/>
        <w:jc w:val="left"/>
      </w:pPr>
      <w:r>
        <w:rPr>
          <w:b w:val="0"/>
          <w:i w:val="0"/>
          <w:sz w:val="21"/>
        </w:rPr>
        <w:t>☐  I can explain a symptom that suggests a RAM or CPU issue.</w:t>
      </w:r>
    </w:p>
    <w:p>
      <w:pPr>
        <w:spacing w:after="120" w:before="200"/>
        <w:jc w:val="left"/>
      </w:pPr>
      <w:r>
        <w:rPr>
          <w:b/>
          <w:i w:val="0"/>
          <w:color w:val="083E4E"/>
          <w:sz w:val="23"/>
        </w:rPr>
        <w:t>Vocabulary</w:t>
      </w:r>
    </w:p>
    <w:p>
      <w:pPr>
        <w:spacing w:after="40" w:before="0"/>
        <w:jc w:val="left"/>
      </w:pPr>
      <w:r>
        <w:rPr>
          <w:b w:val="0"/>
          <w:i w:val="0"/>
          <w:sz w:val="21"/>
        </w:rPr>
        <w:t>RAM  (RAM (said as one word, rhymes with 'jam')): Random Access Memory - short-term memory a computer uses to run programs while it's powered on.</w:t>
      </w:r>
    </w:p>
    <w:p>
      <w:pPr>
        <w:spacing w:after="40" w:before="0"/>
        <w:jc w:val="left"/>
      </w:pPr>
      <w:r>
        <w:rPr>
          <w:b w:val="0"/>
          <w:i/>
          <w:color w:val="666666"/>
          <w:sz w:val="19"/>
        </w:rPr>
        <w:t xml:space="preserve">   Word study: R = Random, from Old French randon (speed, disorder - happening without a fixed pattern); A = Access, from Latin accessus (a coming near, approach); M = Memory, from Latin memoria (mindfulness, remembrance).</w:t>
      </w:r>
    </w:p>
    <w:p>
      <w:pPr>
        <w:spacing w:after="80" w:before="0"/>
        <w:jc w:val="left"/>
      </w:pPr>
      <w:r>
        <w:rPr>
          <w:b w:val="0"/>
          <w:i/>
          <w:color w:val="666666"/>
          <w:sz w:val="20"/>
        </w:rPr>
        <w:t xml:space="preserve">   e.g. The laptop had plenty of storage but not enough RAM, so it slowed down with too many tabs open.</w:t>
      </w:r>
    </w:p>
    <w:p>
      <w:pPr>
        <w:spacing w:after="40" w:before="0"/>
        <w:jc w:val="left"/>
      </w:pPr>
      <w:r>
        <w:rPr>
          <w:b w:val="0"/>
          <w:i w:val="0"/>
          <w:sz w:val="21"/>
        </w:rPr>
        <w:t>CPU  (C-P-U (said letter by letter)): Central Processing Unit - the chip that does the actual thinking and calculating for a computer.</w:t>
      </w:r>
    </w:p>
    <w:p>
      <w:pPr>
        <w:spacing w:after="40" w:before="0"/>
        <w:jc w:val="left"/>
      </w:pPr>
      <w:r>
        <w:rPr>
          <w:b w:val="0"/>
          <w:i/>
          <w:color w:val="666666"/>
          <w:sz w:val="19"/>
        </w:rPr>
        <w:t xml:space="preserve">   Word study: C = Central, from Latin centralis (from centrum, center); P = Processing, from Latin processus (a going forward); U = Unit, from Latin unitas (oneness).</w:t>
      </w:r>
    </w:p>
    <w:p>
      <w:pPr>
        <w:spacing w:after="120" w:before="200"/>
        <w:jc w:val="left"/>
      </w:pPr>
      <w:r>
        <w:rPr>
          <w:b/>
          <w:i w:val="0"/>
          <w:color w:val="083E4E"/>
          <w:sz w:val="23"/>
        </w:rPr>
        <w:t>Academic Vocabulary Word of the Day</w:t>
      </w:r>
    </w:p>
    <w:p>
      <w:pPr>
        <w:spacing w:after="40" w:before="0"/>
        <w:jc w:val="left"/>
      </w:pPr>
      <w:r>
        <w:rPr>
          <w:b/>
          <w:i w:val="0"/>
          <w:sz w:val="22"/>
        </w:rPr>
        <w:t>Compare  (kum-PAIR)</w:t>
      </w:r>
    </w:p>
    <w:p>
      <w:pPr>
        <w:spacing w:after="40" w:before="0"/>
        <w:jc w:val="left"/>
      </w:pPr>
      <w:r>
        <w:rPr>
          <w:b w:val="0"/>
          <w:i w:val="0"/>
          <w:sz w:val="21"/>
        </w:rPr>
        <w:t>To examine two or more things to find what is similar and what is different.</w:t>
      </w:r>
    </w:p>
    <w:p>
      <w:pPr>
        <w:spacing w:after="40" w:before="0"/>
        <w:jc w:val="left"/>
      </w:pPr>
      <w:r>
        <w:rPr>
          <w:b w:val="0"/>
          <w:i/>
          <w:color w:val="666666"/>
          <w:sz w:val="19"/>
        </w:rPr>
        <w:t>Word study: Latin com- (together) + par (equal) - literally 'to place together as equals.'</w:t>
      </w:r>
    </w:p>
    <w:p>
      <w:pPr>
        <w:spacing w:after="80" w:before="0"/>
        <w:jc w:val="left"/>
      </w:pPr>
      <w:r>
        <w:rPr>
          <w:b w:val="0"/>
          <w:i/>
          <w:color w:val="666666"/>
          <w:sz w:val="20"/>
        </w:rPr>
        <w:t>e.g. Compare how RAM and CPU problems show up differently - one struggles with too many things open, the other struggles even with just one.</w:t>
      </w:r>
    </w:p>
    <w:p>
      <w:pPr>
        <w:spacing w:after="120" w:before="200"/>
        <w:jc w:val="left"/>
      </w:pPr>
      <w:r>
        <w:rPr>
          <w:b/>
          <w:i w:val="0"/>
          <w:color w:val="083E4E"/>
          <w:sz w:val="23"/>
        </w:rPr>
        <w:t>Warm-Up</w:t>
      </w:r>
    </w:p>
    <w:p>
      <w:pPr>
        <w:spacing w:after="120" w:before="0"/>
        <w:jc w:val="left"/>
      </w:pPr>
      <w:r>
        <w:rPr>
          <w:b w:val="0"/>
          <w:i w:val="0"/>
          <w:sz w:val="21"/>
        </w:rPr>
        <w:t>If RAM is like a desk you work on and storage is like a filing cabinet, what do you think the CPU is like?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RAM: The Desk You're Working 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CPU: The Brain Doing the Work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the Symptoms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Symptom Sort: RAM or CPU?</w:t>
      </w:r>
    </w:p>
    <w:p>
      <w:pPr>
        <w:spacing w:after="120" w:before="0"/>
        <w:jc w:val="left"/>
      </w:pPr>
      <w:r>
        <w:rPr>
          <w:b w:val="0"/>
          <w:i w:val="0"/>
          <w:sz w:val="21"/>
        </w:rPr>
        <w:t>Give students eight short symptom cards (like 'gets slow with 15 tabs open but fine with 2' or 'fan runs loud and it's slow even opening one document'). In pairs, students sort each card as most likely a RAM issue or most likely a CPU issue and justify their choice. Review as a class, focusing on the reasoning, not just the final answer.</w:t>
      </w:r>
    </w:p>
    <w:p>
      <w:pPr>
        <w:spacing w:after="120" w:before="240"/>
        <w:jc w:val="left"/>
      </w:pPr>
      <w:r>
        <w:rPr>
          <w:b/>
          <w:i w:val="0"/>
          <w:color w:val="083E4E"/>
          <w:sz w:val="23"/>
        </w:rPr>
        <w:t>Apply It · Simulation</w:t>
      </w:r>
    </w:p>
    <w:p>
      <w:pPr>
        <w:spacing w:after="120" w:before="0"/>
        <w:jc w:val="left"/>
      </w:pPr>
      <w:r>
        <w:rPr>
          <w:b/>
          <w:i w:val="0"/>
          <w:sz w:val="22"/>
        </w:rPr>
        <w:t>Upgrade or Replace?</w:t>
      </w:r>
    </w:p>
    <w:p>
      <w:pPr>
        <w:spacing w:after="120" w:before="0"/>
        <w:jc w:val="left"/>
      </w:pPr>
      <w:r>
        <w:rPr>
          <w:b w:val="0"/>
          <w:i w:val="0"/>
          <w:sz w:val="21"/>
        </w:rPr>
        <w:t>A ninth-grader's laptop is slow, but only in a specific way: it runs fine with one or two programs open, but becomes nearly unusable once she has more than five browser tabs and a document open at the same time. A RAM upgrade for this model, from 4GB to 8GB, costs the school $40 in parts and about 20 minutes of a Level 2 Technician's time. A full replacement laptop, which would also fix the problem, costs the district $300 and takes two weeks to arrive through the ordering process.</w:t>
      </w:r>
    </w:p>
    <w:p>
      <w:pPr>
        <w:spacing w:after="40" w:before="0"/>
        <w:jc w:val="left"/>
      </w:pPr>
      <w:r>
        <w:rPr>
          <w:b/>
          <w:i w:val="0"/>
          <w:sz w:val="21"/>
        </w:rPr>
        <w:t>Task: Based on the specific symptom pattern described, decide whether this points to a RAM issue or a CPU issue, and using the costs given, justify whether a RAM upgrade or a full replacement is the smarter recommendation.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RAM used for?</w:t>
      </w:r>
    </w:p>
    <w:p>
      <w:pPr>
        <w:spacing w:after="20" w:before="0"/>
        <w:jc w:val="left"/>
      </w:pPr>
      <w:r>
        <w:rPr>
          <w:b w:val="0"/>
          <w:i w:val="0"/>
          <w:sz w:val="21"/>
        </w:rPr>
        <w:t xml:space="preserve">     A. Permanently storing files even when powered off</w:t>
      </w:r>
    </w:p>
    <w:p>
      <w:pPr>
        <w:spacing w:after="20" w:before="0"/>
        <w:jc w:val="left"/>
      </w:pPr>
      <w:r>
        <w:rPr>
          <w:b w:val="0"/>
          <w:i w:val="0"/>
          <w:sz w:val="21"/>
        </w:rPr>
        <w:t xml:space="preserve">     B. Short-term memory used while running programs</w:t>
      </w:r>
    </w:p>
    <w:p>
      <w:pPr>
        <w:spacing w:after="20" w:before="0"/>
        <w:jc w:val="left"/>
      </w:pPr>
      <w:r>
        <w:rPr>
          <w:b w:val="0"/>
          <w:i w:val="0"/>
          <w:sz w:val="21"/>
        </w:rPr>
        <w:t xml:space="preserve">     C. Connecting to Wi-Fi</w:t>
      </w:r>
    </w:p>
    <w:p>
      <w:pPr>
        <w:spacing w:after="20" w:before="0"/>
        <w:jc w:val="left"/>
      </w:pPr>
      <w:r>
        <w:rPr>
          <w:b w:val="0"/>
          <w:i w:val="0"/>
          <w:sz w:val="21"/>
        </w:rPr>
        <w:t xml:space="preserve">     D. Measuring voltage</w:t>
      </w:r>
    </w:p>
    <w:p>
      <w:pPr>
        <w:spacing w:after="40" w:before="0"/>
        <w:jc w:val="left"/>
      </w:pPr>
      <w:r>
        <w:rPr>
          <w:b w:val="0"/>
          <w:i w:val="0"/>
          <w:sz w:val="21"/>
        </w:rPr>
        <w:t>2. What does the CPU do?</w:t>
      </w:r>
    </w:p>
    <w:p>
      <w:pPr>
        <w:spacing w:after="20" w:before="0"/>
        <w:jc w:val="left"/>
      </w:pPr>
      <w:r>
        <w:rPr>
          <w:b w:val="0"/>
          <w:i w:val="0"/>
          <w:sz w:val="21"/>
        </w:rPr>
        <w:t xml:space="preserve">     A. Stores files long-term</w:t>
      </w:r>
    </w:p>
    <w:p>
      <w:pPr>
        <w:spacing w:after="20" w:before="0"/>
        <w:jc w:val="left"/>
      </w:pPr>
      <w:r>
        <w:rPr>
          <w:b w:val="0"/>
          <w:i w:val="0"/>
          <w:sz w:val="21"/>
        </w:rPr>
        <w:t xml:space="preserve">     B. Performs the actual calculations and processing for the computer</w:t>
      </w:r>
    </w:p>
    <w:p>
      <w:pPr>
        <w:spacing w:after="20" w:before="0"/>
        <w:jc w:val="left"/>
      </w:pPr>
      <w:r>
        <w:rPr>
          <w:b w:val="0"/>
          <w:i w:val="0"/>
          <w:sz w:val="21"/>
        </w:rPr>
        <w:t xml:space="preserve">     C. Prevents ESD damage</w:t>
      </w:r>
    </w:p>
    <w:p>
      <w:pPr>
        <w:spacing w:after="20" w:before="0"/>
        <w:jc w:val="left"/>
      </w:pPr>
      <w:r>
        <w:rPr>
          <w:b w:val="0"/>
          <w:i w:val="0"/>
          <w:sz w:val="21"/>
        </w:rPr>
        <w:t xml:space="preserve">     D. Charges the battery</w:t>
      </w:r>
    </w:p>
    <w:p>
      <w:pPr>
        <w:spacing w:after="40" w:before="0"/>
        <w:jc w:val="left"/>
      </w:pPr>
      <w:r>
        <w:rPr>
          <w:b w:val="0"/>
          <w:i w:val="0"/>
          <w:sz w:val="21"/>
        </w:rPr>
        <w:t>3. A laptop is slow only when many tabs and apps are open at once, but runs fine with just one program. This most likely points to what?</w:t>
      </w:r>
    </w:p>
    <w:p>
      <w:pPr>
        <w:spacing w:after="20" w:before="0"/>
        <w:jc w:val="left"/>
      </w:pPr>
      <w:r>
        <w:rPr>
          <w:b w:val="0"/>
          <w:i w:val="0"/>
          <w:sz w:val="21"/>
        </w:rPr>
        <w:t xml:space="preserve">     A. A CPU problem</w:t>
      </w:r>
    </w:p>
    <w:p>
      <w:pPr>
        <w:spacing w:after="20" w:before="0"/>
        <w:jc w:val="left"/>
      </w:pPr>
      <w:r>
        <w:rPr>
          <w:b w:val="0"/>
          <w:i w:val="0"/>
          <w:sz w:val="21"/>
        </w:rPr>
        <w:t xml:space="preserve">     B. A RAM limitation</w:t>
      </w:r>
    </w:p>
    <w:p>
      <w:pPr>
        <w:spacing w:after="20" w:before="0"/>
        <w:jc w:val="left"/>
      </w:pPr>
      <w:r>
        <w:rPr>
          <w:b w:val="0"/>
          <w:i w:val="0"/>
          <w:sz w:val="21"/>
        </w:rPr>
        <w:t xml:space="preserve">     C. A motherboard failure</w:t>
      </w:r>
    </w:p>
    <w:p>
      <w:pPr>
        <w:spacing w:after="20" w:before="0"/>
        <w:jc w:val="left"/>
      </w:pPr>
      <w:r>
        <w:rPr>
          <w:b w:val="0"/>
          <w:i w:val="0"/>
          <w:sz w:val="21"/>
        </w:rPr>
        <w:t xml:space="preserve">     D. An ESD issue</w:t>
      </w:r>
    </w:p>
    <w:p>
      <w:pPr>
        <w:spacing w:after="40" w:before="0"/>
        <w:jc w:val="left"/>
      </w:pPr>
      <w:r>
        <w:rPr>
          <w:b w:val="0"/>
          <w:i w:val="0"/>
          <w:sz w:val="21"/>
        </w:rPr>
        <w:t>4. Using the desk-and-worker comparison, explain in your own words the difference between RAM and the CPU.</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Give one real symptom that would make you suspect a RAM problem versus a CPU problem.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16  ·  Ticket #3: Rewriting the Jargon Out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jargon in a piece of writing that would confuse a non-technical reader.</w:t>
      </w:r>
    </w:p>
    <w:p>
      <w:pPr>
        <w:spacing w:after="40" w:before="0"/>
        <w:jc w:val="left"/>
      </w:pPr>
      <w:r>
        <w:rPr>
          <w:b w:val="0"/>
          <w:i w:val="0"/>
          <w:sz w:val="21"/>
        </w:rPr>
        <w:t>☐  I can rewrite a jargon-heavy ticket note in plain, professional language.</w:t>
      </w:r>
    </w:p>
    <w:p>
      <w:pPr>
        <w:spacing w:after="40" w:before="0"/>
        <w:jc w:val="left"/>
      </w:pPr>
      <w:r>
        <w:rPr>
          <w:b w:val="0"/>
          <w:i w:val="0"/>
          <w:sz w:val="21"/>
        </w:rPr>
        <w:t>☐  I can connect this reading to earlier lessons on code-switching and ticket writing.</w:t>
      </w:r>
    </w:p>
    <w:p>
      <w:pPr>
        <w:spacing w:after="120" w:before="200"/>
        <w:jc w:val="left"/>
      </w:pPr>
      <w:r>
        <w:rPr>
          <w:b/>
          <w:i w:val="0"/>
          <w:color w:val="083E4E"/>
          <w:sz w:val="23"/>
        </w:rPr>
        <w:t>Vocabulary</w:t>
      </w:r>
    </w:p>
    <w:p>
      <w:pPr>
        <w:spacing w:after="40" w:before="0"/>
        <w:jc w:val="left"/>
      </w:pPr>
      <w:r>
        <w:rPr>
          <w:b w:val="0"/>
          <w:i w:val="0"/>
          <w:sz w:val="21"/>
        </w:rPr>
        <w:t>Code-Switching  (kohd SWICH-ing): Adjusting how you talk depending on who you're talking to, like using plain words with a stressed-out teacher instead of tech jargon.</w:t>
      </w:r>
    </w:p>
    <w:p>
      <w:pPr>
        <w:spacing w:after="40" w:before="0"/>
        <w:jc w:val="left"/>
      </w:pPr>
      <w:r>
        <w:rPr>
          <w:b w:val="0"/>
          <w:i/>
          <w:color w:val="666666"/>
          <w:sz w:val="19"/>
        </w:rPr>
        <w:t xml:space="preserve">   Word study: 'Code,' from Latin codex (a systematic set of rules) + 'switching,' from Middle English swicchen (to turn or change direction) + -ing - literally 'changing which rule-system you're using.'</w:t>
      </w:r>
    </w:p>
    <w:p>
      <w:pPr>
        <w:spacing w:after="80" w:before="0"/>
        <w:jc w:val="left"/>
      </w:pPr>
      <w:r>
        <w:rPr>
          <w:b w:val="0"/>
          <w:i/>
          <w:color w:val="666666"/>
          <w:sz w:val="20"/>
        </w:rPr>
        <w:t xml:space="preserve">   e.g. Sam's rewrite of Jordan's ticket note is code-switching in written form, not just spoken conversation.</w:t>
      </w:r>
    </w:p>
    <w:p>
      <w:pPr>
        <w:spacing w:after="120" w:before="200"/>
        <w:jc w:val="left"/>
      </w:pPr>
      <w:r>
        <w:rPr>
          <w:b/>
          <w:i w:val="0"/>
          <w:color w:val="083E4E"/>
          <w:sz w:val="23"/>
        </w:rPr>
        <w:t>Academic Vocabulary Word of the Day</w:t>
      </w:r>
    </w:p>
    <w:p>
      <w:pPr>
        <w:spacing w:after="40" w:before="0"/>
        <w:jc w:val="left"/>
      </w:pPr>
      <w:r>
        <w:rPr>
          <w:b/>
          <w:i w:val="0"/>
          <w:sz w:val="22"/>
        </w:rPr>
        <w:t>Revise  (rih-VYZE)</w:t>
      </w:r>
    </w:p>
    <w:p>
      <w:pPr>
        <w:spacing w:after="40" w:before="0"/>
        <w:jc w:val="left"/>
      </w:pPr>
      <w:r>
        <w:rPr>
          <w:b w:val="0"/>
          <w:i w:val="0"/>
          <w:sz w:val="21"/>
        </w:rPr>
        <w:t>To go back and change something, usually to make it clearer or better.</w:t>
      </w:r>
    </w:p>
    <w:p>
      <w:pPr>
        <w:spacing w:after="40" w:before="0"/>
        <w:jc w:val="left"/>
      </w:pPr>
      <w:r>
        <w:rPr>
          <w:b w:val="0"/>
          <w:i/>
          <w:color w:val="666666"/>
          <w:sz w:val="19"/>
        </w:rPr>
        <w:t>Word study: Latin re- (again) + visere (to look at) - literally 'to look at again.'</w:t>
      </w:r>
    </w:p>
    <w:p>
      <w:pPr>
        <w:spacing w:after="80" w:before="0"/>
        <w:jc w:val="left"/>
      </w:pPr>
      <w:r>
        <w:rPr>
          <w:b w:val="0"/>
          <w:i/>
          <w:color w:val="666666"/>
          <w:sz w:val="20"/>
        </w:rPr>
        <w:t>e.g. Sam has Jordan revise the jargon-heavy ticket note into something a non-tech reader could actually understand.</w:t>
      </w:r>
    </w:p>
    <w:p>
      <w:pPr>
        <w:spacing w:after="120" w:before="200"/>
        <w:jc w:val="left"/>
      </w:pPr>
      <w:r>
        <w:rPr>
          <w:b/>
          <w:i w:val="0"/>
          <w:color w:val="083E4E"/>
          <w:sz w:val="23"/>
        </w:rPr>
        <w:t>Warm-Up</w:t>
      </w:r>
    </w:p>
    <w:p>
      <w:pPr>
        <w:spacing w:after="120" w:before="0"/>
        <w:jc w:val="left"/>
      </w:pPr>
      <w:r>
        <w:rPr>
          <w:b w:val="0"/>
          <w:i w:val="0"/>
          <w:sz w:val="21"/>
        </w:rPr>
        <w:t>Look back at your exit ticket from Day 8 on ticket writing. What's one habit you were supposed to build then that you'll see tested today?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Writing Is Code-Switching Too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to Watch For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Rewrite Your Own Jargon Ticket</w:t>
      </w:r>
    </w:p>
    <w:p>
      <w:pPr>
        <w:spacing w:after="120" w:before="0"/>
        <w:jc w:val="left"/>
      </w:pPr>
      <w:r>
        <w:rPr>
          <w:b w:val="0"/>
          <w:i w:val="0"/>
          <w:sz w:val="21"/>
        </w:rPr>
        <w:t>After the reading and discussion, hand each student a short, intentionally jargon-heavy ticket note (different from the one in the story) and have them rewrite it in plain, professional language following the same four-part ticket structure from Day 8. Have a few students read their before-and-after versions aloud and discuss what changed.</w:t>
      </w:r>
    </w:p>
    <w:p>
      <w:r>
        <w:br w:type="page"/>
      </w:r>
    </w:p>
    <w:p>
      <w:pPr>
        <w:spacing w:after="120" w:before="0"/>
        <w:jc w:val="left"/>
      </w:pPr>
      <w:r>
        <w:rPr>
          <w:b/>
          <w:i w:val="0"/>
          <w:color w:val="083E4E"/>
          <w:sz w:val="23"/>
        </w:rPr>
        <w:t>Reading · Realistic Fiction</w:t>
      </w:r>
    </w:p>
    <w:p>
      <w:pPr>
        <w:spacing w:after="120" w:before="0"/>
        <w:jc w:val="left"/>
      </w:pPr>
      <w:r>
        <w:rPr>
          <w:b/>
          <w:i w:val="0"/>
          <w:sz w:val="24"/>
        </w:rPr>
        <w:t>Ticket #3: Plain Language, Please</w:t>
      </w:r>
    </w:p>
    <w:p>
      <w:pPr>
        <w:spacing w:after="120" w:before="0"/>
        <w:jc w:val="left"/>
      </w:pPr>
      <w:r>
        <w:rPr>
          <w:b w:val="0"/>
          <w:i w:val="0"/>
          <w:sz w:val="21"/>
        </w:rPr>
        <w:t>Jordan had been proud of the ticket note. It used every term from the vocab list, and it felt like proof of everything learned so far.</w:t>
        <w:br/>
        <w:br/>
        <w:t>'Diagnosed intermittent connectivity failure attributed to suspected DNS resolution timeout. Verified DHCP lease active. Recommend escalation to Tier 2 for further packet-level analysis.'</w:t>
        <w:br/>
        <w:br/>
        <w:t>Sam read it twice, then looked up.</w:t>
        <w:br/>
        <w:br/>
        <w:t>'Okay. Pretend I'm Ms. Alvarez in the front office. Read that to me out loud like you're explaining it to her.'</w:t>
        <w:br/>
        <w:br/>
        <w:t>Jordan read it again, slower this time, and heard how it sounded out loud. It sounded like a wall of nothing.</w:t>
        <w:br/>
        <w:br/>
        <w:t>'That bad?'</w:t>
        <w:br/>
        <w:br/>
        <w:t>'Not bad. Just not useful to anyone except us. Ticket notes aren't a vocabulary test, Jordan. They're a handoff. If Ms. Faraday reads this at eight at night trying to figure out if it's urgent, what does she actually learn from it?'</w:t>
        <w:br/>
        <w:br/>
        <w:t>Jordan looked at the note again. Honestly? Not much. It sounded impressive and said almost nothing a non-tech person could use.</w:t>
        <w:br/>
        <w:br/>
        <w:t>'So what do I even keep?'</w:t>
        <w:br/>
        <w:br/>
        <w:t>'Keep the facts. Cut the show-off words. Watch.'</w:t>
        <w:br/>
        <w:br/>
        <w:t>Sam took the keyboard and typed while talking it through out loud.</w:t>
        <w:br/>
        <w:br/>
        <w:t>'Student's laptop loses internet connection every few minutes, then reconnects on its own. Confirmed the laptop is getting an IP address correctly, so it's not a basic Wi-Fi setup problem. Likely a deeper network issue. Escalating to Tier 2 for a closer look.'</w:t>
        <w:br/>
        <w:br/>
        <w:t>Jordan read the new version. It was shorter. It didn't sound as impressive. It also, annoyingly, made way more sense.</w:t>
        <w:br/>
        <w:br/>
        <w:t>'That's like half as many words.'</w:t>
        <w:br/>
        <w:br/>
        <w:t>'And twice as useful. Nobody reading a ticket wants to feel like they need a translator. You want them to read it once and know exactly what's going on and what happens next. That's it. That's the whole job of a ticket note.'</w:t>
        <w:br/>
        <w:br/>
        <w:t>Jordan saved both versions side by side, just to look at later. The jargon one still felt like it proved something - that Jordan had learned real vocabulary, real skills. But Sam had a point Jordan couldn't really argue with: a ticket nobody outside the desk could understand wasn't actually doing its job, no matter how correct the words were.</w:t>
        <w:br/>
        <w:br/>
        <w:t>'Same facts,' Jordan said slowly, mostly to themselves. 'Just... said like a person instead of a manual.'</w:t>
        <w:br/>
        <w:br/>
        <w:t>'Now you've got it,' Sam said, already sliding the next ticket across the counter. 'Try that one from scratch.'</w:t>
      </w:r>
    </w:p>
    <w:p>
      <w:pPr>
        <w:spacing w:after="120" w:before="160"/>
        <w:jc w:val="left"/>
      </w:pPr>
      <w:r>
        <w:rPr>
          <w:b/>
          <w:i w:val="0"/>
          <w:sz w:val="22"/>
        </w:rPr>
        <w:t>Questions</w:t>
      </w:r>
    </w:p>
    <w:p>
      <w:pPr>
        <w:spacing w:after="40" w:before="0"/>
        <w:jc w:val="left"/>
      </w:pPr>
      <w:r>
        <w:rPr>
          <w:b w:val="0"/>
          <w:i w:val="0"/>
          <w:sz w:val="21"/>
        </w:rPr>
        <w:t>• What specific jargon words did Jordan use in the first draft that Sam flagged as a problem?</w:t>
      </w:r>
    </w:p>
    <w:p>
      <w:pPr>
        <w:pBdr>
          <w:bottom w:val="single" w:sz="4" w:space="1" w:color="999999"/>
        </w:pBdr>
        <w:spacing w:after="280"/>
      </w:pPr>
    </w:p>
    <w:p>
      <w:pPr>
        <w:spacing w:after="40" w:before="0"/>
        <w:jc w:val="left"/>
      </w:pPr>
      <w:r>
        <w:rPr>
          <w:b w:val="0"/>
          <w:i w:val="0"/>
          <w:sz w:val="21"/>
        </w:rPr>
        <w:t>• What technique did Sam use to help Jordan see the problem with the jargon-heavy version, instead of just criticizing it?</w:t>
      </w:r>
    </w:p>
    <w:p>
      <w:pPr>
        <w:pBdr>
          <w:bottom w:val="single" w:sz="4" w:space="1" w:color="999999"/>
        </w:pBdr>
        <w:spacing w:after="280"/>
      </w:pPr>
    </w:p>
    <w:p>
      <w:pPr>
        <w:spacing w:after="40" w:before="0"/>
        <w:jc w:val="left"/>
      </w:pPr>
      <w:r>
        <w:rPr>
          <w:b w:val="0"/>
          <w:i w:val="0"/>
          <w:sz w:val="21"/>
        </w:rPr>
        <w:t>• According to Sam, what is 'the whole job of a ticket note'? Do you agree with that definition?</w:t>
      </w:r>
    </w:p>
    <w:p>
      <w:pPr>
        <w:pBdr>
          <w:bottom w:val="single" w:sz="4" w:space="1" w:color="999999"/>
        </w:pBdr>
        <w:spacing w:after="280"/>
      </w:pPr>
    </w:p>
    <w:p>
      <w:pPr>
        <w:spacing w:after="40" w:before="0"/>
        <w:jc w:val="left"/>
      </w:pPr>
      <w:r>
        <w:rPr>
          <w:b w:val="0"/>
          <w:i w:val="0"/>
          <w:sz w:val="21"/>
        </w:rPr>
        <w:t>• How does this reading connect to the code-switching lesson from Week 2?</w:t>
      </w:r>
    </w:p>
    <w:p>
      <w:pPr>
        <w:pBdr>
          <w:bottom w:val="single" w:sz="4" w:space="1" w:color="999999"/>
        </w:pBdr>
        <w:spacing w:after="280"/>
      </w:pPr>
    </w:p>
    <w:p>
      <w:pPr>
        <w:spacing w:after="40" w:before="0"/>
        <w:jc w:val="left"/>
      </w:pPr>
      <w:r>
        <w:rPr>
          <w:b w:val="0"/>
          <w:i w:val="0"/>
          <w:sz w:val="21"/>
        </w:rPr>
        <w:t>• Jordan felt like the jargon version 'proved something.' Why might a new tech feel that way, and why is that instinct a problem?</w:t>
      </w:r>
    </w:p>
    <w:p>
      <w:pPr>
        <w:pBdr>
          <w:bottom w:val="single" w:sz="4" w:space="1" w:color="999999"/>
        </w:pBdr>
        <w:spacing w:after="280"/>
      </w:pPr>
    </w:p>
    <w:p>
      <w:pPr>
        <w:spacing w:after="120" w:before="240"/>
        <w:jc w:val="left"/>
      </w:pPr>
      <w:r>
        <w:rPr>
          <w:b/>
          <w:i w:val="0"/>
          <w:color w:val="083E4E"/>
          <w:sz w:val="23"/>
        </w:rPr>
        <w:t>Apply It · Case Study</w:t>
      </w:r>
    </w:p>
    <w:p>
      <w:pPr>
        <w:spacing w:after="120" w:before="0"/>
        <w:jc w:val="left"/>
      </w:pPr>
      <w:r>
        <w:rPr>
          <w:b/>
          <w:i w:val="0"/>
          <w:sz w:val="22"/>
        </w:rPr>
        <w:t>The Impressive Email</w:t>
      </w:r>
    </w:p>
    <w:p>
      <w:pPr>
        <w:spacing w:after="120" w:before="0"/>
        <w:jc w:val="left"/>
      </w:pPr>
      <w:r>
        <w:rPr>
          <w:b w:val="0"/>
          <w:i w:val="0"/>
          <w:sz w:val="21"/>
        </w:rPr>
        <w:t>A different Apprentice tech sends this update to a teacher: 'Diagnosed a probable firmware-level authentication handshake failure between the device and the district identity provider; recommend a full credential cache purge and re-provisioning cycle.' The teacher replies only with, 'Is my computer going to be okay??'</w:t>
      </w:r>
    </w:p>
    <w:p>
      <w:pPr>
        <w:spacing w:after="40" w:before="0"/>
        <w:jc w:val="left"/>
      </w:pPr>
      <w:r>
        <w:rPr>
          <w:b/>
          <w:i w:val="0"/>
          <w:sz w:val="21"/>
        </w:rPr>
        <w:t>Task: Identify the specific jargon words in the email that likely confused the teacher, and rewrite the message the way Sam would - same facts, plain language, no vocabulary showing off.</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technique did Sam use to show Jordan the problem with the jargon-heavy ticket note?</w:t>
      </w:r>
    </w:p>
    <w:p>
      <w:pPr>
        <w:spacing w:after="20" w:before="0"/>
        <w:jc w:val="left"/>
      </w:pPr>
      <w:r>
        <w:rPr>
          <w:b w:val="0"/>
          <w:i w:val="0"/>
          <w:sz w:val="21"/>
        </w:rPr>
        <w:t xml:space="preserve">     A. He rewrote it silently without explanation</w:t>
      </w:r>
    </w:p>
    <w:p>
      <w:pPr>
        <w:spacing w:after="20" w:before="0"/>
        <w:jc w:val="left"/>
      </w:pPr>
      <w:r>
        <w:rPr>
          <w:b w:val="0"/>
          <w:i w:val="0"/>
          <w:sz w:val="21"/>
        </w:rPr>
        <w:t xml:space="preserve">     B. He had Jordan read it out loud as if explaining it to a non-technical staff member</w:t>
      </w:r>
    </w:p>
    <w:p>
      <w:pPr>
        <w:spacing w:after="20" w:before="0"/>
        <w:jc w:val="left"/>
      </w:pPr>
      <w:r>
        <w:rPr>
          <w:b w:val="0"/>
          <w:i w:val="0"/>
          <w:sz w:val="21"/>
        </w:rPr>
        <w:t xml:space="preserve">     C. He gave Jordan a worse grade with no feedback</w:t>
      </w:r>
    </w:p>
    <w:p>
      <w:pPr>
        <w:spacing w:after="20" w:before="0"/>
        <w:jc w:val="left"/>
      </w:pPr>
      <w:r>
        <w:rPr>
          <w:b w:val="0"/>
          <w:i w:val="0"/>
          <w:sz w:val="21"/>
        </w:rPr>
        <w:t xml:space="preserve">     D. He ignored the note entirely</w:t>
      </w:r>
    </w:p>
    <w:p>
      <w:pPr>
        <w:spacing w:after="40" w:before="0"/>
        <w:jc w:val="left"/>
      </w:pPr>
      <w:r>
        <w:rPr>
          <w:b w:val="0"/>
          <w:i w:val="0"/>
          <w:sz w:val="21"/>
        </w:rPr>
        <w:t>2. According to Sam, what is the actual job of a ticket note?</w:t>
      </w:r>
    </w:p>
    <w:p>
      <w:pPr>
        <w:spacing w:after="20" w:before="0"/>
        <w:jc w:val="left"/>
      </w:pPr>
      <w:r>
        <w:rPr>
          <w:b w:val="0"/>
          <w:i w:val="0"/>
          <w:sz w:val="21"/>
        </w:rPr>
        <w:t xml:space="preserve">     A. To prove the tech knows advanced vocabulary</w:t>
      </w:r>
    </w:p>
    <w:p>
      <w:pPr>
        <w:spacing w:after="20" w:before="0"/>
        <w:jc w:val="left"/>
      </w:pPr>
      <w:r>
        <w:rPr>
          <w:b w:val="0"/>
          <w:i w:val="0"/>
          <w:sz w:val="21"/>
        </w:rPr>
        <w:t xml:space="preserve">     B. To let anyone reading it understand what's going on and what happens next</w:t>
      </w:r>
    </w:p>
    <w:p>
      <w:pPr>
        <w:spacing w:after="20" w:before="0"/>
        <w:jc w:val="left"/>
      </w:pPr>
      <w:r>
        <w:rPr>
          <w:b w:val="0"/>
          <w:i w:val="0"/>
          <w:sz w:val="21"/>
        </w:rPr>
        <w:t xml:space="preserve">     C. To be as short as possible regardless of clarity</w:t>
      </w:r>
    </w:p>
    <w:p>
      <w:pPr>
        <w:spacing w:after="20" w:before="0"/>
        <w:jc w:val="left"/>
      </w:pPr>
      <w:r>
        <w:rPr>
          <w:b w:val="0"/>
          <w:i w:val="0"/>
          <w:sz w:val="21"/>
        </w:rPr>
        <w:t xml:space="preserve">     D. To impress other techs only</w:t>
      </w:r>
    </w:p>
    <w:p>
      <w:pPr>
        <w:spacing w:after="40" w:before="0"/>
        <w:jc w:val="left"/>
      </w:pPr>
      <w:r>
        <w:rPr>
          <w:b w:val="0"/>
          <w:i w:val="0"/>
          <w:sz w:val="21"/>
        </w:rPr>
        <w:t>3. What did Sam's rewritten version keep from Jordan's original?</w:t>
      </w:r>
    </w:p>
    <w:p>
      <w:pPr>
        <w:spacing w:after="20" w:before="0"/>
        <w:jc w:val="left"/>
      </w:pPr>
      <w:r>
        <w:rPr>
          <w:b w:val="0"/>
          <w:i w:val="0"/>
          <w:sz w:val="21"/>
        </w:rPr>
        <w:t xml:space="preserve">     A. All of the jargon</w:t>
      </w:r>
    </w:p>
    <w:p>
      <w:pPr>
        <w:spacing w:after="20" w:before="0"/>
        <w:jc w:val="left"/>
      </w:pPr>
      <w:r>
        <w:rPr>
          <w:b w:val="0"/>
          <w:i w:val="0"/>
          <w:sz w:val="21"/>
        </w:rPr>
        <w:t xml:space="preserve">     B. The actual facts of the problem, minus the jargon</w:t>
      </w:r>
    </w:p>
    <w:p>
      <w:pPr>
        <w:spacing w:after="20" w:before="0"/>
        <w:jc w:val="left"/>
      </w:pPr>
      <w:r>
        <w:rPr>
          <w:b w:val="0"/>
          <w:i w:val="0"/>
          <w:sz w:val="21"/>
        </w:rPr>
        <w:t xml:space="preserve">     C. Nothing - it was a completely different problem</w:t>
      </w:r>
    </w:p>
    <w:p>
      <w:pPr>
        <w:spacing w:after="20" w:before="0"/>
        <w:jc w:val="left"/>
      </w:pPr>
      <w:r>
        <w:rPr>
          <w:b w:val="0"/>
          <w:i w:val="0"/>
          <w:sz w:val="21"/>
        </w:rPr>
        <w:t xml:space="preserve">     D. Only the escalation recommendation</w:t>
      </w:r>
    </w:p>
    <w:p>
      <w:pPr>
        <w:spacing w:after="40" w:before="0"/>
        <w:jc w:val="left"/>
      </w:pPr>
      <w:r>
        <w:rPr>
          <w:b w:val="0"/>
          <w:i w:val="0"/>
          <w:sz w:val="21"/>
        </w:rPr>
        <w:t>4. Why did Jordan feel like the jargon-heavy version 'proved something,' and why does Sam push back on that idea?</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Take one jargon-heavy sentence you've written or heard this unit and rewrite it the way Sam would.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17  ·  Storage: Where Everything Actually Lives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storage does and how it differs from RAM.</w:t>
      </w:r>
    </w:p>
    <w:p>
      <w:pPr>
        <w:spacing w:after="40" w:before="0"/>
        <w:jc w:val="left"/>
      </w:pPr>
      <w:r>
        <w:rPr>
          <w:b w:val="0"/>
          <w:i w:val="0"/>
          <w:sz w:val="21"/>
        </w:rPr>
        <w:t>☐  I can identify common signs of a storage problem.</w:t>
      </w:r>
    </w:p>
    <w:p>
      <w:pPr>
        <w:spacing w:after="40" w:before="0"/>
        <w:jc w:val="left"/>
      </w:pPr>
      <w:r>
        <w:rPr>
          <w:b w:val="0"/>
          <w:i w:val="0"/>
          <w:sz w:val="21"/>
        </w:rPr>
        <w:t>☐  I can prepare to interview a staff member about a tech frustration for homework.</w:t>
      </w:r>
    </w:p>
    <w:p>
      <w:pPr>
        <w:spacing w:after="120" w:before="200"/>
        <w:jc w:val="left"/>
      </w:pPr>
      <w:r>
        <w:rPr>
          <w:b/>
          <w:i w:val="0"/>
          <w:color w:val="083E4E"/>
          <w:sz w:val="23"/>
        </w:rPr>
        <w:t>Vocabulary</w:t>
      </w:r>
    </w:p>
    <w:p>
      <w:pPr>
        <w:spacing w:after="40" w:before="0"/>
        <w:jc w:val="left"/>
      </w:pPr>
      <w:r>
        <w:rPr>
          <w:b w:val="0"/>
          <w:i w:val="0"/>
          <w:sz w:val="21"/>
        </w:rPr>
        <w:t>Storage  (STOR-ij): Where a computer keeps files and programs long-term, even after it's turned off.</w:t>
      </w:r>
    </w:p>
    <w:p>
      <w:pPr>
        <w:spacing w:after="40" w:before="0"/>
        <w:jc w:val="left"/>
      </w:pPr>
      <w:r>
        <w:rPr>
          <w:b w:val="0"/>
          <w:i/>
          <w:color w:val="666666"/>
          <w:sz w:val="19"/>
        </w:rPr>
        <w:t xml:space="preserve">   Word study: Old French estorer (to build, establish, stock up) + -age (noun suffix meaning 'a place of' or 'the result of') - literally 'a place where things are stocked up.'</w:t>
      </w:r>
    </w:p>
    <w:p>
      <w:pPr>
        <w:spacing w:after="80" w:before="0"/>
        <w:jc w:val="left"/>
      </w:pPr>
      <w:r>
        <w:rPr>
          <w:b w:val="0"/>
          <w:i/>
          <w:color w:val="666666"/>
          <w:sz w:val="20"/>
        </w:rPr>
        <w:t xml:space="preserve">   e.g. Even after the laptop restarted, all of Jordan's files were still there because they're saved on storage, not RAM.</w:t>
      </w:r>
    </w:p>
    <w:p>
      <w:pPr>
        <w:spacing w:after="120" w:before="200"/>
        <w:jc w:val="left"/>
      </w:pPr>
      <w:r>
        <w:rPr>
          <w:b/>
          <w:i w:val="0"/>
          <w:color w:val="083E4E"/>
          <w:sz w:val="23"/>
        </w:rPr>
        <w:t>Academic Vocabulary Word of the Day</w:t>
      </w:r>
    </w:p>
    <w:p>
      <w:pPr>
        <w:spacing w:after="40" w:before="0"/>
        <w:jc w:val="left"/>
      </w:pPr>
      <w:r>
        <w:rPr>
          <w:b/>
          <w:i w:val="0"/>
          <w:sz w:val="22"/>
        </w:rPr>
        <w:t>Infer  (in-FUR)</w:t>
      </w:r>
    </w:p>
    <w:p>
      <w:pPr>
        <w:spacing w:after="40" w:before="0"/>
        <w:jc w:val="left"/>
      </w:pPr>
      <w:r>
        <w:rPr>
          <w:b w:val="0"/>
          <w:i w:val="0"/>
          <w:sz w:val="21"/>
        </w:rPr>
        <w:t>To figure out something that isn't directly stated, based on evidence or clues.</w:t>
      </w:r>
    </w:p>
    <w:p>
      <w:pPr>
        <w:spacing w:after="40" w:before="0"/>
        <w:jc w:val="left"/>
      </w:pPr>
      <w:r>
        <w:rPr>
          <w:b w:val="0"/>
          <w:i/>
          <w:color w:val="666666"/>
          <w:sz w:val="19"/>
        </w:rPr>
        <w:t>Word study: Latin in- (into) + ferre (to carry) - literally 'to carry into a conclusion.'</w:t>
      </w:r>
    </w:p>
    <w:p>
      <w:pPr>
        <w:spacing w:after="80" w:before="0"/>
        <w:jc w:val="left"/>
      </w:pPr>
      <w:r>
        <w:rPr>
          <w:b w:val="0"/>
          <w:i/>
          <w:color w:val="666666"/>
          <w:sz w:val="20"/>
        </w:rPr>
        <w:t>e.g. From symptoms like slow file saves and 'storage almost full' warnings, you can infer that the drive itself is the likely problem, not RAM.</w:t>
      </w:r>
    </w:p>
    <w:p>
      <w:pPr>
        <w:spacing w:after="120" w:before="200"/>
        <w:jc w:val="left"/>
      </w:pPr>
      <w:r>
        <w:rPr>
          <w:b/>
          <w:i w:val="0"/>
          <w:color w:val="083E4E"/>
          <w:sz w:val="23"/>
        </w:rPr>
        <w:t>Warm-Up</w:t>
      </w:r>
    </w:p>
    <w:p>
      <w:pPr>
        <w:spacing w:after="120" w:before="0"/>
        <w:jc w:val="left"/>
      </w:pPr>
      <w:r>
        <w:rPr>
          <w:b w:val="0"/>
          <w:i w:val="0"/>
          <w:sz w:val="21"/>
        </w:rPr>
        <w:t>If you turned your device off right now and back on tomorrow, what would still be there? Why does that happen?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Storage: The Filing Cabinet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Signs of a Storage Problem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Homework: Talk to a Staff Member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Storage vs. RAM vs. CPU Speed Round</w:t>
      </w:r>
    </w:p>
    <w:p>
      <w:pPr>
        <w:spacing w:after="120" w:before="0"/>
        <w:jc w:val="left"/>
      </w:pPr>
      <w:r>
        <w:rPr>
          <w:b w:val="0"/>
          <w:i w:val="0"/>
          <w:sz w:val="21"/>
        </w:rPr>
        <w:t>Read aloud a series of quick symptom scenarios and have students hold up cards reading RAM, CPU, or Storage for which component is most likely the cause, based on this week's three lessons. After each round, briefly discuss any disagreement before moving to the next scenario. Close by reviewing the homework: talk to one staff member about a tech frustration before tomorrow's class.</w:t>
      </w:r>
    </w:p>
    <w:p>
      <w:pPr>
        <w:spacing w:after="120" w:before="240"/>
        <w:jc w:val="left"/>
      </w:pPr>
      <w:r>
        <w:rPr>
          <w:b/>
          <w:i w:val="0"/>
          <w:color w:val="083E4E"/>
          <w:sz w:val="23"/>
        </w:rPr>
        <w:t>Apply It · Simulation</w:t>
      </w:r>
    </w:p>
    <w:p>
      <w:pPr>
        <w:spacing w:after="120" w:before="0"/>
        <w:jc w:val="left"/>
      </w:pPr>
      <w:r>
        <w:rPr>
          <w:b/>
          <w:i w:val="0"/>
          <w:sz w:val="22"/>
        </w:rPr>
        <w:t>480 GB and Falling</w:t>
      </w:r>
    </w:p>
    <w:p>
      <w:pPr>
        <w:spacing w:after="120" w:before="0"/>
        <w:jc w:val="left"/>
      </w:pPr>
      <w:r>
        <w:rPr>
          <w:b w:val="0"/>
          <w:i w:val="0"/>
          <w:sz w:val="21"/>
        </w:rPr>
        <w:t>A shared Help Desk laptop has a 480 GB drive. Right now, 460 GB is already used, and the drive is filling up at roughly 4 GB per day from saved photos, downloaded files, and browser cache that nobody clears out. The 'storage almost full' warning is set to trigger at 470 GB used, and once the drive hits 480 GB completely full, the laptop will start failing to save new files at all.</w:t>
      </w:r>
    </w:p>
    <w:p>
      <w:pPr>
        <w:spacing w:after="40" w:before="0"/>
        <w:jc w:val="left"/>
      </w:pPr>
      <w:r>
        <w:rPr>
          <w:b/>
          <w:i w:val="0"/>
          <w:sz w:val="21"/>
        </w:rPr>
        <w:t>Task: Calculate how many days until the 'storage almost full' warning triggers and how many days until the drive is completely full, then recommend one specific fix a tech could apply today to buy the most extra time.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key difference between storage and RAM?</w:t>
      </w:r>
    </w:p>
    <w:p>
      <w:pPr>
        <w:spacing w:after="20" w:before="0"/>
        <w:jc w:val="left"/>
      </w:pPr>
      <w:r>
        <w:rPr>
          <w:b w:val="0"/>
          <w:i w:val="0"/>
          <w:sz w:val="21"/>
        </w:rPr>
        <w:t xml:space="preserve">     A. There is no real difference</w:t>
      </w:r>
    </w:p>
    <w:p>
      <w:pPr>
        <w:spacing w:after="20" w:before="0"/>
        <w:jc w:val="left"/>
      </w:pPr>
      <w:r>
        <w:rPr>
          <w:b w:val="0"/>
          <w:i w:val="0"/>
          <w:sz w:val="21"/>
        </w:rPr>
        <w:t xml:space="preserve">     B. Storage keeps files permanently, even when powered off; RAM clears when powered off</w:t>
      </w:r>
    </w:p>
    <w:p>
      <w:pPr>
        <w:spacing w:after="20" w:before="0"/>
        <w:jc w:val="left"/>
      </w:pPr>
      <w:r>
        <w:rPr>
          <w:b w:val="0"/>
          <w:i w:val="0"/>
          <w:sz w:val="21"/>
        </w:rPr>
        <w:t xml:space="preserve">     C. RAM keeps files permanently and storage does not</w:t>
      </w:r>
    </w:p>
    <w:p>
      <w:pPr>
        <w:spacing w:after="20" w:before="0"/>
        <w:jc w:val="left"/>
      </w:pPr>
      <w:r>
        <w:rPr>
          <w:b w:val="0"/>
          <w:i w:val="0"/>
          <w:sz w:val="21"/>
        </w:rPr>
        <w:t xml:space="preserve">     D. Storage only works with Wi-Fi</w:t>
      </w:r>
    </w:p>
    <w:p>
      <w:pPr>
        <w:spacing w:after="40" w:before="0"/>
        <w:jc w:val="left"/>
      </w:pPr>
      <w:r>
        <w:rPr>
          <w:b w:val="0"/>
          <w:i w:val="0"/>
          <w:sz w:val="21"/>
        </w:rPr>
        <w:t>2. Which symptom most likely points to a storage problem?</w:t>
      </w:r>
    </w:p>
    <w:p>
      <w:pPr>
        <w:spacing w:after="20" w:before="0"/>
        <w:jc w:val="left"/>
      </w:pPr>
      <w:r>
        <w:rPr>
          <w:b w:val="0"/>
          <w:i w:val="0"/>
          <w:sz w:val="21"/>
        </w:rPr>
        <w:t xml:space="preserve">     A. Slowness only when many tabs are open at once</w:t>
      </w:r>
    </w:p>
    <w:p>
      <w:pPr>
        <w:spacing w:after="20" w:before="0"/>
        <w:jc w:val="left"/>
      </w:pPr>
      <w:r>
        <w:rPr>
          <w:b w:val="0"/>
          <w:i w:val="0"/>
          <w:sz w:val="21"/>
        </w:rPr>
        <w:t xml:space="preserve">     B. Frequent 'storage almost full' warnings and slow file saving</w:t>
      </w:r>
    </w:p>
    <w:p>
      <w:pPr>
        <w:spacing w:after="20" w:before="0"/>
        <w:jc w:val="left"/>
      </w:pPr>
      <w:r>
        <w:rPr>
          <w:b w:val="0"/>
          <w:i w:val="0"/>
          <w:sz w:val="21"/>
        </w:rPr>
        <w:t xml:space="preserve">     C. The fan running loud during simple tasks</w:t>
      </w:r>
    </w:p>
    <w:p>
      <w:pPr>
        <w:spacing w:after="20" w:before="0"/>
        <w:jc w:val="left"/>
      </w:pPr>
      <w:r>
        <w:rPr>
          <w:b w:val="0"/>
          <w:i w:val="0"/>
          <w:sz w:val="21"/>
        </w:rPr>
        <w:t xml:space="preserve">     D. A cracked screen</w:t>
      </w:r>
    </w:p>
    <w:p>
      <w:pPr>
        <w:spacing w:after="40" w:before="0"/>
        <w:jc w:val="left"/>
      </w:pPr>
      <w:r>
        <w:rPr>
          <w:b w:val="0"/>
          <w:i w:val="0"/>
          <w:sz w:val="21"/>
        </w:rPr>
        <w:t>3. What is the homework assignment from today's lesson?</w:t>
      </w:r>
    </w:p>
    <w:p>
      <w:pPr>
        <w:spacing w:after="20" w:before="0"/>
        <w:jc w:val="left"/>
      </w:pPr>
      <w:r>
        <w:rPr>
          <w:b w:val="0"/>
          <w:i w:val="0"/>
          <w:sz w:val="21"/>
        </w:rPr>
        <w:t xml:space="preserve">     A. Fix a real staff member's device</w:t>
      </w:r>
    </w:p>
    <w:p>
      <w:pPr>
        <w:spacing w:after="20" w:before="0"/>
        <w:jc w:val="left"/>
      </w:pPr>
      <w:r>
        <w:rPr>
          <w:b w:val="0"/>
          <w:i w:val="0"/>
          <w:sz w:val="21"/>
        </w:rPr>
        <w:t xml:space="preserve">     B. Interview a staff member about a tech frustration and what they wish had gone differently</w:t>
      </w:r>
    </w:p>
    <w:p>
      <w:pPr>
        <w:spacing w:after="20" w:before="0"/>
        <w:jc w:val="left"/>
      </w:pPr>
      <w:r>
        <w:rPr>
          <w:b w:val="0"/>
          <w:i w:val="0"/>
          <w:sz w:val="21"/>
        </w:rPr>
        <w:t xml:space="preserve">     C. Write a ticket note about the motherboard</w:t>
      </w:r>
    </w:p>
    <w:p>
      <w:pPr>
        <w:spacing w:after="20" w:before="0"/>
        <w:jc w:val="left"/>
      </w:pPr>
      <w:r>
        <w:rPr>
          <w:b w:val="0"/>
          <w:i w:val="0"/>
          <w:sz w:val="21"/>
        </w:rPr>
        <w:t xml:space="preserve">     D. Study for a certification exam</w:t>
      </w:r>
    </w:p>
    <w:p>
      <w:pPr>
        <w:spacing w:after="40" w:before="0"/>
        <w:jc w:val="left"/>
      </w:pPr>
      <w:r>
        <w:rPr>
          <w:b w:val="0"/>
          <w:i w:val="0"/>
          <w:sz w:val="21"/>
        </w:rPr>
        <w:t>4. Explain why a device could have plenty of RAM but still run into problems because of storage.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question you plan to ask the staff member you'll interview for homework tonight.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18  ·  The Worst Help Desk Ever</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unprofessional behaviors that damage a support interaction.</w:t>
      </w:r>
    </w:p>
    <w:p>
      <w:pPr>
        <w:spacing w:after="40" w:before="0"/>
        <w:jc w:val="left"/>
      </w:pPr>
      <w:r>
        <w:rPr>
          <w:b w:val="0"/>
          <w:i w:val="0"/>
          <w:sz w:val="21"/>
        </w:rPr>
        <w:t>☐  I can perform a corrected version of a bad support interaction using this phase's skills.</w:t>
      </w:r>
    </w:p>
    <w:p>
      <w:pPr>
        <w:spacing w:after="40" w:before="0"/>
        <w:jc w:val="left"/>
      </w:pPr>
      <w:r>
        <w:rPr>
          <w:b w:val="0"/>
          <w:i w:val="0"/>
          <w:sz w:val="21"/>
        </w:rPr>
        <w:t>☐  I can connect my staff interview homework to real Help Desk lessons from this phase.</w:t>
      </w:r>
    </w:p>
    <w:p>
      <w:pPr>
        <w:spacing w:after="120" w:before="200"/>
        <w:jc w:val="left"/>
      </w:pPr>
      <w:r>
        <w:rPr>
          <w:b/>
          <w:i w:val="0"/>
          <w:color w:val="083E4E"/>
          <w:sz w:val="23"/>
        </w:rPr>
        <w:t>Vocabulary</w:t>
      </w:r>
    </w:p>
    <w:p>
      <w:pPr>
        <w:spacing w:after="40" w:before="0"/>
        <w:jc w:val="left"/>
      </w:pPr>
      <w:r>
        <w:rPr>
          <w:b w:val="0"/>
          <w:i w:val="0"/>
          <w:sz w:val="21"/>
        </w:rPr>
        <w:t>Tier 1 Support  (TEER wuhn suh-PORT): The first level of tech support - handles common, well-understood problems before anything gets escalated.</w:t>
      </w:r>
    </w:p>
    <w:p>
      <w:pPr>
        <w:spacing w:after="40" w:before="0"/>
        <w:jc w:val="left"/>
      </w:pPr>
      <w:r>
        <w:rPr>
          <w:b w:val="0"/>
          <w:i/>
          <w:color w:val="666666"/>
          <w:sz w:val="19"/>
        </w:rPr>
        <w:t xml:space="preserve">   Word study: 'Tier' from Old French tire (a row or rank in a series) + 'Support' from Latin sub- (from below) + portare (to carry) - literally 'to carry from underneath.'</w:t>
      </w:r>
    </w:p>
    <w:p>
      <w:pPr>
        <w:spacing w:after="80" w:before="0"/>
        <w:jc w:val="left"/>
      </w:pPr>
      <w:r>
        <w:rPr>
          <w:b w:val="0"/>
          <w:i/>
          <w:color w:val="666666"/>
          <w:sz w:val="20"/>
        </w:rPr>
        <w:t xml:space="preserve">   e.g. The 'worst Help Desk ever' skits show what happens when Tier 1 Support skips every skill from this phase at once.</w:t>
      </w:r>
    </w:p>
    <w:p>
      <w:pPr>
        <w:spacing w:after="40" w:before="0"/>
        <w:jc w:val="left"/>
      </w:pPr>
      <w:r>
        <w:rPr>
          <w:b w:val="0"/>
          <w:i w:val="0"/>
          <w:sz w:val="21"/>
        </w:rPr>
        <w:t>Escalation  (es-kuh-LAY-shuhn): Passing a ticket up to someone with more access, tools, or experience because it's beyond what Tier 1 can solve.</w:t>
      </w:r>
    </w:p>
    <w:p>
      <w:pPr>
        <w:spacing w:after="40" w:before="0"/>
        <w:jc w:val="left"/>
      </w:pPr>
      <w:r>
        <w:rPr>
          <w:b w:val="0"/>
          <w:i/>
          <w:color w:val="666666"/>
          <w:sz w:val="19"/>
        </w:rPr>
        <w:t xml:space="preserve">   Word study: Latin scala (ladder) + -ate (verb-forming suffix) + -ion (noun-forming suffix) - literally 'the act of climbing a ladder,' moving something upward.</w:t>
      </w:r>
    </w:p>
    <w:p>
      <w:pPr>
        <w:spacing w:after="80" w:before="0"/>
        <w:jc w:val="left"/>
      </w:pPr>
      <w:r>
        <w:rPr>
          <w:b w:val="0"/>
          <w:i/>
          <w:color w:val="666666"/>
          <w:sz w:val="20"/>
        </w:rPr>
        <w:t xml:space="preserve">   e.g. In the bad version of the skit, the tech threatens escalation as a punishment instead of using it correctly.</w:t>
      </w:r>
    </w:p>
    <w:p>
      <w:pPr>
        <w:spacing w:after="120" w:before="200"/>
        <w:jc w:val="left"/>
      </w:pPr>
      <w:r>
        <w:rPr>
          <w:b/>
          <w:i w:val="0"/>
          <w:color w:val="083E4E"/>
          <w:sz w:val="23"/>
        </w:rPr>
        <w:t>Academic Vocabulary Word of the Day</w:t>
      </w:r>
    </w:p>
    <w:p>
      <w:pPr>
        <w:spacing w:after="40" w:before="0"/>
        <w:jc w:val="left"/>
      </w:pPr>
      <w:r>
        <w:rPr>
          <w:b/>
          <w:i w:val="0"/>
          <w:sz w:val="22"/>
        </w:rPr>
        <w:t>Critique  (krih-TEEK)</w:t>
      </w:r>
    </w:p>
    <w:p>
      <w:pPr>
        <w:spacing w:after="40" w:before="0"/>
        <w:jc w:val="left"/>
      </w:pPr>
      <w:r>
        <w:rPr>
          <w:b w:val="0"/>
          <w:i w:val="0"/>
          <w:sz w:val="21"/>
        </w:rPr>
        <w:t>To carefully judge the strengths and weaknesses of something.</w:t>
      </w:r>
    </w:p>
    <w:p>
      <w:pPr>
        <w:spacing w:after="40" w:before="0"/>
        <w:jc w:val="left"/>
      </w:pPr>
      <w:r>
        <w:rPr>
          <w:b w:val="0"/>
          <w:i/>
          <w:color w:val="666666"/>
          <w:sz w:val="19"/>
        </w:rPr>
        <w:t>Word study: Greek kritikos (able to judge or discern), from krinein (to separate, to judge) - literally 'the skill of judging.'</w:t>
      </w:r>
    </w:p>
    <w:p>
      <w:pPr>
        <w:spacing w:after="80" w:before="0"/>
        <w:jc w:val="left"/>
      </w:pPr>
      <w:r>
        <w:rPr>
          <w:b w:val="0"/>
          <w:i/>
          <w:color w:val="666666"/>
          <w:sz w:val="20"/>
        </w:rPr>
        <w:t>e.g. After watching 'The Worst Help Desk Ever,' the class will critique exactly which specific Phase 1 skills were missing in the bad version.</w:t>
      </w:r>
    </w:p>
    <w:p>
      <w:pPr>
        <w:spacing w:after="120" w:before="200"/>
        <w:jc w:val="left"/>
      </w:pPr>
      <w:r>
        <w:rPr>
          <w:b/>
          <w:i w:val="0"/>
          <w:color w:val="083E4E"/>
          <w:sz w:val="23"/>
        </w:rPr>
        <w:t>Warm-Up</w:t>
      </w:r>
    </w:p>
    <w:p>
      <w:pPr>
        <w:spacing w:after="120" w:before="0"/>
        <w:jc w:val="left"/>
      </w:pPr>
      <w:r>
        <w:rPr>
          <w:b w:val="0"/>
          <w:i w:val="0"/>
          <w:sz w:val="21"/>
        </w:rPr>
        <w:t>Last night's homework: what was one thing the staff member you interviewed wished had gone differently during their tech frustration? Jot it down to share.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Sharing the Interviews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Everything You've Learned, On Purpose, Backwards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Wrapping Up Phase 1</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The Worst Help Desk Ever (Bad Version, Then Good Version)</w:t>
      </w:r>
    </w:p>
    <w:p>
      <w:pPr>
        <w:spacing w:after="120" w:before="0"/>
        <w:jc w:val="left"/>
      </w:pPr>
      <w:r>
        <w:rPr>
          <w:b w:val="0"/>
          <w:i w:val="0"/>
          <w:sz w:val="21"/>
        </w:rPr>
        <w:t>In groups of three, assign a tech, a frustrated user, and a director/notetaker. Each group first performs a 60-90 second skit of the worst possible Help Desk interaction, deliberately breaking as many Phase 1 rules as possible - no intake, jargon, defensiveness, poor privacy handling. Immediately after, the same group re-performs the identical scenario the right way, using intake, active listening, plain language, and de-escalation. After each pair of skits, the class calls out which specific mistakes were fixed in the redo.</w:t>
      </w:r>
    </w:p>
    <w:p>
      <w:pPr>
        <w:spacing w:after="120" w:before="240"/>
        <w:jc w:val="left"/>
      </w:pPr>
      <w:r>
        <w:rPr>
          <w:b/>
          <w:i w:val="0"/>
          <w:color w:val="083E4E"/>
          <w:sz w:val="23"/>
        </w:rPr>
        <w:t>Apply It · Realistic Fiction</w:t>
      </w:r>
    </w:p>
    <w:p>
      <w:pPr>
        <w:spacing w:after="120" w:before="0"/>
        <w:jc w:val="left"/>
      </w:pPr>
      <w:r>
        <w:rPr>
          <w:b/>
          <w:i w:val="0"/>
          <w:sz w:val="22"/>
        </w:rPr>
        <w:t>The New Kid's First Week</w:t>
      </w:r>
    </w:p>
    <w:p>
      <w:pPr>
        <w:spacing w:after="120" w:before="0"/>
        <w:jc w:val="left"/>
      </w:pPr>
      <w:r>
        <w:rPr>
          <w:b w:val="0"/>
          <w:i w:val="0"/>
          <w:sz w:val="21"/>
        </w:rPr>
        <w:t>It's the first day of Phase 2, and a brand-new Apprentice named Theo who just transferred into the class watches Jordan calmly handle a frustrated freshman's laptop complaint - full intake, a reflect-back sentence, plain language, no jargon, a ticket note written cleanly before the freshman even leaves the counter. Afterward, Theo, a little intimidated, asks Jordan, 'How long did it take you to get like that? Like, not panicking?' Jordan actually laughs a little, thinking back to Ticket #1 and the sticky note that still says 'ASK FIRST' on the edge of the monitor.</w:t>
      </w:r>
    </w:p>
    <w:p>
      <w:pPr>
        <w:spacing w:after="40" w:before="0"/>
        <w:jc w:val="left"/>
      </w:pPr>
      <w:r>
        <w:rPr>
          <w:b/>
          <w:i w:val="0"/>
          <w:sz w:val="21"/>
        </w:rPr>
        <w:t>Task: Write two or three sentences of the advice Jordan would realistically give Theo, based on specific mistakes and lessons from Phase 1, not just generic encouragement.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purpose of intentionally acting out bad Help Desk behavior in today's activity?</w:t>
      </w:r>
    </w:p>
    <w:p>
      <w:pPr>
        <w:spacing w:after="20" w:before="0"/>
        <w:jc w:val="left"/>
      </w:pPr>
      <w:r>
        <w:rPr>
          <w:b w:val="0"/>
          <w:i w:val="0"/>
          <w:sz w:val="21"/>
        </w:rPr>
        <w:t xml:space="preserve">     A. To make fun of real users</w:t>
      </w:r>
    </w:p>
    <w:p>
      <w:pPr>
        <w:spacing w:after="20" w:before="0"/>
        <w:jc w:val="left"/>
      </w:pPr>
      <w:r>
        <w:rPr>
          <w:b w:val="0"/>
          <w:i w:val="0"/>
          <w:sz w:val="21"/>
        </w:rPr>
        <w:t xml:space="preserve">     B. To make the mistakes obvious and memorable so they're easier to avoid for real</w:t>
      </w:r>
    </w:p>
    <w:p>
      <w:pPr>
        <w:spacing w:after="20" w:before="0"/>
        <w:jc w:val="left"/>
      </w:pPr>
      <w:r>
        <w:rPr>
          <w:b w:val="0"/>
          <w:i w:val="0"/>
          <w:sz w:val="21"/>
        </w:rPr>
        <w:t xml:space="preserve">     C. To practice for a certification exam</w:t>
      </w:r>
    </w:p>
    <w:p>
      <w:pPr>
        <w:spacing w:after="20" w:before="0"/>
        <w:jc w:val="left"/>
      </w:pPr>
      <w:r>
        <w:rPr>
          <w:b w:val="0"/>
          <w:i w:val="0"/>
          <w:sz w:val="21"/>
        </w:rPr>
        <w:t xml:space="preserve">     D. To replace the need for intake training</w:t>
      </w:r>
    </w:p>
    <w:p>
      <w:pPr>
        <w:spacing w:after="40" w:before="0"/>
        <w:jc w:val="left"/>
      </w:pPr>
      <w:r>
        <w:rPr>
          <w:b w:val="0"/>
          <w:i w:val="0"/>
          <w:sz w:val="21"/>
        </w:rPr>
        <w:t>2. Which of these would appear in the 'bad version' of the skit?</w:t>
      </w:r>
    </w:p>
    <w:p>
      <w:pPr>
        <w:spacing w:after="20" w:before="0"/>
        <w:jc w:val="left"/>
      </w:pPr>
      <w:r>
        <w:rPr>
          <w:b w:val="0"/>
          <w:i w:val="0"/>
          <w:sz w:val="21"/>
        </w:rPr>
        <w:t xml:space="preserve">     A. Calm acknowledgment of frustration</w:t>
      </w:r>
    </w:p>
    <w:p>
      <w:pPr>
        <w:spacing w:after="20" w:before="0"/>
        <w:jc w:val="left"/>
      </w:pPr>
      <w:r>
        <w:rPr>
          <w:b w:val="0"/>
          <w:i w:val="0"/>
          <w:sz w:val="21"/>
        </w:rPr>
        <w:t xml:space="preserve">     B. Skipping intake and using heavy jargon</w:t>
      </w:r>
    </w:p>
    <w:p>
      <w:pPr>
        <w:spacing w:after="20" w:before="0"/>
        <w:jc w:val="left"/>
      </w:pPr>
      <w:r>
        <w:rPr>
          <w:b w:val="0"/>
          <w:i w:val="0"/>
          <w:sz w:val="21"/>
        </w:rPr>
        <w:t xml:space="preserve">     C. Plain-language explanation</w:t>
      </w:r>
    </w:p>
    <w:p>
      <w:pPr>
        <w:spacing w:after="20" w:before="0"/>
        <w:jc w:val="left"/>
      </w:pPr>
      <w:r>
        <w:rPr>
          <w:b w:val="0"/>
          <w:i w:val="0"/>
          <w:sz w:val="21"/>
        </w:rPr>
        <w:t xml:space="preserve">     D. Proper ESD grounding</w:t>
      </w:r>
    </w:p>
    <w:p>
      <w:pPr>
        <w:spacing w:after="40" w:before="0"/>
        <w:jc w:val="left"/>
      </w:pPr>
      <w:r>
        <w:rPr>
          <w:b w:val="0"/>
          <w:i w:val="0"/>
          <w:sz w:val="21"/>
        </w:rPr>
        <w:t>3. What phase of the course does today's lesson wrap up?</w:t>
      </w:r>
    </w:p>
    <w:p>
      <w:pPr>
        <w:spacing w:after="20" w:before="0"/>
        <w:jc w:val="left"/>
      </w:pPr>
      <w:r>
        <w:rPr>
          <w:b w:val="0"/>
          <w:i w:val="0"/>
          <w:sz w:val="21"/>
        </w:rPr>
        <w:t xml:space="preserve">     A. Phase 2: Chromebook Mastery &amp; Repair</w:t>
      </w:r>
    </w:p>
    <w:p>
      <w:pPr>
        <w:spacing w:after="20" w:before="0"/>
        <w:jc w:val="left"/>
      </w:pPr>
      <w:r>
        <w:rPr>
          <w:b w:val="0"/>
          <w:i w:val="0"/>
          <w:sz w:val="21"/>
        </w:rPr>
        <w:t xml:space="preserve">     B. Phase 1: Foundations &amp; Professionalism</w:t>
      </w:r>
    </w:p>
    <w:p>
      <w:pPr>
        <w:spacing w:after="20" w:before="0"/>
        <w:jc w:val="left"/>
      </w:pPr>
      <w:r>
        <w:rPr>
          <w:b w:val="0"/>
          <w:i w:val="0"/>
          <w:sz w:val="21"/>
        </w:rPr>
        <w:t xml:space="preserve">     C. Phase 4: Professional Certification Intensive</w:t>
      </w:r>
    </w:p>
    <w:p>
      <w:pPr>
        <w:spacing w:after="20" w:before="0"/>
        <w:jc w:val="left"/>
      </w:pPr>
      <w:r>
        <w:rPr>
          <w:b w:val="0"/>
          <w:i w:val="0"/>
          <w:sz w:val="21"/>
        </w:rPr>
        <w:t xml:space="preserve">     D. Phase 5: Capstone &amp; Future Pathways</w:t>
      </w:r>
    </w:p>
    <w:p>
      <w:pPr>
        <w:spacing w:after="40" w:before="0"/>
        <w:jc w:val="left"/>
      </w:pPr>
      <w:r>
        <w:rPr>
          <w:b w:val="0"/>
          <w:i w:val="0"/>
          <w:sz w:val="21"/>
        </w:rPr>
        <w:t>4. Based on your homework interview, describe one connection between a real staff member's tech frustration and a specific skill from this phase.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specific habit from this phase you feel most confident about heading into Phase 2, and one you still want to keep practicing.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26"/>
              </w:rPr>
              <w:t>Phase 1 Assessment: Foundations &amp; Professionalism</w:t>
            </w:r>
          </w:p>
        </w:tc>
      </w:tr>
    </w:tbl>
    <w:p>
      <w:pPr>
        <w:spacing w:after="40"/>
      </w:pPr>
    </w:p>
    <w:p>
      <w:pPr>
        <w:spacing w:after="40" w:before="0"/>
        <w:jc w:val="left"/>
      </w:pPr>
      <w:r>
        <w:rPr>
          <w:b w:val="0"/>
          <w:i w:val="0"/>
          <w:sz w:val="21"/>
        </w:rPr>
        <w:t>1. A student reports 'my Chromebook is broken' and walks away before saying anything else. What should a Tier 1 tech do first?</w:t>
      </w:r>
    </w:p>
    <w:p>
      <w:pPr>
        <w:spacing w:after="20" w:before="0"/>
        <w:jc w:val="left"/>
      </w:pPr>
      <w:r>
        <w:rPr>
          <w:b w:val="0"/>
          <w:i w:val="0"/>
          <w:sz w:val="21"/>
        </w:rPr>
        <w:t xml:space="preserve">     A. Start disassembling the Chromebook to look for obvious damage</w:t>
      </w:r>
    </w:p>
    <w:p>
      <w:pPr>
        <w:spacing w:after="20" w:before="0"/>
        <w:jc w:val="left"/>
      </w:pPr>
      <w:r>
        <w:rPr>
          <w:b w:val="0"/>
          <w:i w:val="0"/>
          <w:sz w:val="21"/>
        </w:rPr>
        <w:t xml:space="preserve">     B. Find the student and run a proper intake conversation to get the real problem</w:t>
      </w:r>
    </w:p>
    <w:p>
      <w:pPr>
        <w:spacing w:after="20" w:before="0"/>
        <w:jc w:val="left"/>
      </w:pPr>
      <w:r>
        <w:rPr>
          <w:b w:val="0"/>
          <w:i w:val="0"/>
          <w:sz w:val="21"/>
        </w:rPr>
        <w:t xml:space="preserve">     C. Escalate it immediately since no details were given</w:t>
      </w:r>
    </w:p>
    <w:p>
      <w:pPr>
        <w:spacing w:after="20" w:before="0"/>
        <w:jc w:val="left"/>
      </w:pPr>
      <w:r>
        <w:rPr>
          <w:b w:val="0"/>
          <w:i w:val="0"/>
          <w:sz w:val="21"/>
        </w:rPr>
        <w:t xml:space="preserve">     D. Mark the ticket closed since there isn't enough information</w:t>
      </w:r>
    </w:p>
    <w:p>
      <w:pPr>
        <w:spacing w:after="40" w:before="0"/>
        <w:jc w:val="left"/>
      </w:pPr>
      <w:r>
        <w:rPr>
          <w:b w:val="0"/>
          <w:i w:val="0"/>
          <w:sz w:val="21"/>
        </w:rPr>
        <w:t>2. Which of these is an example of code-switching at the Help Desk?</w:t>
      </w:r>
    </w:p>
    <w:p>
      <w:pPr>
        <w:spacing w:after="20" w:before="0"/>
        <w:jc w:val="left"/>
      </w:pPr>
      <w:r>
        <w:rPr>
          <w:b w:val="0"/>
          <w:i w:val="0"/>
          <w:sz w:val="21"/>
        </w:rPr>
        <w:t xml:space="preserve">     A. Explaining a RAM upgrade to a teacher using 'more memory so more tabs can stay open' instead of technical terms</w:t>
      </w:r>
    </w:p>
    <w:p>
      <w:pPr>
        <w:spacing w:after="20" w:before="0"/>
        <w:jc w:val="left"/>
      </w:pPr>
      <w:r>
        <w:rPr>
          <w:b w:val="0"/>
          <w:i w:val="0"/>
          <w:sz w:val="21"/>
        </w:rPr>
        <w:t xml:space="preserve">     B. Using the same explanation for every user regardless of who they are</w:t>
      </w:r>
    </w:p>
    <w:p>
      <w:pPr>
        <w:spacing w:after="20" w:before="0"/>
        <w:jc w:val="left"/>
      </w:pPr>
      <w:r>
        <w:rPr>
          <w:b w:val="0"/>
          <w:i w:val="0"/>
          <w:sz w:val="21"/>
        </w:rPr>
        <w:t xml:space="preserve">     C. Refusing to explain anything until the user learns the vocabulary</w:t>
      </w:r>
    </w:p>
    <w:p>
      <w:pPr>
        <w:spacing w:after="20" w:before="0"/>
        <w:jc w:val="left"/>
      </w:pPr>
      <w:r>
        <w:rPr>
          <w:b w:val="0"/>
          <w:i w:val="0"/>
          <w:sz w:val="21"/>
        </w:rPr>
        <w:t xml:space="preserve">     D. Escalating every ticket instead of trying to explain it</w:t>
      </w:r>
    </w:p>
    <w:p>
      <w:pPr>
        <w:spacing w:after="40" w:before="0"/>
        <w:jc w:val="left"/>
      </w:pPr>
      <w:r>
        <w:rPr>
          <w:b w:val="0"/>
          <w:i w:val="0"/>
          <w:sz w:val="21"/>
        </w:rPr>
        <w:t>3. Under FERPA, which of these is the Help Desk's responsibility?</w:t>
      </w:r>
    </w:p>
    <w:p>
      <w:pPr>
        <w:spacing w:after="20" w:before="0"/>
        <w:jc w:val="left"/>
      </w:pPr>
      <w:r>
        <w:rPr>
          <w:b w:val="0"/>
          <w:i w:val="0"/>
          <w:sz w:val="21"/>
        </w:rPr>
        <w:t xml:space="preserve">     A. Posting screenshots of a student's grades to demonstrate a bug</w:t>
      </w:r>
    </w:p>
    <w:p>
      <w:pPr>
        <w:spacing w:after="20" w:before="0"/>
        <w:jc w:val="left"/>
      </w:pPr>
      <w:r>
        <w:rPr>
          <w:b w:val="0"/>
          <w:i w:val="0"/>
          <w:sz w:val="21"/>
        </w:rPr>
        <w:t xml:space="preserve">     B. Discussing a student's login issue loudly in the hallway with other students listening</w:t>
      </w:r>
    </w:p>
    <w:p>
      <w:pPr>
        <w:spacing w:after="20" w:before="0"/>
        <w:jc w:val="left"/>
      </w:pPr>
      <w:r>
        <w:rPr>
          <w:b w:val="0"/>
          <w:i w:val="0"/>
          <w:sz w:val="21"/>
        </w:rPr>
        <w:t xml:space="preserve">     C. Keeping any student records or account details seen while fixing a device confidential</w:t>
      </w:r>
    </w:p>
    <w:p>
      <w:pPr>
        <w:spacing w:after="20" w:before="0"/>
        <w:jc w:val="left"/>
      </w:pPr>
      <w:r>
        <w:rPr>
          <w:b w:val="0"/>
          <w:i w:val="0"/>
          <w:sz w:val="21"/>
        </w:rPr>
        <w:t xml:space="preserve">     D. Sharing a student's password with a friend who says they'll fix it</w:t>
      </w:r>
    </w:p>
    <w:p>
      <w:pPr>
        <w:spacing w:after="40" w:before="0"/>
        <w:jc w:val="left"/>
      </w:pPr>
      <w:r>
        <w:rPr>
          <w:b w:val="0"/>
          <w:i w:val="0"/>
          <w:sz w:val="21"/>
        </w:rPr>
        <w:t>4. A user is yelling about a 'broken' Chromebook. What is the correct first move?</w:t>
      </w:r>
    </w:p>
    <w:p>
      <w:pPr>
        <w:spacing w:after="20" w:before="0"/>
        <w:jc w:val="left"/>
      </w:pPr>
      <w:r>
        <w:rPr>
          <w:b w:val="0"/>
          <w:i w:val="0"/>
          <w:sz w:val="21"/>
        </w:rPr>
        <w:t xml:space="preserve">     A. Explain why the user is wrong before looking at the device</w:t>
      </w:r>
    </w:p>
    <w:p>
      <w:pPr>
        <w:spacing w:after="20" w:before="0"/>
        <w:jc w:val="left"/>
      </w:pPr>
      <w:r>
        <w:rPr>
          <w:b w:val="0"/>
          <w:i w:val="0"/>
          <w:sz w:val="21"/>
        </w:rPr>
        <w:t xml:space="preserve">     B. Stay calm, acknowledge their frustration, and start a calm intake conversation</w:t>
      </w:r>
    </w:p>
    <w:p>
      <w:pPr>
        <w:spacing w:after="20" w:before="0"/>
        <w:jc w:val="left"/>
      </w:pPr>
      <w:r>
        <w:rPr>
          <w:b w:val="0"/>
          <w:i w:val="0"/>
          <w:sz w:val="21"/>
        </w:rPr>
        <w:t xml:space="preserve">     C. Walk away until they calm down on their own</w:t>
      </w:r>
    </w:p>
    <w:p>
      <w:pPr>
        <w:spacing w:after="20" w:before="0"/>
        <w:jc w:val="left"/>
      </w:pPr>
      <w:r>
        <w:rPr>
          <w:b w:val="0"/>
          <w:i w:val="0"/>
          <w:sz w:val="21"/>
        </w:rPr>
        <w:t xml:space="preserve">     D. Immediately escalate without looking at the device</w:t>
      </w:r>
    </w:p>
    <w:p>
      <w:pPr>
        <w:spacing w:after="40" w:before="0"/>
        <w:jc w:val="left"/>
      </w:pPr>
      <w:r>
        <w:rPr>
          <w:b w:val="0"/>
          <w:i w:val="0"/>
          <w:sz w:val="21"/>
        </w:rPr>
        <w:t>5. Why do techs discharge static before opening a computer case?</w:t>
      </w:r>
    </w:p>
    <w:p>
      <w:pPr>
        <w:spacing w:after="20" w:before="0"/>
        <w:jc w:val="left"/>
      </w:pPr>
      <w:r>
        <w:rPr>
          <w:b w:val="0"/>
          <w:i w:val="0"/>
          <w:sz w:val="21"/>
        </w:rPr>
        <w:t xml:space="preserve">     A. To make the case easier to open</w:t>
      </w:r>
    </w:p>
    <w:p>
      <w:pPr>
        <w:spacing w:after="20" w:before="0"/>
        <w:jc w:val="left"/>
      </w:pPr>
      <w:r>
        <w:rPr>
          <w:b w:val="0"/>
          <w:i w:val="0"/>
          <w:sz w:val="21"/>
        </w:rPr>
        <w:t xml:space="preserve">     B. To prevent ESD from damaging sensitive components like the motherboard or RAM</w:t>
      </w:r>
    </w:p>
    <w:p>
      <w:pPr>
        <w:spacing w:after="20" w:before="0"/>
        <w:jc w:val="left"/>
      </w:pPr>
      <w:r>
        <w:rPr>
          <w:b w:val="0"/>
          <w:i w:val="0"/>
          <w:sz w:val="21"/>
        </w:rPr>
        <w:t xml:space="preserve">     C. It's a superstition with no real effect</w:t>
      </w:r>
    </w:p>
    <w:p>
      <w:pPr>
        <w:spacing w:after="20" w:before="0"/>
        <w:jc w:val="left"/>
      </w:pPr>
      <w:r>
        <w:rPr>
          <w:b w:val="0"/>
          <w:i w:val="0"/>
          <w:sz w:val="21"/>
        </w:rPr>
        <w:t xml:space="preserve">     D. To test the digital multimeter</w:t>
      </w:r>
    </w:p>
    <w:p>
      <w:pPr>
        <w:spacing w:after="40" w:before="0"/>
        <w:jc w:val="left"/>
      </w:pPr>
      <w:r>
        <w:rPr>
          <w:b w:val="0"/>
          <w:i w:val="0"/>
          <w:sz w:val="21"/>
        </w:rPr>
        <w:t>6. Which tool is designed to safely pry open a laptop case and disconnect ribbon cables without cracking plastic clips?</w:t>
      </w:r>
    </w:p>
    <w:p>
      <w:pPr>
        <w:spacing w:after="20" w:before="0"/>
        <w:jc w:val="left"/>
      </w:pPr>
      <w:r>
        <w:rPr>
          <w:b w:val="0"/>
          <w:i w:val="0"/>
          <w:sz w:val="21"/>
        </w:rPr>
        <w:t xml:space="preserve">     A. Digital multimeter</w:t>
      </w:r>
    </w:p>
    <w:p>
      <w:pPr>
        <w:spacing w:after="20" w:before="0"/>
        <w:jc w:val="left"/>
      </w:pPr>
      <w:r>
        <w:rPr>
          <w:b w:val="0"/>
          <w:i w:val="0"/>
          <w:sz w:val="21"/>
        </w:rPr>
        <w:t xml:space="preserve">     B. Spudger</w:t>
      </w:r>
    </w:p>
    <w:p>
      <w:pPr>
        <w:spacing w:after="20" w:before="0"/>
        <w:jc w:val="left"/>
      </w:pPr>
      <w:r>
        <w:rPr>
          <w:b w:val="0"/>
          <w:i w:val="0"/>
          <w:sz w:val="21"/>
        </w:rPr>
        <w:t xml:space="preserve">     C. CPU</w:t>
      </w:r>
    </w:p>
    <w:p>
      <w:pPr>
        <w:spacing w:after="20" w:before="0"/>
        <w:jc w:val="left"/>
      </w:pPr>
      <w:r>
        <w:rPr>
          <w:b w:val="0"/>
          <w:i w:val="0"/>
          <w:sz w:val="21"/>
        </w:rPr>
        <w:t xml:space="preserve">     D. Motherboard</w:t>
      </w:r>
    </w:p>
    <w:p>
      <w:pPr>
        <w:spacing w:after="40" w:before="0"/>
        <w:jc w:val="left"/>
      </w:pPr>
      <w:r>
        <w:rPr>
          <w:b w:val="0"/>
          <w:i w:val="0"/>
          <w:sz w:val="21"/>
        </w:rPr>
        <w:t>7. Which component would you upgrade if a computer is slow because it can't keep enough programs open in short-term memory at once?</w:t>
      </w:r>
    </w:p>
    <w:p>
      <w:pPr>
        <w:spacing w:after="20" w:before="0"/>
        <w:jc w:val="left"/>
      </w:pPr>
      <w:r>
        <w:rPr>
          <w:b w:val="0"/>
          <w:i w:val="0"/>
          <w:sz w:val="21"/>
        </w:rPr>
        <w:t xml:space="preserve">     A. Storage</w:t>
      </w:r>
    </w:p>
    <w:p>
      <w:pPr>
        <w:spacing w:after="20" w:before="0"/>
        <w:jc w:val="left"/>
      </w:pPr>
      <w:r>
        <w:rPr>
          <w:b w:val="0"/>
          <w:i w:val="0"/>
          <w:sz w:val="21"/>
        </w:rPr>
        <w:t xml:space="preserve">     B. Motherboard</w:t>
      </w:r>
    </w:p>
    <w:p>
      <w:pPr>
        <w:spacing w:after="20" w:before="0"/>
        <w:jc w:val="left"/>
      </w:pPr>
      <w:r>
        <w:rPr>
          <w:b w:val="0"/>
          <w:i w:val="0"/>
          <w:sz w:val="21"/>
        </w:rPr>
        <w:t xml:space="preserve">     C. RAM</w:t>
      </w:r>
    </w:p>
    <w:p>
      <w:pPr>
        <w:spacing w:after="20" w:before="0"/>
        <w:jc w:val="left"/>
      </w:pPr>
      <w:r>
        <w:rPr>
          <w:b w:val="0"/>
          <w:i w:val="0"/>
          <w:sz w:val="21"/>
        </w:rPr>
        <w:t xml:space="preserve">     D. Spudger</w:t>
      </w:r>
    </w:p>
    <w:p>
      <w:pPr>
        <w:spacing w:after="40" w:before="0"/>
        <w:jc w:val="left"/>
      </w:pPr>
      <w:r>
        <w:rPr>
          <w:b w:val="0"/>
          <w:i w:val="0"/>
          <w:sz w:val="21"/>
        </w:rPr>
        <w:t>8. Explain the difference between escalating a ticket and de-escalating a person, and give one real example of each.</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Describe what a high-quality intake conversation looks like, and explain why skipping it causes problems, using an idea from the Ticket # story.</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Name one thing a Level 1 Apprentice does and one thing a Level 3 Lead Tech does, based on the Help Desk performance levels.</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32"/>
              </w:rPr>
              <w:t>UNIT 2 · CHROMEBOOK MASTERY &amp; REPAIR</w:t>
            </w:r>
          </w:p>
        </w:tc>
      </w:tr>
    </w:tbl>
    <w:p>
      <w:pPr>
        <w:spacing w:after="40"/>
      </w:pPr>
    </w:p>
    <w:p>
      <w:pPr>
        <w:spacing w:after="120" w:before="0"/>
        <w:jc w:val="left"/>
      </w:pPr>
      <w:r>
        <w:rPr>
          <w:b w:val="0"/>
          <w:i/>
          <w:color w:val="0E6E8C"/>
          <w:sz w:val="26"/>
        </w:rPr>
        <w:t>What does it take to diagnose, repair, and responsibly track a device from the moment it breaks to the moment it's back in a student's hands (or retired for parts)?</w:t>
      </w:r>
    </w:p>
    <w:p>
      <w:pPr>
        <w:spacing w:after="120" w:before="0"/>
        <w:jc w:val="left"/>
      </w:pPr>
      <w:r>
        <w:rPr>
          <w:b w:val="0"/>
          <w:i w:val="0"/>
          <w:sz w:val="23"/>
        </w:rPr>
        <w:t>Phase 2 moves students from general professionalism into the hands-on core of the job: ChromeOS troubleshooting, physical screen and internal-component repair, and the inventory discipline that keeps a whole fleet of school devices accountable. Students work toward the ACER Chromebook Repair certification while practicing on real tools and real guides (iFixit, Crucial Advisor) before ever touching a live device.</w:t>
      </w:r>
    </w:p>
    <w:p>
      <w:pPr>
        <w:spacing w:after="120" w:before="0"/>
        <w:jc w:val="left"/>
      </w:pPr>
      <w:r>
        <w:rPr>
          <w:b w:val="0"/>
          <w:i w:val="0"/>
          <w:color w:val="666666"/>
          <w:sz w:val="21"/>
        </w:rPr>
        <w:t>Days 19–36  ·  18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ChromeOS  (CHROME-oh-ess)</w:t>
            </w:r>
          </w:p>
        </w:tc>
        <w:tc>
          <w:tcPr>
            <w:tcW w:type="dxa" w:w="4824"/>
          </w:tcPr>
          <w:p>
            <w:r>
              <w:t>The lightweight operating system that runs on Chromebooks, built by Google, updates automatically, and runs most apps through the browser or Play Store.  —  Word study: Not a Greek/Latin root word — a brand-name compound: 'Chrome' (Google's browser) + 'OS,' an acronym for Operating System (O = Operating, S = System).</w:t>
            </w:r>
          </w:p>
        </w:tc>
      </w:tr>
      <w:tr>
        <w:tc>
          <w:tcPr>
            <w:tcW w:type="dxa" w:w="4824"/>
          </w:tcPr>
          <w:p>
            <w:r>
              <w:rPr>
                <w:b/>
              </w:rPr>
              <w:t>Powerwash  (POW-er-wash)</w:t>
            </w:r>
          </w:p>
        </w:tc>
        <w:tc>
          <w:tcPr>
            <w:tcW w:type="dxa" w:w="4824"/>
          </w:tcPr>
          <w:p>
            <w:r>
              <w:t>A Chromebook's factory reset. It wipes local data and settings back to default but keeps the device enrolled to the school's domain if it was enrolled before.  —  Word study: Compound word: 'power' (strong, forceful) + 'wash' (to clean) — modeled on the term for blasting dirt off a surface with a pressure washer, applied here to wiping a device's data clean.</w:t>
            </w:r>
          </w:p>
        </w:tc>
      </w:tr>
      <w:tr>
        <w:tc>
          <w:tcPr>
            <w:tcW w:type="dxa" w:w="4824"/>
          </w:tcPr>
          <w:p>
            <w:r>
              <w:rPr>
                <w:b/>
              </w:rPr>
              <w:t>Recovery Mode  (ree-KUV-er-ee mode)</w:t>
            </w:r>
          </w:p>
        </w:tc>
        <w:tc>
          <w:tcPr>
            <w:tcW w:type="dxa" w:w="4824"/>
          </w:tcPr>
          <w:p>
            <w:r>
              <w:t>A special boot process used to fully reinstall ChromeOS from a USB drive when the device won't start or update normally and a Powerwash isn't enough.  —  Word study: Latin re- (back, again) + capere (to take, seize) form 'recovery' (taking back); 'mode' comes from Latin modus (a manner or way of doing something).</w:t>
            </w:r>
          </w:p>
        </w:tc>
      </w:tr>
      <w:tr>
        <w:tc>
          <w:tcPr>
            <w:tcW w:type="dxa" w:w="4824"/>
          </w:tcPr>
          <w:p>
            <w:r>
              <w:rPr>
                <w:b/>
              </w:rPr>
              <w:t>Enrollment  (en-ROLL-ment)</w:t>
            </w:r>
          </w:p>
        </w:tc>
        <w:tc>
          <w:tcPr>
            <w:tcW w:type="dxa" w:w="4824"/>
          </w:tcPr>
          <w:p>
            <w:r>
              <w:t>The process of registering a Chromebook to a school's Google Admin domain so IT staff can push settings, restrictions, and apps to it remotely.  —  Word study: French en- (into) + rolle (a roll of paper used as a register or list) + -ment (noun-forming suffix) — literally 'the act of entering onto a list.'</w:t>
            </w:r>
          </w:p>
        </w:tc>
      </w:tr>
      <w:tr>
        <w:tc>
          <w:tcPr>
            <w:tcW w:type="dxa" w:w="4824"/>
          </w:tcPr>
          <w:p>
            <w:r>
              <w:rPr>
                <w:b/>
              </w:rPr>
              <w:t>LCD Panel  (L-C-D PAN-uhl (said as three letters, then 'panel'))</w:t>
            </w:r>
          </w:p>
        </w:tc>
        <w:tc>
          <w:tcPr>
            <w:tcW w:type="dxa" w:w="4824"/>
          </w:tcPr>
          <w:p>
            <w:r>
              <w:t>The actual screen component inside a laptop or Chromebook that displays the image (liquid crystal display).  —  Word study: Acronym: L = Liquid, C = Crystal, D = Display.</w:t>
            </w:r>
          </w:p>
        </w:tc>
      </w:tr>
      <w:tr>
        <w:tc>
          <w:tcPr>
            <w:tcW w:type="dxa" w:w="4824"/>
          </w:tcPr>
          <w:p>
            <w:r>
              <w:rPr>
                <w:b/>
              </w:rPr>
              <w:t>Bezel  (BEH-zul)</w:t>
            </w:r>
          </w:p>
        </w:tc>
        <w:tc>
          <w:tcPr>
            <w:tcW w:type="dxa" w:w="4824"/>
          </w:tcPr>
          <w:p>
            <w:r>
              <w:t>The plastic frame around the screen that holds the LCD panel in place and snaps or screws into the rest of the case.  —  Word study: From Old French 'bisel,' the slanted edge cut around a gemstone or watch glass to hold it in its setting — borrowed directly from French jewelry and clockmaking terms, no Greek/Latin root.</w:t>
            </w:r>
          </w:p>
        </w:tc>
      </w:tr>
      <w:tr>
        <w:tc>
          <w:tcPr>
            <w:tcW w:type="dxa" w:w="4824"/>
          </w:tcPr>
          <w:p>
            <w:r>
              <w:rPr>
                <w:b/>
              </w:rPr>
              <w:t>Daughterboard  (DAW-ter-bord)</w:t>
            </w:r>
          </w:p>
        </w:tc>
        <w:tc>
          <w:tcPr>
            <w:tcW w:type="dxa" w:w="4824"/>
          </w:tcPr>
          <w:p>
            <w:r>
              <w:t>A small circuit board connected to the motherboard that handles one specific job, like the charging port or headphone jack.  —  Word study: Compound word: 'daughter' (a smaller unit branching off a larger one) + 'board' (circuit board) — named by analogy to the 'motherboard' it connects to.</w:t>
            </w:r>
          </w:p>
        </w:tc>
      </w:tr>
      <w:tr>
        <w:tc>
          <w:tcPr>
            <w:tcW w:type="dxa" w:w="4824"/>
          </w:tcPr>
          <w:p>
            <w:r>
              <w:rPr>
                <w:b/>
              </w:rPr>
              <w:t>Serial Number  (SEER-ee-ul NUM-ber)</w:t>
            </w:r>
          </w:p>
        </w:tc>
        <w:tc>
          <w:tcPr>
            <w:tcW w:type="dxa" w:w="4824"/>
          </w:tcPr>
          <w:p>
            <w:r>
              <w:t>A unique number assigned by the manufacturer that identifies one specific physical device, never duplicated on any other unit.  —  Word study: Latin series (a row, chain, or sequence) + -al (adjective-forming suffix) — describes a number that marks one item's unique place in a sequence.</w:t>
            </w:r>
          </w:p>
        </w:tc>
      </w:tr>
      <w:tr>
        <w:tc>
          <w:tcPr>
            <w:tcW w:type="dxa" w:w="4824"/>
          </w:tcPr>
          <w:p>
            <w:r>
              <w:rPr>
                <w:b/>
              </w:rPr>
              <w:t>Asset Tag  (ASS-et tag)</w:t>
            </w:r>
          </w:p>
        </w:tc>
        <w:tc>
          <w:tcPr>
            <w:tcW w:type="dxa" w:w="4824"/>
          </w:tcPr>
          <w:p>
            <w:r>
              <w:t>A sticker or label a school district adds on top of the serial number to track a device in its own inventory system.  —  Word study: 'Asset' traces to Old French assez (enough, sufficient), later meaning a valuable possession; 'tag' is a Germanic-origin word for a small label attached to an item.</w:t>
            </w:r>
          </w:p>
        </w:tc>
      </w:tr>
      <w:tr>
        <w:tc>
          <w:tcPr>
            <w:tcW w:type="dxa" w:w="4824"/>
          </w:tcPr>
          <w:p>
            <w:r>
              <w:rPr>
                <w:b/>
              </w:rPr>
              <w:t>Repair Log  (ree-PAIR log)</w:t>
            </w:r>
          </w:p>
        </w:tc>
        <w:tc>
          <w:tcPr>
            <w:tcW w:type="dxa" w:w="4824"/>
          </w:tcPr>
          <w:p>
            <w:r>
              <w:t>A written record of what was wrong with a device, what was done to fix it, who did it, and when.  —  Word study: Latin re- (again) + parare (to make ready, prepare) form 'repair' (to make ready again); 'log' comes from an old nautical term for a ship's written voyage record.</w:t>
            </w:r>
          </w:p>
        </w:tc>
      </w:tr>
      <w:tr>
        <w:tc>
          <w:tcPr>
            <w:tcW w:type="dxa" w:w="4824"/>
          </w:tcPr>
          <w:p>
            <w:r>
              <w:rPr>
                <w:b/>
              </w:rPr>
              <w:t>Repair-vs-Scrap  (ree-PAIR vur-sus SKRAP)</w:t>
            </w:r>
          </w:p>
        </w:tc>
        <w:tc>
          <w:tcPr>
            <w:tcW w:type="dxa" w:w="4824"/>
          </w:tcPr>
          <w:p>
            <w:r>
              <w:t>The decision process technicians use to figure out whether fixing a device is worth the cost and time, or whether it makes more sense to scrap it for usable parts.  —  Word study: 'Repair' (Latin re- + parare, 'to make ready again') + 'vs.,' short for Latin versus (turned against); 'scrap' comes from Old Norse skrap (bits, scraps left over).</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19  ·  Meet ChromeOS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ChromeOS is and how it differs from Windows and macOS.</w:t>
      </w:r>
    </w:p>
    <w:p>
      <w:pPr>
        <w:spacing w:after="40" w:before="0"/>
        <w:jc w:val="left"/>
      </w:pPr>
      <w:r>
        <w:rPr>
          <w:b w:val="0"/>
          <w:i w:val="0"/>
          <w:sz w:val="21"/>
        </w:rPr>
        <w:t>☐  I can identify basic ChromeOS interface elements a new user would need help finding.</w:t>
      </w:r>
    </w:p>
    <w:p>
      <w:pPr>
        <w:spacing w:after="40" w:before="0"/>
        <w:jc w:val="left"/>
      </w:pPr>
      <w:r>
        <w:rPr>
          <w:b w:val="0"/>
          <w:i w:val="0"/>
          <w:sz w:val="21"/>
        </w:rPr>
        <w:t>☐  I can describe why schools like ours standardize on Chromebooks.</w:t>
      </w:r>
    </w:p>
    <w:p>
      <w:pPr>
        <w:spacing w:after="120" w:before="200"/>
        <w:jc w:val="left"/>
      </w:pPr>
      <w:r>
        <w:rPr>
          <w:b/>
          <w:i w:val="0"/>
          <w:color w:val="083E4E"/>
          <w:sz w:val="23"/>
        </w:rPr>
        <w:t>Vocabulary</w:t>
      </w:r>
    </w:p>
    <w:p>
      <w:pPr>
        <w:spacing w:after="40" w:before="0"/>
        <w:jc w:val="left"/>
      </w:pPr>
      <w:r>
        <w:rPr>
          <w:b w:val="0"/>
          <w:i w:val="0"/>
          <w:sz w:val="21"/>
        </w:rPr>
        <w:t>ChromeOS  (CHROME-oh-ess): The lightweight operating system that runs on Chromebooks, built by Google, updates automatically, and runs most apps through the browser or Play Store.</w:t>
      </w:r>
    </w:p>
    <w:p>
      <w:pPr>
        <w:spacing w:after="40" w:before="0"/>
        <w:jc w:val="left"/>
      </w:pPr>
      <w:r>
        <w:rPr>
          <w:b w:val="0"/>
          <w:i/>
          <w:color w:val="666666"/>
          <w:sz w:val="19"/>
        </w:rPr>
        <w:t xml:space="preserve">   Word study: Not a Greek/Latin root word — a brand-name compound: 'Chrome' (Google's browser) + 'OS,' an acronym for Operating System (O = Operating, S = System).</w:t>
      </w:r>
    </w:p>
    <w:p>
      <w:pPr>
        <w:spacing w:after="80" w:before="0"/>
        <w:jc w:val="left"/>
      </w:pPr>
      <w:r>
        <w:rPr>
          <w:b w:val="0"/>
          <w:i/>
          <w:color w:val="666666"/>
          <w:sz w:val="20"/>
        </w:rPr>
        <w:t xml:space="preserve">   e.g. When a teacher says their Chromebook 'looks different than my laptop at home,' it's usually because ChromeOS works differently than Windows or macOS.</w:t>
      </w:r>
    </w:p>
    <w:p>
      <w:pPr>
        <w:spacing w:after="120" w:before="200"/>
        <w:jc w:val="left"/>
      </w:pPr>
      <w:r>
        <w:rPr>
          <w:b/>
          <w:i w:val="0"/>
          <w:color w:val="083E4E"/>
          <w:sz w:val="23"/>
        </w:rPr>
        <w:t>Academic Vocabulary Word of the Day</w:t>
      </w:r>
    </w:p>
    <w:p>
      <w:pPr>
        <w:spacing w:after="40" w:before="0"/>
        <w:jc w:val="left"/>
      </w:pPr>
      <w:r>
        <w:rPr>
          <w:b/>
          <w:i w:val="0"/>
          <w:sz w:val="22"/>
        </w:rPr>
        <w:t>Differentiate  (dif-er-EN-shee-ate)</w:t>
      </w:r>
    </w:p>
    <w:p>
      <w:pPr>
        <w:spacing w:after="40" w:before="0"/>
        <w:jc w:val="left"/>
      </w:pPr>
      <w:r>
        <w:rPr>
          <w:b w:val="0"/>
          <w:i w:val="0"/>
          <w:sz w:val="21"/>
        </w:rPr>
        <w:t>To recognize and explain how two or more things are different from each other.</w:t>
      </w:r>
    </w:p>
    <w:p>
      <w:pPr>
        <w:spacing w:after="40" w:before="0"/>
        <w:jc w:val="left"/>
      </w:pPr>
      <w:r>
        <w:rPr>
          <w:b w:val="0"/>
          <w:i/>
          <w:color w:val="666666"/>
          <w:sz w:val="19"/>
        </w:rPr>
        <w:t>Word study: Latin dis- (apart) + ferre (to carry) — literally 'to carry apart,' i.e., to set things apart from each other.</w:t>
      </w:r>
    </w:p>
    <w:p>
      <w:pPr>
        <w:spacing w:after="80" w:before="0"/>
        <w:jc w:val="left"/>
      </w:pPr>
      <w:r>
        <w:rPr>
          <w:b w:val="0"/>
          <w:i/>
          <w:color w:val="666666"/>
          <w:sz w:val="20"/>
        </w:rPr>
        <w:t>e.g. Today you'll differentiate ChromeOS from Windows and macOS by comparing how each one runs apps and installs updates.</w:t>
      </w:r>
    </w:p>
    <w:p>
      <w:pPr>
        <w:spacing w:after="120" w:before="200"/>
        <w:jc w:val="left"/>
      </w:pPr>
      <w:r>
        <w:rPr>
          <w:b/>
          <w:i w:val="0"/>
          <w:color w:val="083E4E"/>
          <w:sz w:val="23"/>
        </w:rPr>
        <w:t>Warm-Up</w:t>
      </w:r>
    </w:p>
    <w:p>
      <w:pPr>
        <w:spacing w:after="120" w:before="0"/>
        <w:jc w:val="left"/>
      </w:pPr>
      <w:r>
        <w:rPr>
          <w:b w:val="0"/>
          <w:i w:val="0"/>
          <w:sz w:val="21"/>
        </w:rPr>
        <w:t>Think about the last time you used a Chromebook versus a Windows laptop or a Mac. What felt different? Write down two things you noticed.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ChromeOS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Schools Standardize on Chromebooks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the Help Desk Fits In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ChromeOS Scavenger Hunt</w:t>
      </w:r>
    </w:p>
    <w:p>
      <w:pPr>
        <w:spacing w:after="120" w:before="0"/>
        <w:jc w:val="left"/>
      </w:pPr>
      <w:r>
        <w:rPr>
          <w:b w:val="0"/>
          <w:i w:val="0"/>
          <w:sz w:val="21"/>
        </w:rPr>
        <w:t>Pair students up with a lab Chromebook and a checklist of interface elements to locate: the Settings gear, an installed extension icon, the Play Store, and the sync/enrollment icon in the account menu. First pair to correctly find and explain all four out loud wins. Debrief by asking which item was hardest to find and why a new user might get stuck there too.</w:t>
      </w:r>
    </w:p>
    <w:p>
      <w:pPr>
        <w:spacing w:after="120" w:before="240"/>
        <w:jc w:val="left"/>
      </w:pPr>
      <w:r>
        <w:rPr>
          <w:b/>
          <w:i w:val="0"/>
          <w:color w:val="083E4E"/>
          <w:sz w:val="23"/>
        </w:rPr>
        <w:t>Apply It · Case Study</w:t>
      </w:r>
    </w:p>
    <w:p>
      <w:pPr>
        <w:spacing w:after="120" w:before="0"/>
        <w:jc w:val="left"/>
      </w:pPr>
      <w:r>
        <w:rPr>
          <w:b/>
          <w:i w:val="0"/>
          <w:sz w:val="22"/>
        </w:rPr>
        <w:t>The Substitute Teacher's Confusion</w:t>
      </w:r>
    </w:p>
    <w:p>
      <w:pPr>
        <w:spacing w:after="120" w:before="0"/>
        <w:jc w:val="left"/>
      </w:pPr>
      <w:r>
        <w:rPr>
          <w:b w:val="0"/>
          <w:i w:val="0"/>
          <w:sz w:val="21"/>
        </w:rPr>
        <w:t>A substitute teacher named Ms. Ruiz is covering a class for the day. She's used to the Windows laptop cart at her regular school and has never touched a Chromebook before. She's handed one to take attendance and immediately gets stuck: she's looking for a 'C: drive' to find her files, tries right-clicking to find 'Task Manager' when a tab freezes, and looks around the screen for a desktop icon to 'install' the attendance program. A student notices and says, 'Just open the Play Store, it's already there,' but Ms. Ruiz doesn't know what that means either. Frustrated, she submits a help desk ticket that just says: 'Laptop is broken, I can't get my work done.' When a tech opens the ticket, nothing about the device is actually broken.</w:t>
      </w:r>
    </w:p>
    <w:p>
      <w:pPr>
        <w:spacing w:after="40" w:before="0"/>
        <w:jc w:val="left"/>
      </w:pPr>
      <w:r>
        <w:rPr>
          <w:b/>
          <w:i w:val="0"/>
          <w:sz w:val="21"/>
        </w:rPr>
        <w:t>Task: In pairs, identify three specific moments where Ms. Ruiz's confusion comes from expecting Windows behavior instead of ChromeOS behavior, then write the 2-3 sentence explanation you'd give her, in plain language, that would get her unstuck without any jargon.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of these is true about ChromeOS compared to Windows or macOS?</w:t>
      </w:r>
    </w:p>
    <w:p>
      <w:pPr>
        <w:spacing w:after="20" w:before="0"/>
        <w:jc w:val="left"/>
      </w:pPr>
      <w:r>
        <w:rPr>
          <w:b w:val="0"/>
          <w:i w:val="0"/>
          <w:sz w:val="21"/>
        </w:rPr>
        <w:t xml:space="preserve">     A. It requires manual antivirus installation</w:t>
      </w:r>
    </w:p>
    <w:p>
      <w:pPr>
        <w:spacing w:after="20" w:before="0"/>
        <w:jc w:val="left"/>
      </w:pPr>
      <w:r>
        <w:rPr>
          <w:b w:val="0"/>
          <w:i w:val="0"/>
          <w:sz w:val="21"/>
        </w:rPr>
        <w:t xml:space="preserve">     B. Most apps run through the browser, Play Store, or a Linux container</w:t>
      </w:r>
    </w:p>
    <w:p>
      <w:pPr>
        <w:spacing w:after="20" w:before="0"/>
        <w:jc w:val="left"/>
      </w:pPr>
      <w:r>
        <w:rPr>
          <w:b w:val="0"/>
          <w:i w:val="0"/>
          <w:sz w:val="21"/>
        </w:rPr>
        <w:t xml:space="preserve">     C. It never updates automatically</w:t>
      </w:r>
    </w:p>
    <w:p>
      <w:pPr>
        <w:spacing w:after="20" w:before="0"/>
        <w:jc w:val="left"/>
      </w:pPr>
      <w:r>
        <w:rPr>
          <w:b w:val="0"/>
          <w:i w:val="0"/>
          <w:sz w:val="21"/>
        </w:rPr>
        <w:t xml:space="preserve">     D. It cannot connect to a Google account</w:t>
      </w:r>
    </w:p>
    <w:p>
      <w:pPr>
        <w:spacing w:after="40" w:before="0"/>
        <w:jc w:val="left"/>
      </w:pPr>
      <w:r>
        <w:rPr>
          <w:b w:val="0"/>
          <w:i w:val="0"/>
          <w:sz w:val="21"/>
        </w:rPr>
        <w:t>2. Why do districts often standardize on Chromebooks for student devices?</w:t>
      </w:r>
    </w:p>
    <w:p>
      <w:pPr>
        <w:spacing w:after="20" w:before="0"/>
        <w:jc w:val="left"/>
      </w:pPr>
      <w:r>
        <w:rPr>
          <w:b w:val="0"/>
          <w:i w:val="0"/>
          <w:sz w:val="21"/>
        </w:rPr>
        <w:t xml:space="preserve">     A. They are the most expensive option available</w:t>
      </w:r>
    </w:p>
    <w:p>
      <w:pPr>
        <w:spacing w:after="20" w:before="0"/>
        <w:jc w:val="left"/>
      </w:pPr>
      <w:r>
        <w:rPr>
          <w:b w:val="0"/>
          <w:i w:val="0"/>
          <w:sz w:val="21"/>
        </w:rPr>
        <w:t xml:space="preserve">     B. They can only be managed one at a time</w:t>
      </w:r>
    </w:p>
    <w:p>
      <w:pPr>
        <w:spacing w:after="20" w:before="0"/>
        <w:jc w:val="left"/>
      </w:pPr>
      <w:r>
        <w:rPr>
          <w:b w:val="0"/>
          <w:i w:val="0"/>
          <w:sz w:val="21"/>
        </w:rPr>
        <w:t xml:space="preserve">     C. They are centrally managed through Google Admin and are generally affordable and durable</w:t>
      </w:r>
    </w:p>
    <w:p>
      <w:pPr>
        <w:spacing w:after="20" w:before="0"/>
        <w:jc w:val="left"/>
      </w:pPr>
      <w:r>
        <w:rPr>
          <w:b w:val="0"/>
          <w:i w:val="0"/>
          <w:sz w:val="21"/>
        </w:rPr>
        <w:t xml:space="preserve">     D. They require the most manual maintenance</w:t>
      </w:r>
    </w:p>
    <w:p>
      <w:pPr>
        <w:spacing w:after="40" w:before="0"/>
        <w:jc w:val="left"/>
      </w:pPr>
      <w:r>
        <w:rPr>
          <w:b w:val="0"/>
          <w:i w:val="0"/>
          <w:sz w:val="21"/>
        </w:rPr>
        <w:t>3. A student says their 'Chromebook is broken' because an app icon won't open. What should you check before assuming it's a hardware problem?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one sentence, explain to a friend who's never used one what a Chromebook actually is.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20  ·  Powerwash: The Chromebook Factory Reset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Powerwash does and does not fix.</w:t>
      </w:r>
    </w:p>
    <w:p>
      <w:pPr>
        <w:spacing w:after="40" w:before="0"/>
        <w:jc w:val="left"/>
      </w:pPr>
      <w:r>
        <w:rPr>
          <w:b w:val="0"/>
          <w:i w:val="0"/>
          <w:sz w:val="21"/>
        </w:rPr>
        <w:t>☐  I can walk a user through performing a Powerwash safely.</w:t>
      </w:r>
    </w:p>
    <w:p>
      <w:pPr>
        <w:spacing w:after="40" w:before="0"/>
        <w:jc w:val="left"/>
      </w:pPr>
      <w:r>
        <w:rPr>
          <w:b w:val="0"/>
          <w:i w:val="0"/>
          <w:sz w:val="21"/>
        </w:rPr>
        <w:t>☐  I can decide when Powerwash is (and isn't) the right first troubleshooting step.</w:t>
      </w:r>
    </w:p>
    <w:p>
      <w:pPr>
        <w:spacing w:after="120" w:before="200"/>
        <w:jc w:val="left"/>
      </w:pPr>
      <w:r>
        <w:rPr>
          <w:b/>
          <w:i w:val="0"/>
          <w:color w:val="083E4E"/>
          <w:sz w:val="23"/>
        </w:rPr>
        <w:t>Vocabulary</w:t>
      </w:r>
    </w:p>
    <w:p>
      <w:pPr>
        <w:spacing w:after="40" w:before="0"/>
        <w:jc w:val="left"/>
      </w:pPr>
      <w:r>
        <w:rPr>
          <w:b w:val="0"/>
          <w:i w:val="0"/>
          <w:sz w:val="21"/>
        </w:rPr>
        <w:t>Powerwash  (POW-er-wash): A Chromebook's factory reset. It wipes local data and settings back to default but keeps the device enrolled to the school's domain if it was enrolled before.</w:t>
      </w:r>
    </w:p>
    <w:p>
      <w:pPr>
        <w:spacing w:after="40" w:before="0"/>
        <w:jc w:val="left"/>
      </w:pPr>
      <w:r>
        <w:rPr>
          <w:b w:val="0"/>
          <w:i/>
          <w:color w:val="666666"/>
          <w:sz w:val="19"/>
        </w:rPr>
        <w:t xml:space="preserve">   Word study: Compound word: 'power' (strong, forceful) + 'wash' (to clean) — modeled on the term for blasting dirt off a surface with a pressure washer, applied here to wiping a device's data clean.</w:t>
      </w:r>
    </w:p>
    <w:p>
      <w:pPr>
        <w:spacing w:after="80" w:before="0"/>
        <w:jc w:val="left"/>
      </w:pPr>
      <w:r>
        <w:rPr>
          <w:b w:val="0"/>
          <w:i/>
          <w:color w:val="666666"/>
          <w:sz w:val="20"/>
        </w:rPr>
        <w:t xml:space="preserve">   e.g. Before handing a Chromebook to a new student, the desk usually runs a Powerwash to clear out the last user's files and settings.</w:t>
      </w:r>
    </w:p>
    <w:p>
      <w:pPr>
        <w:spacing w:after="120" w:before="200"/>
        <w:jc w:val="left"/>
      </w:pPr>
      <w:r>
        <w:rPr>
          <w:b/>
          <w:i w:val="0"/>
          <w:color w:val="083E4E"/>
          <w:sz w:val="23"/>
        </w:rPr>
        <w:t>Academic Vocabulary Word of the Day</w:t>
      </w:r>
    </w:p>
    <w:p>
      <w:pPr>
        <w:spacing w:after="40" w:before="0"/>
        <w:jc w:val="left"/>
      </w:pPr>
      <w:r>
        <w:rPr>
          <w:b/>
          <w:i w:val="0"/>
          <w:sz w:val="22"/>
        </w:rPr>
        <w:t>Justify  (JUS-tuh-fy)</w:t>
      </w:r>
    </w:p>
    <w:p>
      <w:pPr>
        <w:spacing w:after="40" w:before="0"/>
        <w:jc w:val="left"/>
      </w:pPr>
      <w:r>
        <w:rPr>
          <w:b w:val="0"/>
          <w:i w:val="0"/>
          <w:sz w:val="21"/>
        </w:rPr>
        <w:t>To give solid reasons that support a decision or choice.</w:t>
      </w:r>
    </w:p>
    <w:p>
      <w:pPr>
        <w:spacing w:after="40" w:before="0"/>
        <w:jc w:val="left"/>
      </w:pPr>
      <w:r>
        <w:rPr>
          <w:b w:val="0"/>
          <w:i/>
          <w:color w:val="666666"/>
          <w:sz w:val="19"/>
        </w:rPr>
        <w:t>Word study: Latin justus (right, fair) + -ficare (to make) — literally 'to make right.'</w:t>
      </w:r>
    </w:p>
    <w:p>
      <w:pPr>
        <w:spacing w:after="80" w:before="0"/>
        <w:jc w:val="left"/>
      </w:pPr>
      <w:r>
        <w:rPr>
          <w:b w:val="0"/>
          <w:i/>
          <w:color w:val="666666"/>
          <w:sz w:val="20"/>
        </w:rPr>
        <w:t>e.g. When you sort a ticket into the 'Powerwash' pile, be ready to justify why that ticket doesn't need something more serious like Recovery Mode.</w:t>
      </w:r>
    </w:p>
    <w:p>
      <w:pPr>
        <w:spacing w:after="120" w:before="200"/>
        <w:jc w:val="left"/>
      </w:pPr>
      <w:r>
        <w:rPr>
          <w:b/>
          <w:i w:val="0"/>
          <w:color w:val="083E4E"/>
          <w:sz w:val="23"/>
        </w:rPr>
        <w:t>Warm-Up</w:t>
      </w:r>
    </w:p>
    <w:p>
      <w:pPr>
        <w:spacing w:after="120" w:before="0"/>
        <w:jc w:val="left"/>
      </w:pPr>
      <w:r>
        <w:rPr>
          <w:b w:val="0"/>
          <w:i w:val="0"/>
          <w:sz w:val="21"/>
        </w:rPr>
        <w:t>If someone told you 'just reset it' about a glitchy phone or laptop, what do you think that actually erases? Guess before we cover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Powerwash Wipes (and What It Keeps)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How to Trigger One Safely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When Powerwash Helps (and When It Doesn't)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Powerwash Ticket Triage</w:t>
      </w:r>
    </w:p>
    <w:p>
      <w:pPr>
        <w:spacing w:after="120" w:before="0"/>
        <w:jc w:val="left"/>
      </w:pPr>
      <w:r>
        <w:rPr>
          <w:b w:val="0"/>
          <w:i w:val="0"/>
          <w:sz w:val="21"/>
        </w:rPr>
        <w:t>Hand out four mock tickets: a glitchy sign-in screen, a cracked screen, a device with no sound, and a Chromebook being reassigned to a new student. In pairs, students decide which tickets actually call for a Powerwash and which need something else, then one pair demonstrates an actual Powerwash on a lab Chromebook while the rest of the class watches and takes notes on each step.</w:t>
      </w:r>
    </w:p>
    <w:p>
      <w:pPr>
        <w:spacing w:after="120" w:before="240"/>
        <w:jc w:val="left"/>
      </w:pPr>
      <w:r>
        <w:rPr>
          <w:b/>
          <w:i w:val="0"/>
          <w:color w:val="083E4E"/>
          <w:sz w:val="23"/>
        </w:rPr>
        <w:t>Apply It · Real World Problem</w:t>
      </w:r>
    </w:p>
    <w:p>
      <w:pPr>
        <w:spacing w:after="120" w:before="0"/>
        <w:jc w:val="left"/>
      </w:pPr>
      <w:r>
        <w:rPr>
          <w:b/>
          <w:i w:val="0"/>
          <w:sz w:val="22"/>
        </w:rPr>
        <w:t>Slow, Glitchy, and Not Obviously Broken</w:t>
      </w:r>
    </w:p>
    <w:p>
      <w:pPr>
        <w:spacing w:after="120" w:before="0"/>
        <w:jc w:val="left"/>
      </w:pPr>
      <w:r>
        <w:rPr>
          <w:b w:val="0"/>
          <w:i w:val="0"/>
          <w:sz w:val="21"/>
        </w:rPr>
        <w:t>A ninth-grader turns in a ticket: their Chromebook has been acting up for about two weeks. Tabs freeze constantly, apps take forever to open, and twice this week the whole screen locked up at the sign-in screen and needed to be force-restarted by holding the power button. The student says it's always been their device, no one else uses it, and it hasn't been dropped or gotten wet. It still charges fine and the screen looks physically undamaged. There's no note of any recent Powerwash or reassignment on this device in the tracking sheet, and it isn't a graduating senior's device being prepped for handoff.</w:t>
      </w:r>
    </w:p>
    <w:p>
      <w:pPr>
        <w:spacing w:after="40" w:before="0"/>
        <w:jc w:val="left"/>
      </w:pPr>
      <w:r>
        <w:rPr>
          <w:b/>
          <w:i w:val="0"/>
          <w:sz w:val="21"/>
        </w:rPr>
        <w:t>Task: Decide whether Powerwash is the right first move here, and if so, write the exact warning you'd give the student beforehand about what will and won't be saved, then list the two menu steps or the keyboard shortcut you'd use to start it.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happens to district enrollment after a Powerwash on an enrolled Chromebook?</w:t>
      </w:r>
    </w:p>
    <w:p>
      <w:pPr>
        <w:spacing w:after="20" w:before="0"/>
        <w:jc w:val="left"/>
      </w:pPr>
      <w:r>
        <w:rPr>
          <w:b w:val="0"/>
          <w:i w:val="0"/>
          <w:sz w:val="21"/>
        </w:rPr>
        <w:t xml:space="preserve">     A. The device is permanently un-enrolled</w:t>
      </w:r>
    </w:p>
    <w:p>
      <w:pPr>
        <w:spacing w:after="20" w:before="0"/>
        <w:jc w:val="left"/>
      </w:pPr>
      <w:r>
        <w:rPr>
          <w:b w:val="0"/>
          <w:i w:val="0"/>
          <w:sz w:val="21"/>
        </w:rPr>
        <w:t xml:space="preserve">     B. Enrollment stays and re-applies on next sign-in</w:t>
      </w:r>
    </w:p>
    <w:p>
      <w:pPr>
        <w:spacing w:after="20" w:before="0"/>
        <w:jc w:val="left"/>
      </w:pPr>
      <w:r>
        <w:rPr>
          <w:b w:val="0"/>
          <w:i w:val="0"/>
          <w:sz w:val="21"/>
        </w:rPr>
        <w:t xml:space="preserve">     C. Enrollment only works after a second Powerwash</w:t>
      </w:r>
    </w:p>
    <w:p>
      <w:pPr>
        <w:spacing w:after="20" w:before="0"/>
        <w:jc w:val="left"/>
      </w:pPr>
      <w:r>
        <w:rPr>
          <w:b w:val="0"/>
          <w:i w:val="0"/>
          <w:sz w:val="21"/>
        </w:rPr>
        <w:t xml:space="preserve">     D. Powerwash has no effect on enrollment either way</w:t>
      </w:r>
    </w:p>
    <w:p>
      <w:pPr>
        <w:spacing w:after="40" w:before="0"/>
        <w:jc w:val="left"/>
      </w:pPr>
      <w:r>
        <w:rPr>
          <w:b w:val="0"/>
          <w:i w:val="0"/>
          <w:sz w:val="21"/>
        </w:rPr>
        <w:t>2. Which ticket is the best fit for a Powerwash as the first step?</w:t>
      </w:r>
    </w:p>
    <w:p>
      <w:pPr>
        <w:spacing w:after="20" w:before="0"/>
        <w:jc w:val="left"/>
      </w:pPr>
      <w:r>
        <w:rPr>
          <w:b w:val="0"/>
          <w:i w:val="0"/>
          <w:sz w:val="21"/>
        </w:rPr>
        <w:t xml:space="preserve">     A. A cracked LCD screen</w:t>
      </w:r>
    </w:p>
    <w:p>
      <w:pPr>
        <w:spacing w:after="20" w:before="0"/>
        <w:jc w:val="left"/>
      </w:pPr>
      <w:r>
        <w:rPr>
          <w:b w:val="0"/>
          <w:i w:val="0"/>
          <w:sz w:val="21"/>
        </w:rPr>
        <w:t xml:space="preserve">     B. A device that won't charge at all</w:t>
      </w:r>
    </w:p>
    <w:p>
      <w:pPr>
        <w:spacing w:after="20" w:before="0"/>
        <w:jc w:val="left"/>
      </w:pPr>
      <w:r>
        <w:rPr>
          <w:b w:val="0"/>
          <w:i w:val="0"/>
          <w:sz w:val="21"/>
        </w:rPr>
        <w:t xml:space="preserve">     C. A device glitching after being reassigned from a previous student</w:t>
      </w:r>
    </w:p>
    <w:p>
      <w:pPr>
        <w:spacing w:after="20" w:before="0"/>
        <w:jc w:val="left"/>
      </w:pPr>
      <w:r>
        <w:rPr>
          <w:b w:val="0"/>
          <w:i w:val="0"/>
          <w:sz w:val="21"/>
        </w:rPr>
        <w:t xml:space="preserve">     D. A daughterboard that failed</w:t>
      </w:r>
    </w:p>
    <w:p>
      <w:pPr>
        <w:spacing w:after="40" w:before="0"/>
        <w:jc w:val="left"/>
      </w:pPr>
      <w:r>
        <w:rPr>
          <w:b w:val="0"/>
          <w:i w:val="0"/>
          <w:sz w:val="21"/>
        </w:rPr>
        <w:t>3. A student is upset because files disappeared after a Powerwash. What should the tech have explained beforehand?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the one warning you'd always give a user before running a Powerwash on their device.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21  ·  When Powerwash Isn't Enough: Recovery Mode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Recovery Mode does and how it differs from a Powerwash.</w:t>
      </w:r>
    </w:p>
    <w:p>
      <w:pPr>
        <w:spacing w:after="40" w:before="0"/>
        <w:jc w:val="left"/>
      </w:pPr>
      <w:r>
        <w:rPr>
          <w:b w:val="0"/>
          <w:i w:val="0"/>
          <w:sz w:val="21"/>
        </w:rPr>
        <w:t>☐  I can create a ChromeOS recovery USB drive using the Chromebook Recovery Utility.</w:t>
      </w:r>
    </w:p>
    <w:p>
      <w:pPr>
        <w:spacing w:after="40" w:before="0"/>
        <w:jc w:val="left"/>
      </w:pPr>
      <w:r>
        <w:rPr>
          <w:b w:val="0"/>
          <w:i w:val="0"/>
          <w:sz w:val="21"/>
        </w:rPr>
        <w:t>☐  I can identify symptoms that call for Recovery Mode instead of a simple reset.</w:t>
      </w:r>
    </w:p>
    <w:p>
      <w:pPr>
        <w:spacing w:after="120" w:before="200"/>
        <w:jc w:val="left"/>
      </w:pPr>
      <w:r>
        <w:rPr>
          <w:b/>
          <w:i w:val="0"/>
          <w:color w:val="083E4E"/>
          <w:sz w:val="23"/>
        </w:rPr>
        <w:t>Vocabulary</w:t>
      </w:r>
    </w:p>
    <w:p>
      <w:pPr>
        <w:spacing w:after="40" w:before="0"/>
        <w:jc w:val="left"/>
      </w:pPr>
      <w:r>
        <w:rPr>
          <w:b w:val="0"/>
          <w:i w:val="0"/>
          <w:sz w:val="21"/>
        </w:rPr>
        <w:t>Recovery Mode  (ree-KUV-er-ee mode): A special boot process used to fully reinstall ChromeOS from a USB drive when the device won't start or update normally and a Powerwash isn't enough.</w:t>
      </w:r>
    </w:p>
    <w:p>
      <w:pPr>
        <w:spacing w:after="40" w:before="0"/>
        <w:jc w:val="left"/>
      </w:pPr>
      <w:r>
        <w:rPr>
          <w:b w:val="0"/>
          <w:i/>
          <w:color w:val="666666"/>
          <w:sz w:val="19"/>
        </w:rPr>
        <w:t xml:space="preserve">   Word study: Latin re- (back, again) + capere (to take, seize) form 'recovery' (taking back); 'mode' comes from Latin modus (a manner or way of doing something).</w:t>
      </w:r>
    </w:p>
    <w:p>
      <w:pPr>
        <w:spacing w:after="80" w:before="0"/>
        <w:jc w:val="left"/>
      </w:pPr>
      <w:r>
        <w:rPr>
          <w:b w:val="0"/>
          <w:i/>
          <w:color w:val="666666"/>
          <w:sz w:val="20"/>
        </w:rPr>
        <w:t xml:space="preserve">   e.g. When a Chromebook gets stuck on a black screen after a failed update, Recovery Mode is the way to reinstall ChromeOS from scratch.</w:t>
      </w:r>
    </w:p>
    <w:p>
      <w:pPr>
        <w:spacing w:after="120" w:before="200"/>
        <w:jc w:val="left"/>
      </w:pPr>
      <w:r>
        <w:rPr>
          <w:b/>
          <w:i w:val="0"/>
          <w:color w:val="083E4E"/>
          <w:sz w:val="23"/>
        </w:rPr>
        <w:t>Academic Vocabulary Word of the Day</w:t>
      </w:r>
    </w:p>
    <w:p>
      <w:pPr>
        <w:spacing w:after="40" w:before="0"/>
        <w:jc w:val="left"/>
      </w:pPr>
      <w:r>
        <w:rPr>
          <w:b/>
          <w:i w:val="0"/>
          <w:sz w:val="22"/>
        </w:rPr>
        <w:t>Prioritize  (pry-OR-uh-tize)</w:t>
      </w:r>
    </w:p>
    <w:p>
      <w:pPr>
        <w:spacing w:after="40" w:before="0"/>
        <w:jc w:val="left"/>
      </w:pPr>
      <w:r>
        <w:rPr>
          <w:b w:val="0"/>
          <w:i w:val="0"/>
          <w:sz w:val="21"/>
        </w:rPr>
        <w:t>To decide which of several things should be handled first, based on how important or urgent it is.</w:t>
      </w:r>
    </w:p>
    <w:p>
      <w:pPr>
        <w:spacing w:after="40" w:before="0"/>
        <w:jc w:val="left"/>
      </w:pPr>
      <w:r>
        <w:rPr>
          <w:b w:val="0"/>
          <w:i/>
          <w:color w:val="666666"/>
          <w:sz w:val="19"/>
        </w:rPr>
        <w:t>Word study: Latin prior (earlier, first) + -itize (verb-forming suffix meaning 'to make into') — literally 'to make something first.'</w:t>
      </w:r>
    </w:p>
    <w:p>
      <w:pPr>
        <w:spacing w:after="80" w:before="0"/>
        <w:jc w:val="left"/>
      </w:pPr>
      <w:r>
        <w:rPr>
          <w:b w:val="0"/>
          <w:i/>
          <w:color w:val="666666"/>
          <w:sz w:val="20"/>
        </w:rPr>
        <w:t>e.g. When a Chromebook won't boot, you have to prioritize trying Recovery Mode over other fixes since Powerwash isn't even reachable.</w:t>
      </w:r>
    </w:p>
    <w:p>
      <w:pPr>
        <w:spacing w:after="120" w:before="200"/>
        <w:jc w:val="left"/>
      </w:pPr>
      <w:r>
        <w:rPr>
          <w:b/>
          <w:i w:val="0"/>
          <w:color w:val="083E4E"/>
          <w:sz w:val="23"/>
        </w:rPr>
        <w:t>Warm-Up</w:t>
      </w:r>
    </w:p>
    <w:p>
      <w:pPr>
        <w:spacing w:after="120" w:before="0"/>
        <w:jc w:val="left"/>
      </w:pPr>
      <w:r>
        <w:rPr>
          <w:b w:val="0"/>
          <w:i w:val="0"/>
          <w:sz w:val="21"/>
        </w:rPr>
        <w:t>If a Powerwash can't even load because the device won't boot at all, what do you think a tech would try next?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Recovery Mode vs. Powerwash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Building a Recovery Drive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Booting Into Recovery Mode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Build a Recovery Drive</w:t>
      </w:r>
    </w:p>
    <w:p>
      <w:pPr>
        <w:spacing w:after="120" w:before="0"/>
        <w:jc w:val="left"/>
      </w:pPr>
      <w:r>
        <w:rPr>
          <w:b w:val="0"/>
          <w:i w:val="0"/>
          <w:sz w:val="21"/>
        </w:rPr>
        <w:t>Demonstrate building a recovery drive live using the Chromebook Recovery Utility and a spare USB drive on a lab Chromebook, narrating each screen as you go. Then have students work in small groups to write up the exact steps as a quick-reference guide for the help desk binder, as if a future Apprentice tech will need to follow it with zero prior context.</w:t>
      </w:r>
    </w:p>
    <w:p>
      <w:pPr>
        <w:spacing w:after="120" w:before="240"/>
        <w:jc w:val="left"/>
      </w:pPr>
      <w:r>
        <w:rPr>
          <w:b/>
          <w:i w:val="0"/>
          <w:color w:val="083E4E"/>
          <w:sz w:val="23"/>
        </w:rPr>
        <w:t>Apply It · Realistic Fiction</w:t>
      </w:r>
    </w:p>
    <w:p>
      <w:pPr>
        <w:spacing w:after="120" w:before="0"/>
        <w:jc w:val="left"/>
      </w:pPr>
      <w:r>
        <w:rPr>
          <w:b/>
          <w:i w:val="0"/>
          <w:sz w:val="22"/>
        </w:rPr>
        <w:t>Priya's Monday Morning Rush</w:t>
      </w:r>
    </w:p>
    <w:p>
      <w:pPr>
        <w:spacing w:after="120" w:before="0"/>
        <w:jc w:val="left"/>
      </w:pPr>
      <w:r>
        <w:rPr>
          <w:b w:val="0"/>
          <w:i w:val="0"/>
          <w:sz w:val="21"/>
        </w:rPr>
        <w:t>It's 7:50 on a Monday and the help desk line is already five students deep. Priya, a newer Apprentice, grabs the next device: completely black screen, no response to any key, no light when plugged in to charge for a minute. Her first instinct is to reach for the Powerwash shortcut, Ctrl+Alt+Shift+R, the way she's done for glitchy sign-in screens all last week. She holds the keys at the sign-in screen, but there is no sign-in screen; the screen stays black no matter what she tries. A Level 2 tech named Marcus glances over and asks, 'Can you even get anywhere before trying that?' Priya realizes she's been assuming every dead-looking screen is the same kind of problem.</w:t>
      </w:r>
    </w:p>
    <w:p>
      <w:pPr>
        <w:spacing w:after="40" w:before="0"/>
        <w:jc w:val="left"/>
      </w:pPr>
      <w:r>
        <w:rPr>
          <w:b/>
          <w:i w:val="0"/>
          <w:sz w:val="21"/>
        </w:rPr>
        <w:t>Task: Explain what Priya should try instead of Powerwash, name the tool and the boot sequence she'd need, and describe the one detail in the scene that should have tipped her off earlier that Powerwash wasn't going to work.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key difference between Recovery Mode and a Powerwash?</w:t>
      </w:r>
    </w:p>
    <w:p>
      <w:pPr>
        <w:spacing w:after="20" w:before="0"/>
        <w:jc w:val="left"/>
      </w:pPr>
      <w:r>
        <w:rPr>
          <w:b w:val="0"/>
          <w:i w:val="0"/>
          <w:sz w:val="21"/>
        </w:rPr>
        <w:t xml:space="preserve">     A. They do the exact same thing</w:t>
      </w:r>
    </w:p>
    <w:p>
      <w:pPr>
        <w:spacing w:after="20" w:before="0"/>
        <w:jc w:val="left"/>
      </w:pPr>
      <w:r>
        <w:rPr>
          <w:b w:val="0"/>
          <w:i w:val="0"/>
          <w:sz w:val="21"/>
        </w:rPr>
        <w:t xml:space="preserve">     B. Recovery Mode reinstalls ChromeOS itself; Powerwash only resets data and settings on a working OS</w:t>
      </w:r>
    </w:p>
    <w:p>
      <w:pPr>
        <w:spacing w:after="20" w:before="0"/>
        <w:jc w:val="left"/>
      </w:pPr>
      <w:r>
        <w:rPr>
          <w:b w:val="0"/>
          <w:i w:val="0"/>
          <w:sz w:val="21"/>
        </w:rPr>
        <w:t xml:space="preserve">     C. Powerwash requires a USB drive and Recovery Mode does not</w:t>
      </w:r>
    </w:p>
    <w:p>
      <w:pPr>
        <w:spacing w:after="20" w:before="0"/>
        <w:jc w:val="left"/>
      </w:pPr>
      <w:r>
        <w:rPr>
          <w:b w:val="0"/>
          <w:i w:val="0"/>
          <w:sz w:val="21"/>
        </w:rPr>
        <w:t xml:space="preserve">     D. Recovery Mode only works on enrolled devices</w:t>
      </w:r>
    </w:p>
    <w:p>
      <w:pPr>
        <w:spacing w:after="40" w:before="0"/>
        <w:jc w:val="left"/>
      </w:pPr>
      <w:r>
        <w:rPr>
          <w:b w:val="0"/>
          <w:i w:val="0"/>
          <w:sz w:val="21"/>
        </w:rPr>
        <w:t>2. What tool is used to build a ChromeOS recovery USB drive?</w:t>
      </w:r>
    </w:p>
    <w:p>
      <w:pPr>
        <w:spacing w:after="20" w:before="0"/>
        <w:jc w:val="left"/>
      </w:pPr>
      <w:r>
        <w:rPr>
          <w:b w:val="0"/>
          <w:i w:val="0"/>
          <w:sz w:val="21"/>
        </w:rPr>
        <w:t xml:space="preserve">     A. Google Admin console</w:t>
      </w:r>
    </w:p>
    <w:p>
      <w:pPr>
        <w:spacing w:after="20" w:before="0"/>
        <w:jc w:val="left"/>
      </w:pPr>
      <w:r>
        <w:rPr>
          <w:b w:val="0"/>
          <w:i w:val="0"/>
          <w:sz w:val="21"/>
        </w:rPr>
        <w:t xml:space="preserve">     B. Crucial Advisor</w:t>
      </w:r>
    </w:p>
    <w:p>
      <w:pPr>
        <w:spacing w:after="20" w:before="0"/>
        <w:jc w:val="left"/>
      </w:pPr>
      <w:r>
        <w:rPr>
          <w:b w:val="0"/>
          <w:i w:val="0"/>
          <w:sz w:val="21"/>
        </w:rPr>
        <w:t xml:space="preserve">     C. Chromebook Recovery Utility</w:t>
      </w:r>
    </w:p>
    <w:p>
      <w:pPr>
        <w:spacing w:after="20" w:before="0"/>
        <w:jc w:val="left"/>
      </w:pPr>
      <w:r>
        <w:rPr>
          <w:b w:val="0"/>
          <w:i w:val="0"/>
          <w:sz w:val="21"/>
        </w:rPr>
        <w:t xml:space="preserve">     D. iFixit guide</w:t>
      </w:r>
    </w:p>
    <w:p>
      <w:pPr>
        <w:spacing w:after="40" w:before="0"/>
        <w:jc w:val="left"/>
      </w:pPr>
      <w:r>
        <w:rPr>
          <w:b w:val="0"/>
          <w:i w:val="0"/>
          <w:sz w:val="21"/>
        </w:rPr>
        <w:t>3. A Chromebook is stuck on a black screen and won't respond after a failed update. Why would Recovery Mode be the right move here instead of Powerwash?</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symptom that should make a tech reach for Recovery Mode instead of Powerwash.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22  ·  Enrollment Issues &amp; Managed Devices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device enrollment means for a school-owned Chromebook.</w:t>
      </w:r>
    </w:p>
    <w:p>
      <w:pPr>
        <w:spacing w:after="40" w:before="0"/>
        <w:jc w:val="left"/>
      </w:pPr>
      <w:r>
        <w:rPr>
          <w:b w:val="0"/>
          <w:i w:val="0"/>
          <w:sz w:val="21"/>
        </w:rPr>
        <w:t>☐  I can identify common enrollment-related tickets and how to approach them.</w:t>
      </w:r>
    </w:p>
    <w:p>
      <w:pPr>
        <w:spacing w:after="40" w:before="0"/>
        <w:jc w:val="left"/>
      </w:pPr>
      <w:r>
        <w:rPr>
          <w:b w:val="0"/>
          <w:i w:val="0"/>
          <w:sz w:val="21"/>
        </w:rPr>
        <w:t>☐  I can use a decision tree to triage common OS-level Chromebook tickets.</w:t>
      </w:r>
    </w:p>
    <w:p>
      <w:pPr>
        <w:spacing w:after="120" w:before="200"/>
        <w:jc w:val="left"/>
      </w:pPr>
      <w:r>
        <w:rPr>
          <w:b/>
          <w:i w:val="0"/>
          <w:color w:val="083E4E"/>
          <w:sz w:val="23"/>
        </w:rPr>
        <w:t>Vocabulary</w:t>
      </w:r>
    </w:p>
    <w:p>
      <w:pPr>
        <w:spacing w:after="40" w:before="0"/>
        <w:jc w:val="left"/>
      </w:pPr>
      <w:r>
        <w:rPr>
          <w:b w:val="0"/>
          <w:i w:val="0"/>
          <w:sz w:val="21"/>
        </w:rPr>
        <w:t>Enrollment  (en-ROLL-ment): The process of registering a Chromebook to a school's Google Admin domain so IT staff can push settings, restrictions, and apps to it remotely.</w:t>
      </w:r>
    </w:p>
    <w:p>
      <w:pPr>
        <w:spacing w:after="40" w:before="0"/>
        <w:jc w:val="left"/>
      </w:pPr>
      <w:r>
        <w:rPr>
          <w:b w:val="0"/>
          <w:i/>
          <w:color w:val="666666"/>
          <w:sz w:val="19"/>
        </w:rPr>
        <w:t xml:space="preserve">   Word study: French en- (into) + rolle (a roll of paper used as a register or list) + -ment (noun-forming suffix) — literally 'the act of entering onto a list.'</w:t>
      </w:r>
    </w:p>
    <w:p>
      <w:pPr>
        <w:spacing w:after="80" w:before="0"/>
        <w:jc w:val="left"/>
      </w:pPr>
      <w:r>
        <w:rPr>
          <w:b w:val="0"/>
          <w:i/>
          <w:color w:val="666666"/>
          <w:sz w:val="20"/>
        </w:rPr>
        <w:t xml:space="preserve">   e.g. When a Chromebook keeps asking for a district email at setup, it's usually because the device is enrolled and expects a school account, not a personal one.</w:t>
      </w:r>
    </w:p>
    <w:p>
      <w:pPr>
        <w:spacing w:after="120" w:before="200"/>
        <w:jc w:val="left"/>
      </w:pPr>
      <w:r>
        <w:rPr>
          <w:b/>
          <w:i w:val="0"/>
          <w:color w:val="083E4E"/>
          <w:sz w:val="23"/>
        </w:rPr>
        <w:t>Academic Vocabulary Word of the Day</w:t>
      </w:r>
    </w:p>
    <w:p>
      <w:pPr>
        <w:spacing w:after="40" w:before="0"/>
        <w:jc w:val="left"/>
      </w:pPr>
      <w:r>
        <w:rPr>
          <w:b/>
          <w:i w:val="0"/>
          <w:sz w:val="22"/>
        </w:rPr>
        <w:t>Categorize  (KAT-uh-gor-ize)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(an accusation, statement, or class) + -ize (verb-forming suffix) — originally about statements, now about sorting into classes.</w:t>
      </w:r>
    </w:p>
    <w:p>
      <w:pPr>
        <w:spacing w:after="80" w:before="0"/>
        <w:jc w:val="left"/>
      </w:pPr>
      <w:r>
        <w:rPr>
          <w:b w:val="0"/>
          <w:i/>
          <w:color w:val="666666"/>
          <w:sz w:val="20"/>
        </w:rPr>
        <w:t>e.g. Using the decision tree, you'll categorize each ticket as an enrollment problem, a boot problem, or something else entirely.</w:t>
      </w:r>
    </w:p>
    <w:p>
      <w:pPr>
        <w:spacing w:after="120" w:before="200"/>
        <w:jc w:val="left"/>
      </w:pPr>
      <w:r>
        <w:rPr>
          <w:b/>
          <w:i w:val="0"/>
          <w:color w:val="083E4E"/>
          <w:sz w:val="23"/>
        </w:rPr>
        <w:t>Warm-Up</w:t>
      </w:r>
    </w:p>
    <w:p>
      <w:pPr>
        <w:spacing w:after="120" w:before="0"/>
        <w:jc w:val="left"/>
      </w:pPr>
      <w:r>
        <w:rPr>
          <w:b w:val="0"/>
          <w:i w:val="0"/>
          <w:sz w:val="21"/>
        </w:rPr>
        <w:t>Why might a school want to control settings on hundreds of Chromebooks at once instead of letting each student set up their own device freely?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Enrollment Actually Does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Enrollment Tickets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Looking Ahead to Asset Tracking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Enrollment Troubleshooting Decision Tree</w:t>
      </w:r>
    </w:p>
    <w:p>
      <w:pPr>
        <w:spacing w:after="120" w:before="0"/>
        <w:jc w:val="left"/>
      </w:pPr>
      <w:r>
        <w:rPr>
          <w:b w:val="0"/>
          <w:i w:val="0"/>
          <w:sz w:val="21"/>
        </w:rPr>
        <w:t>As a class, build a flowchart on the board covering common Week 5 tickets in order: won't turn on, turns on but won't boot, boots but stuck at sign-in, and stuck asking for enrollment. In small groups, students then role-play a Tier 1 phone intake call using the tree to walk a 'customer' through diagnosing which branch their problem falls under.</w:t>
      </w:r>
    </w:p>
    <w:p>
      <w:pPr>
        <w:spacing w:after="120" w:before="240"/>
        <w:jc w:val="left"/>
      </w:pPr>
      <w:r>
        <w:rPr>
          <w:b/>
          <w:i w:val="0"/>
          <w:color w:val="083E4E"/>
          <w:sz w:val="23"/>
        </w:rPr>
        <w:t>Apply It · Simulation</w:t>
      </w:r>
    </w:p>
    <w:p>
      <w:pPr>
        <w:spacing w:after="120" w:before="0"/>
        <w:jc w:val="left"/>
      </w:pPr>
      <w:r>
        <w:rPr>
          <w:b/>
          <w:i w:val="0"/>
          <w:sz w:val="22"/>
        </w:rPr>
        <w:t>The Lunch-Period Queue</w:t>
      </w:r>
    </w:p>
    <w:p>
      <w:pPr>
        <w:spacing w:after="120" w:before="0"/>
        <w:jc w:val="left"/>
      </w:pPr>
      <w:r>
        <w:rPr>
          <w:b w:val="0"/>
          <w:i w:val="0"/>
          <w:sz w:val="21"/>
        </w:rPr>
        <w:t>It's the start of lunch period and six Chromebooks land on the help desk counter at once: (1) won't turn on at all, (2) turns on but freezes on a black screen mid-boot, (3) boots fine but is stuck asking to enroll to an unfamiliar domain, (4) boots and signs in fine but one app won't load, (5) asks for a personal Gmail account it shouldn't be asking for, (6) is completely unresponsive even to a forced restart. Lunch is 30 minutes, and past data shows enrollment-only issues take about 5 minutes each to resolve, sign-in/app issues take about 3 minutes, and no-boot or unresponsive devices take at least 15 minutes each just to begin proper diagnosis.</w:t>
      </w:r>
    </w:p>
    <w:p>
      <w:pPr>
        <w:spacing w:after="40" w:before="0"/>
        <w:jc w:val="left"/>
      </w:pPr>
      <w:r>
        <w:rPr>
          <w:b/>
          <w:i w:val="0"/>
          <w:sz w:val="21"/>
        </w:rPr>
        <w:t>Task: Sort all six devices into the decision-tree categories from today's lesson, estimate the total minutes needed to fully resolve all six, and decide which ones realistically get finished before lunch ends and which get a claim ticket for after school.</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enrolling a Chromebook to a Google Admin domain allow IT staff to do?</w:t>
      </w:r>
    </w:p>
    <w:p>
      <w:pPr>
        <w:spacing w:after="20" w:before="0"/>
        <w:jc w:val="left"/>
      </w:pPr>
      <w:r>
        <w:rPr>
          <w:b w:val="0"/>
          <w:i w:val="0"/>
          <w:sz w:val="21"/>
        </w:rPr>
        <w:t xml:space="preserve">     A. Nothing different than an unenrolled device</w:t>
      </w:r>
    </w:p>
    <w:p>
      <w:pPr>
        <w:spacing w:after="20" w:before="0"/>
        <w:jc w:val="left"/>
      </w:pPr>
      <w:r>
        <w:rPr>
          <w:b w:val="0"/>
          <w:i w:val="0"/>
          <w:sz w:val="21"/>
        </w:rPr>
        <w:t xml:space="preserve">     B. Push settings, restrictions, and apps to the device remotely</w:t>
      </w:r>
    </w:p>
    <w:p>
      <w:pPr>
        <w:spacing w:after="20" w:before="0"/>
        <w:jc w:val="left"/>
      </w:pPr>
      <w:r>
        <w:rPr>
          <w:b w:val="0"/>
          <w:i w:val="0"/>
          <w:sz w:val="21"/>
        </w:rPr>
        <w:t xml:space="preserve">     C. Only change the device's serial number</w:t>
      </w:r>
    </w:p>
    <w:p>
      <w:pPr>
        <w:spacing w:after="20" w:before="0"/>
        <w:jc w:val="left"/>
      </w:pPr>
      <w:r>
        <w:rPr>
          <w:b w:val="0"/>
          <w:i w:val="0"/>
          <w:sz w:val="21"/>
        </w:rPr>
        <w:t xml:space="preserve">     D. Prevent the device from ever being Powerwashed</w:t>
      </w:r>
    </w:p>
    <w:p>
      <w:pPr>
        <w:spacing w:after="40" w:before="0"/>
        <w:jc w:val="left"/>
      </w:pPr>
      <w:r>
        <w:rPr>
          <w:b w:val="0"/>
          <w:i w:val="0"/>
          <w:sz w:val="21"/>
        </w:rPr>
        <w:t>2. A graduating senior is turning in their district Chromebook for good. What needs to happen before it leaves the district's device pool?</w:t>
      </w:r>
    </w:p>
    <w:p>
      <w:pPr>
        <w:spacing w:after="20" w:before="0"/>
        <w:jc w:val="left"/>
      </w:pPr>
      <w:r>
        <w:rPr>
          <w:b w:val="0"/>
          <w:i w:val="0"/>
          <w:sz w:val="21"/>
        </w:rPr>
        <w:t xml:space="preserve">     A. Nothing, enrollment doesn't matter after graduation</w:t>
      </w:r>
    </w:p>
    <w:p>
      <w:pPr>
        <w:spacing w:after="20" w:before="0"/>
        <w:jc w:val="left"/>
      </w:pPr>
      <w:r>
        <w:rPr>
          <w:b w:val="0"/>
          <w:i w:val="0"/>
          <w:sz w:val="21"/>
        </w:rPr>
        <w:t xml:space="preserve">     B. The device needs to be deprovisioned from Google Admin</w:t>
      </w:r>
    </w:p>
    <w:p>
      <w:pPr>
        <w:spacing w:after="20" w:before="0"/>
        <w:jc w:val="left"/>
      </w:pPr>
      <w:r>
        <w:rPr>
          <w:b w:val="0"/>
          <w:i w:val="0"/>
          <w:sz w:val="21"/>
        </w:rPr>
        <w:t xml:space="preserve">     C. The device needs a new asset tag only</w:t>
      </w:r>
    </w:p>
    <w:p>
      <w:pPr>
        <w:spacing w:after="20" w:before="0"/>
        <w:jc w:val="left"/>
      </w:pPr>
      <w:r>
        <w:rPr>
          <w:b w:val="0"/>
          <w:i w:val="0"/>
          <w:sz w:val="21"/>
        </w:rPr>
        <w:t xml:space="preserve">     D. Recovery Mode must be run first</w:t>
      </w:r>
    </w:p>
    <w:p>
      <w:pPr>
        <w:spacing w:after="40" w:before="0"/>
        <w:jc w:val="left"/>
      </w:pPr>
      <w:r>
        <w:rPr>
          <w:b w:val="0"/>
          <w:i w:val="0"/>
          <w:sz w:val="21"/>
        </w:rPr>
        <w:t>3. Explain the difference between a device that's simply broken and one that has an enrollment problem.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your own words, explain what 'enrolled' means for a school Chromebook to someone who's never heard the term.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23  ·  Getting Ready for Physical Repair: Tools &amp; Safety Refresh</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the tools needed for Chromebook screen repair and what each one is for.</w:t>
      </w:r>
    </w:p>
    <w:p>
      <w:pPr>
        <w:spacing w:after="40" w:before="0"/>
        <w:jc w:val="left"/>
      </w:pPr>
      <w:r>
        <w:rPr>
          <w:b w:val="0"/>
          <w:i w:val="0"/>
          <w:sz w:val="21"/>
        </w:rPr>
        <w:t>☐  I can explain what an LCD panel and a bezel are and how they fit together.</w:t>
      </w:r>
    </w:p>
    <w:p>
      <w:pPr>
        <w:spacing w:after="40" w:before="0"/>
        <w:jc w:val="left"/>
      </w:pPr>
      <w:r>
        <w:rPr>
          <w:b w:val="0"/>
          <w:i w:val="0"/>
          <w:sz w:val="21"/>
        </w:rPr>
        <w:t>☐  I can use an iFixit guide to preview a repair before touching a device.</w:t>
      </w:r>
    </w:p>
    <w:p>
      <w:pPr>
        <w:spacing w:after="120" w:before="200"/>
        <w:jc w:val="left"/>
      </w:pPr>
      <w:r>
        <w:rPr>
          <w:b/>
          <w:i w:val="0"/>
          <w:color w:val="083E4E"/>
          <w:sz w:val="23"/>
        </w:rPr>
        <w:t>Vocabulary</w:t>
      </w:r>
    </w:p>
    <w:p>
      <w:pPr>
        <w:spacing w:after="40" w:before="0"/>
        <w:jc w:val="left"/>
      </w:pPr>
      <w:r>
        <w:rPr>
          <w:b w:val="0"/>
          <w:i w:val="0"/>
          <w:sz w:val="21"/>
        </w:rPr>
        <w:t>LCD Panel  (L-C-D PAN-uhl (said as three letters, then 'panel')): The actual screen component inside a laptop or Chromebook that displays the image (liquid crystal display).</w:t>
      </w:r>
    </w:p>
    <w:p>
      <w:pPr>
        <w:spacing w:after="40" w:before="0"/>
        <w:jc w:val="left"/>
      </w:pPr>
      <w:r>
        <w:rPr>
          <w:b w:val="0"/>
          <w:i/>
          <w:color w:val="666666"/>
          <w:sz w:val="19"/>
        </w:rPr>
        <w:t xml:space="preserve">   Word study: Acronym: L = Liquid, C = Crystal, D = Display.</w:t>
      </w:r>
    </w:p>
    <w:p>
      <w:pPr>
        <w:spacing w:after="80" w:before="0"/>
        <w:jc w:val="left"/>
      </w:pPr>
      <w:r>
        <w:rPr>
          <w:b w:val="0"/>
          <w:i/>
          <w:color w:val="666666"/>
          <w:sz w:val="20"/>
        </w:rPr>
        <w:t xml:space="preserve">   e.g. A cracked screen with the picture still visible under the damage usually still has a working LCD panel underneath a shattered outer layer.</w:t>
      </w:r>
    </w:p>
    <w:p>
      <w:pPr>
        <w:spacing w:after="40" w:before="0"/>
        <w:jc w:val="left"/>
      </w:pPr>
      <w:r>
        <w:rPr>
          <w:b w:val="0"/>
          <w:i w:val="0"/>
          <w:sz w:val="21"/>
        </w:rPr>
        <w:t>Bezel  (BEH-zul): The plastic frame around the screen that holds the LCD panel in place and snaps or screws into the rest of the case.</w:t>
      </w:r>
    </w:p>
    <w:p>
      <w:pPr>
        <w:spacing w:after="40" w:before="0"/>
        <w:jc w:val="left"/>
      </w:pPr>
      <w:r>
        <w:rPr>
          <w:b w:val="0"/>
          <w:i/>
          <w:color w:val="666666"/>
          <w:sz w:val="19"/>
        </w:rPr>
        <w:t xml:space="preserve">   Word study: From Old French 'bisel,' the slanted edge cut around a gemstone or watch glass to hold it in its setting — borrowed directly from French jewelry and clockmaking terms, no Greek/Latin root.</w:t>
      </w:r>
    </w:p>
    <w:p>
      <w:pPr>
        <w:spacing w:after="80" w:before="0"/>
        <w:jc w:val="left"/>
      </w:pPr>
      <w:r>
        <w:rPr>
          <w:b w:val="0"/>
          <w:i/>
          <w:color w:val="666666"/>
          <w:sz w:val="20"/>
        </w:rPr>
        <w:t xml:space="preserve">   e.g. Before you can get to the LCD panel, you first have to carefully pop the bezel loose without cracking its plastic clips.</w:t>
      </w:r>
    </w:p>
    <w:p>
      <w:pPr>
        <w:spacing w:after="120" w:before="200"/>
        <w:jc w:val="left"/>
      </w:pPr>
      <w:r>
        <w:rPr>
          <w:b/>
          <w:i w:val="0"/>
          <w:color w:val="083E4E"/>
          <w:sz w:val="23"/>
        </w:rPr>
        <w:t>Academic Vocabulary Word of the Day</w:t>
      </w:r>
    </w:p>
    <w:p>
      <w:pPr>
        <w:spacing w:after="40" w:before="0"/>
        <w:jc w:val="left"/>
      </w:pPr>
      <w:r>
        <w:rPr>
          <w:b/>
          <w:i w:val="0"/>
          <w:sz w:val="22"/>
        </w:rPr>
        <w:t>Interpret  (in-TER-prit)</w:t>
      </w:r>
    </w:p>
    <w:p>
      <w:pPr>
        <w:spacing w:after="40" w:before="0"/>
        <w:jc w:val="left"/>
      </w:pPr>
      <w:r>
        <w:rPr>
          <w:b w:val="0"/>
          <w:i w:val="0"/>
          <w:sz w:val="21"/>
        </w:rPr>
        <w:t>To figure out the meaning of something, especially something written by someone else.</w:t>
      </w:r>
    </w:p>
    <w:p>
      <w:pPr>
        <w:spacing w:after="40" w:before="0"/>
        <w:jc w:val="left"/>
      </w:pPr>
      <w:r>
        <w:rPr>
          <w:b w:val="0"/>
          <w:i/>
          <w:color w:val="666666"/>
          <w:sz w:val="19"/>
        </w:rPr>
        <w:t>Word study: Latin inter- (between) + pres (agent, negotiator) — originally 'one who explains meaning between two parties,' like a translator.</w:t>
      </w:r>
    </w:p>
    <w:p>
      <w:pPr>
        <w:spacing w:after="80" w:before="0"/>
        <w:jc w:val="left"/>
      </w:pPr>
      <w:r>
        <w:rPr>
          <w:b w:val="0"/>
          <w:i/>
          <w:color w:val="666666"/>
          <w:sz w:val="20"/>
        </w:rPr>
        <w:t>e.g. Before touching a device, you'll interpret an iFixit guide's photos and warnings to understand each step correctly.</w:t>
      </w:r>
    </w:p>
    <w:p>
      <w:pPr>
        <w:spacing w:after="120" w:before="200"/>
        <w:jc w:val="left"/>
      </w:pPr>
      <w:r>
        <w:rPr>
          <w:b/>
          <w:i w:val="0"/>
          <w:color w:val="083E4E"/>
          <w:sz w:val="23"/>
        </w:rPr>
        <w:t>Warm-Up</w:t>
      </w:r>
    </w:p>
    <w:p>
      <w:pPr>
        <w:spacing w:after="120" w:before="0"/>
        <w:jc w:val="left"/>
      </w:pPr>
      <w:r>
        <w:rPr>
          <w:b w:val="0"/>
          <w:i w:val="0"/>
          <w:sz w:val="21"/>
        </w:rPr>
        <w:t>What's the difference between fixing something you've never opened before versus something you've practiced on ten times? What would you want before attempting the first kind?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ESD Safety, Round Two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Tools of the Trade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Meet iFixit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iFixit Guide Walkthrough</w:t>
      </w:r>
    </w:p>
    <w:p>
      <w:pPr>
        <w:spacing w:after="120" w:before="0"/>
        <w:jc w:val="left"/>
      </w:pPr>
      <w:r>
        <w:rPr>
          <w:b w:val="0"/>
          <w:i w:val="0"/>
          <w:sz w:val="21"/>
        </w:rPr>
        <w:t>In pairs, have students pull up a Chromebook screen replacement guide on iFixit for a model similar to the lab devices, without touching a device yet. Ask them to list every tool the guide calls out, note any warnings or cautions it gives, and predict one step where a beginner might make a mistake. Share out predictions as a class before next class's hands-on lab.</w:t>
      </w:r>
    </w:p>
    <w:p>
      <w:pPr>
        <w:spacing w:after="120" w:before="240"/>
        <w:jc w:val="left"/>
      </w:pPr>
      <w:r>
        <w:rPr>
          <w:b/>
          <w:i w:val="0"/>
          <w:color w:val="083E4E"/>
          <w:sz w:val="23"/>
        </w:rPr>
        <w:t>Apply It · Case Study</w:t>
      </w:r>
    </w:p>
    <w:p>
      <w:pPr>
        <w:spacing w:after="120" w:before="0"/>
        <w:jc w:val="left"/>
      </w:pPr>
      <w:r>
        <w:rPr>
          <w:b/>
          <w:i w:val="0"/>
          <w:sz w:val="22"/>
        </w:rPr>
        <w:t>The YouTube Shortcut</w:t>
      </w:r>
    </w:p>
    <w:p>
      <w:pPr>
        <w:spacing w:after="120" w:before="0"/>
        <w:jc w:val="left"/>
      </w:pPr>
      <w:r>
        <w:rPr>
          <w:b w:val="0"/>
          <w:i w:val="0"/>
          <w:sz w:val="21"/>
        </w:rPr>
        <w:t>A friend outside of class, excited about what you're learning, tries to fix a crack in their own laptop screen at home over the weekend using a random YouTube video instead of a proper guide. They use a butter knife instead of a plastic spudger to pry the bezel loose, work on a carpeted floor with no wrist strap, and toss all the screws into one pile without tracking which one came from where. Partway through, they message you a photo: a cracked corner of the bezel, one stripped screw, and a pile of parts they can no longer place back in order.</w:t>
      </w:r>
    </w:p>
    <w:p>
      <w:pPr>
        <w:spacing w:after="40" w:before="0"/>
        <w:jc w:val="left"/>
      </w:pPr>
      <w:r>
        <w:rPr>
          <w:b/>
          <w:i w:val="0"/>
          <w:sz w:val="21"/>
        </w:rPr>
        <w:t>Task: List the three specific mistakes in this scenario, matched to what today's lesson said the toolkit and ESD steps are for, and explain what you'd tell your friend to do differently if they attempt this repair again.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LCD panel?</w:t>
      </w:r>
    </w:p>
    <w:p>
      <w:pPr>
        <w:spacing w:after="20" w:before="0"/>
        <w:jc w:val="left"/>
      </w:pPr>
      <w:r>
        <w:rPr>
          <w:b w:val="0"/>
          <w:i w:val="0"/>
          <w:sz w:val="21"/>
        </w:rPr>
        <w:t xml:space="preserve">     A. The plastic frame around the screen</w:t>
      </w:r>
    </w:p>
    <w:p>
      <w:pPr>
        <w:spacing w:after="20" w:before="0"/>
        <w:jc w:val="left"/>
      </w:pPr>
      <w:r>
        <w:rPr>
          <w:b w:val="0"/>
          <w:i w:val="0"/>
          <w:sz w:val="21"/>
        </w:rPr>
        <w:t xml:space="preserve">     B. The component that actually displays the image</w:t>
      </w:r>
    </w:p>
    <w:p>
      <w:pPr>
        <w:spacing w:after="20" w:before="0"/>
        <w:jc w:val="left"/>
      </w:pPr>
      <w:r>
        <w:rPr>
          <w:b w:val="0"/>
          <w:i w:val="0"/>
          <w:sz w:val="21"/>
        </w:rPr>
        <w:t xml:space="preserve">     C. A small circuit board for the charging port</w:t>
      </w:r>
    </w:p>
    <w:p>
      <w:pPr>
        <w:spacing w:after="20" w:before="0"/>
        <w:jc w:val="left"/>
      </w:pPr>
      <w:r>
        <w:rPr>
          <w:b w:val="0"/>
          <w:i w:val="0"/>
          <w:sz w:val="21"/>
        </w:rPr>
        <w:t xml:space="preserve">     D. The device's serial number sticker</w:t>
      </w:r>
    </w:p>
    <w:p>
      <w:pPr>
        <w:spacing w:after="40" w:before="0"/>
        <w:jc w:val="left"/>
      </w:pPr>
      <w:r>
        <w:rPr>
          <w:b w:val="0"/>
          <w:i w:val="0"/>
          <w:sz w:val="21"/>
        </w:rPr>
        <w:t>2. What is the bezel?</w:t>
      </w:r>
    </w:p>
    <w:p>
      <w:pPr>
        <w:spacing w:after="20" w:before="0"/>
        <w:jc w:val="left"/>
      </w:pPr>
      <w:r>
        <w:rPr>
          <w:b w:val="0"/>
          <w:i w:val="0"/>
          <w:sz w:val="21"/>
        </w:rPr>
        <w:t xml:space="preserve">     A. The screen's display component</w:t>
      </w:r>
    </w:p>
    <w:p>
      <w:pPr>
        <w:spacing w:after="20" w:before="0"/>
        <w:jc w:val="left"/>
      </w:pPr>
      <w:r>
        <w:rPr>
          <w:b w:val="0"/>
          <w:i w:val="0"/>
          <w:sz w:val="21"/>
        </w:rPr>
        <w:t xml:space="preserve">     B. The plastic frame that holds the LCD panel in place</w:t>
      </w:r>
    </w:p>
    <w:p>
      <w:pPr>
        <w:spacing w:after="20" w:before="0"/>
        <w:jc w:val="left"/>
      </w:pPr>
      <w:r>
        <w:rPr>
          <w:b w:val="0"/>
          <w:i w:val="0"/>
          <w:sz w:val="21"/>
        </w:rPr>
        <w:t xml:space="preserve">     C. A tool used to remove screws</w:t>
      </w:r>
    </w:p>
    <w:p>
      <w:pPr>
        <w:spacing w:after="20" w:before="0"/>
        <w:jc w:val="left"/>
      </w:pPr>
      <w:r>
        <w:rPr>
          <w:b w:val="0"/>
          <w:i w:val="0"/>
          <w:sz w:val="21"/>
        </w:rPr>
        <w:t xml:space="preserve">     D. The battery casing</w:t>
      </w:r>
    </w:p>
    <w:p>
      <w:pPr>
        <w:spacing w:after="40" w:before="0"/>
        <w:jc w:val="left"/>
      </w:pPr>
      <w:r>
        <w:rPr>
          <w:b w:val="0"/>
          <w:i w:val="0"/>
          <w:sz w:val="21"/>
        </w:rPr>
        <w:t>3. Why does the help desk use real iFixit guides instead of just relying on memory for each repair?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tool you'll need for tomorrow's screen removal lab and what it's used for.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24  ·  Opening the Bezel: Screen Removal Lab, Part 1</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safely remove a Chromebook bezel following an iFixit guide.</w:t>
      </w:r>
    </w:p>
    <w:p>
      <w:pPr>
        <w:spacing w:after="40" w:before="0"/>
        <w:jc w:val="left"/>
      </w:pPr>
      <w:r>
        <w:rPr>
          <w:b w:val="0"/>
          <w:i w:val="0"/>
          <w:sz w:val="21"/>
        </w:rPr>
        <w:t>☐  I can identify common mistakes that damage the bezel or LCD panel during removal.</w:t>
      </w:r>
    </w:p>
    <w:p>
      <w:pPr>
        <w:spacing w:after="40" w:before="0"/>
        <w:jc w:val="left"/>
      </w:pPr>
      <w:r>
        <w:rPr>
          <w:b w:val="0"/>
          <w:i w:val="0"/>
          <w:sz w:val="21"/>
        </w:rPr>
        <w:t>☐  I can log each teardown step as I complete it.</w:t>
      </w:r>
    </w:p>
    <w:p>
      <w:pPr>
        <w:spacing w:after="120" w:before="200"/>
        <w:jc w:val="left"/>
      </w:pPr>
      <w:r>
        <w:rPr>
          <w:b/>
          <w:i w:val="0"/>
          <w:color w:val="083E4E"/>
          <w:sz w:val="23"/>
        </w:rPr>
        <w:t>Vocabulary</w:t>
      </w:r>
    </w:p>
    <w:p>
      <w:pPr>
        <w:spacing w:after="40" w:before="0"/>
        <w:jc w:val="left"/>
      </w:pPr>
      <w:r>
        <w:rPr>
          <w:b w:val="0"/>
          <w:i w:val="0"/>
          <w:sz w:val="21"/>
        </w:rPr>
        <w:t>Bezel  (BEH-zul): The plastic frame around the screen that holds the LCD panel in place and snaps or screws into the rest of the case.</w:t>
      </w:r>
    </w:p>
    <w:p>
      <w:pPr>
        <w:spacing w:after="40" w:before="0"/>
        <w:jc w:val="left"/>
      </w:pPr>
      <w:r>
        <w:rPr>
          <w:b w:val="0"/>
          <w:i/>
          <w:color w:val="666666"/>
          <w:sz w:val="19"/>
        </w:rPr>
        <w:t xml:space="preserve">   Word study: From Old French 'bisel,' the slanted edge cut around a gemstone or watch glass to hold it in its setting — borrowed directly from French jewelry and clockmaking terms, no Greek/Latin root.</w:t>
      </w:r>
    </w:p>
    <w:p>
      <w:pPr>
        <w:spacing w:after="80" w:before="0"/>
        <w:jc w:val="left"/>
      </w:pPr>
      <w:r>
        <w:rPr>
          <w:b w:val="0"/>
          <w:i/>
          <w:color w:val="666666"/>
          <w:sz w:val="20"/>
        </w:rPr>
        <w:t xml:space="preserve">   e.g. Prying too hard on one corner of the bezel is the fastest way to snap a clip that was never actually stuck.</w:t>
      </w:r>
    </w:p>
    <w:p>
      <w:pPr>
        <w:spacing w:after="40" w:before="0"/>
        <w:jc w:val="left"/>
      </w:pPr>
      <w:r>
        <w:rPr>
          <w:b w:val="0"/>
          <w:i w:val="0"/>
          <w:sz w:val="21"/>
        </w:rPr>
        <w:t>LCD Panel  (L-C-D PAN-uhl (said as three letters, then 'panel')): The actual screen component inside a laptop or Chromebook that displays the image (liquid crystal display).</w:t>
      </w:r>
    </w:p>
    <w:p>
      <w:pPr>
        <w:spacing w:after="40" w:before="0"/>
        <w:jc w:val="left"/>
      </w:pPr>
      <w:r>
        <w:rPr>
          <w:b w:val="0"/>
          <w:i/>
          <w:color w:val="666666"/>
          <w:sz w:val="19"/>
        </w:rPr>
        <w:t xml:space="preserve">   Word study: Acronym: L = Liquid, C = Crystal, D = Display.</w:t>
      </w:r>
    </w:p>
    <w:p>
      <w:pPr>
        <w:spacing w:after="80" w:before="0"/>
        <w:jc w:val="left"/>
      </w:pPr>
      <w:r>
        <w:rPr>
          <w:b w:val="0"/>
          <w:i/>
          <w:color w:val="666666"/>
          <w:sz w:val="20"/>
        </w:rPr>
        <w:t xml:space="preserve">   e.g. Once the bezel is off, the LCD panel is exposed and needs to be handled by its edges only.</w:t>
      </w:r>
    </w:p>
    <w:p>
      <w:pPr>
        <w:spacing w:after="120" w:before="200"/>
        <w:jc w:val="left"/>
      </w:pPr>
      <w:r>
        <w:rPr>
          <w:b/>
          <w:i w:val="0"/>
          <w:color w:val="083E4E"/>
          <w:sz w:val="23"/>
        </w:rPr>
        <w:t>Academic Vocabulary Word of the Day</w:t>
      </w:r>
    </w:p>
    <w:p>
      <w:pPr>
        <w:spacing w:after="40" w:before="0"/>
        <w:jc w:val="left"/>
      </w:pPr>
      <w:r>
        <w:rPr>
          <w:b/>
          <w:i w:val="0"/>
          <w:sz w:val="22"/>
        </w:rPr>
        <w:t>Execute  (EK-suh-kyoot)</w:t>
      </w:r>
    </w:p>
    <w:p>
      <w:pPr>
        <w:spacing w:after="40" w:before="0"/>
        <w:jc w:val="left"/>
      </w:pPr>
      <w:r>
        <w:rPr>
          <w:b w:val="0"/>
          <w:i w:val="0"/>
          <w:sz w:val="21"/>
        </w:rPr>
        <w:t>To carry out a plan or set of steps completely and correctly.</w:t>
      </w:r>
    </w:p>
    <w:p>
      <w:pPr>
        <w:spacing w:after="40" w:before="0"/>
        <w:jc w:val="left"/>
      </w:pPr>
      <w:r>
        <w:rPr>
          <w:b w:val="0"/>
          <w:i/>
          <w:color w:val="666666"/>
          <w:sz w:val="19"/>
        </w:rPr>
        <w:t>Word study: Latin ex- (out) + sequi (to follow) — literally 'to follow out (to completion).'</w:t>
      </w:r>
    </w:p>
    <w:p>
      <w:pPr>
        <w:spacing w:after="80" w:before="0"/>
        <w:jc w:val="left"/>
      </w:pPr>
      <w:r>
        <w:rPr>
          <w:b w:val="0"/>
          <w:i/>
          <w:color w:val="666666"/>
          <w:sz w:val="20"/>
        </w:rPr>
        <w:t>e.g. You'll execute each step of the bezel-removal guide in order, checking it off before moving to the next.</w:t>
      </w:r>
    </w:p>
    <w:p>
      <w:pPr>
        <w:spacing w:after="120" w:before="200"/>
        <w:jc w:val="left"/>
      </w:pPr>
      <w:r>
        <w:rPr>
          <w:b/>
          <w:i w:val="0"/>
          <w:color w:val="083E4E"/>
          <w:sz w:val="23"/>
        </w:rPr>
        <w:t>Warm-Up</w:t>
      </w:r>
    </w:p>
    <w:p>
      <w:pPr>
        <w:spacing w:after="120" w:before="0"/>
        <w:jc w:val="left"/>
      </w:pPr>
      <w:r>
        <w:rPr>
          <w:b w:val="0"/>
          <w:i w:val="0"/>
          <w:sz w:val="21"/>
        </w:rPr>
        <w:t>If a plastic clip feels stuck, is more force ever the right answer? What would you try first instead?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Removing the Bezel, Step by Step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Ground First, Then Touch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Levels of Trust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Guided Bezel Removal</w:t>
      </w:r>
    </w:p>
    <w:p>
      <w:pPr>
        <w:spacing w:after="120" w:before="0"/>
        <w:jc w:val="left"/>
      </w:pPr>
      <w:r>
        <w:rPr>
          <w:b w:val="0"/>
          <w:i w:val="0"/>
          <w:sz w:val="21"/>
        </w:rPr>
        <w:t>Demonstrate removing the bezel on one practice Chromebook chassis first, narrating each clip and screw location from the iFixit guide. Then have pairs remove the bezel on their own practice devices, checking off each guide step as they complete it and logging any surprises (a stuck clip, a hidden screw) in a shared notes doc.</w:t>
      </w:r>
    </w:p>
    <w:p>
      <w:pPr>
        <w:spacing w:after="120" w:before="240"/>
        <w:jc w:val="left"/>
      </w:pPr>
      <w:r>
        <w:rPr>
          <w:b/>
          <w:i w:val="0"/>
          <w:color w:val="083E4E"/>
          <w:sz w:val="23"/>
        </w:rPr>
        <w:t>Apply It · Real World Problem</w:t>
      </w:r>
    </w:p>
    <w:p>
      <w:pPr>
        <w:spacing w:after="120" w:before="0"/>
        <w:jc w:val="left"/>
      </w:pPr>
      <w:r>
        <w:rPr>
          <w:b/>
          <w:i w:val="0"/>
          <w:sz w:val="22"/>
        </w:rPr>
        <w:t>The Clip That Won't Let Go</w:t>
      </w:r>
    </w:p>
    <w:p>
      <w:pPr>
        <w:spacing w:after="120" w:before="0"/>
        <w:jc w:val="left"/>
      </w:pPr>
      <w:r>
        <w:rPr>
          <w:b w:val="0"/>
          <w:i w:val="0"/>
          <w:sz w:val="21"/>
        </w:rPr>
        <w:t>Following the iFixit guide exactly, a student has released every visible clip around a Chromebook bezel and removed two hidden screws found under rubber feet, just as the guide described. One corner near the hinge still won't budge after three gentle attempts with the plastic pry tool, moving around the frame's edge each time like the lesson described. The student is starting to feel the pull to just tug harder or reach for a metal tool instead, since the rest of the bezel is already loose everywhere else.</w:t>
      </w:r>
    </w:p>
    <w:p>
      <w:pPr>
        <w:spacing w:after="40" w:before="0"/>
        <w:jc w:val="left"/>
      </w:pPr>
      <w:r>
        <w:rPr>
          <w:b/>
          <w:i w:val="0"/>
          <w:sz w:val="21"/>
        </w:rPr>
        <w:t>Task: Explain what the student should check or try next before applying more force, referencing what today's lesson said about hidden screws and gradual, all-around prying, and identify the one thing they should absolutely not do.</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What's the safest way to loosen a stuck bezel clip?</w:t>
      </w:r>
    </w:p>
    <w:p>
      <w:pPr>
        <w:spacing w:after="20" w:before="0"/>
        <w:jc w:val="left"/>
      </w:pPr>
      <w:r>
        <w:rPr>
          <w:b w:val="0"/>
          <w:i w:val="0"/>
          <w:sz w:val="21"/>
        </w:rPr>
        <w:t xml:space="preserve">     A. Force it from one spot until it pops</w:t>
      </w:r>
    </w:p>
    <w:p>
      <w:pPr>
        <w:spacing w:after="20" w:before="0"/>
        <w:jc w:val="left"/>
      </w:pPr>
      <w:r>
        <w:rPr>
          <w:b w:val="0"/>
          <w:i w:val="0"/>
          <w:sz w:val="21"/>
        </w:rPr>
        <w:t xml:space="preserve">     B. Work around the frame gradually with a plastic pry tool</w:t>
      </w:r>
    </w:p>
    <w:p>
      <w:pPr>
        <w:spacing w:after="20" w:before="0"/>
        <w:jc w:val="left"/>
      </w:pPr>
      <w:r>
        <w:rPr>
          <w:b w:val="0"/>
          <w:i w:val="0"/>
          <w:sz w:val="21"/>
        </w:rPr>
        <w:t xml:space="preserve">     C. Use a metal screwdriver directly on the clip</w:t>
      </w:r>
    </w:p>
    <w:p>
      <w:pPr>
        <w:spacing w:after="20" w:before="0"/>
        <w:jc w:val="left"/>
      </w:pPr>
      <w:r>
        <w:rPr>
          <w:b w:val="0"/>
          <w:i w:val="0"/>
          <w:sz w:val="21"/>
        </w:rPr>
        <w:t xml:space="preserve">     D. Skip it and pull the panel out anyway</w:t>
      </w:r>
    </w:p>
    <w:p>
      <w:pPr>
        <w:spacing w:after="40" w:before="0"/>
        <w:jc w:val="left"/>
      </w:pPr>
      <w:r>
        <w:rPr>
          <w:b w:val="0"/>
          <w:i w:val="0"/>
          <w:sz w:val="21"/>
        </w:rPr>
        <w:t>2. When should the anti-static wrist strap go on during this lab?</w:t>
      </w:r>
    </w:p>
    <w:p>
      <w:pPr>
        <w:spacing w:after="20" w:before="0"/>
        <w:jc w:val="left"/>
      </w:pPr>
      <w:r>
        <w:rPr>
          <w:b w:val="0"/>
          <w:i w:val="0"/>
          <w:sz w:val="21"/>
        </w:rPr>
        <w:t xml:space="preserve">     A. Only if something feels wrong later</w:t>
      </w:r>
    </w:p>
    <w:p>
      <w:pPr>
        <w:spacing w:after="20" w:before="0"/>
        <w:jc w:val="left"/>
      </w:pPr>
      <w:r>
        <w:rPr>
          <w:b w:val="0"/>
          <w:i w:val="0"/>
          <w:sz w:val="21"/>
        </w:rPr>
        <w:t xml:space="preserve">     B. Before touching anything past the bezel</w:t>
      </w:r>
    </w:p>
    <w:p>
      <w:pPr>
        <w:spacing w:after="20" w:before="0"/>
        <w:jc w:val="left"/>
      </w:pPr>
      <w:r>
        <w:rPr>
          <w:b w:val="0"/>
          <w:i w:val="0"/>
          <w:sz w:val="21"/>
        </w:rPr>
        <w:t xml:space="preserve">     C. Only during reassembly, not removal</w:t>
      </w:r>
    </w:p>
    <w:p>
      <w:pPr>
        <w:spacing w:after="20" w:before="0"/>
        <w:jc w:val="left"/>
      </w:pPr>
      <w:r>
        <w:rPr>
          <w:b w:val="0"/>
          <w:i w:val="0"/>
          <w:sz w:val="21"/>
        </w:rPr>
        <w:t xml:space="preserve">     D. It's optional for bezel removal</w:t>
      </w:r>
    </w:p>
    <w:p>
      <w:pPr>
        <w:spacing w:after="40" w:before="0"/>
        <w:jc w:val="left"/>
      </w:pPr>
      <w:r>
        <w:rPr>
          <w:b w:val="0"/>
          <w:i w:val="0"/>
          <w:sz w:val="21"/>
        </w:rPr>
        <w:t>3. What's the difference between Technician-level and Lead Tech-level teardown work, based on today's lesson?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Describe one moment today where going slow instead of fast paid off.</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25  ·  Screen Replacement Lab, Part 2: When Corners Get Cut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finish installing and testing a replacement LCD panel before closing the case.</w:t>
      </w:r>
    </w:p>
    <w:p>
      <w:pPr>
        <w:spacing w:after="40" w:before="0"/>
        <w:jc w:val="left"/>
      </w:pPr>
      <w:r>
        <w:rPr>
          <w:b w:val="0"/>
          <w:i w:val="0"/>
          <w:sz w:val="21"/>
        </w:rPr>
        <w:t>☐  I can explain the real risk behind skipping ESD grounding, even without a visible injury.</w:t>
      </w:r>
    </w:p>
    <w:p>
      <w:pPr>
        <w:spacing w:after="40" w:before="0"/>
        <w:jc w:val="left"/>
      </w:pPr>
      <w:r>
        <w:rPr>
          <w:b w:val="0"/>
          <w:i w:val="0"/>
          <w:sz w:val="21"/>
        </w:rPr>
        <w:t>☐  I can identify what changes about my own safety habits after seeing a near-miss.</w:t>
      </w:r>
    </w:p>
    <w:p>
      <w:pPr>
        <w:spacing w:after="120" w:before="200"/>
        <w:jc w:val="left"/>
      </w:pPr>
      <w:r>
        <w:rPr>
          <w:b/>
          <w:i w:val="0"/>
          <w:color w:val="083E4E"/>
          <w:sz w:val="23"/>
        </w:rPr>
        <w:t>Vocabulary</w:t>
      </w:r>
    </w:p>
    <w:p>
      <w:pPr>
        <w:spacing w:after="40" w:before="0"/>
        <w:jc w:val="left"/>
      </w:pPr>
      <w:r>
        <w:rPr>
          <w:b w:val="0"/>
          <w:i w:val="0"/>
          <w:sz w:val="21"/>
        </w:rPr>
        <w:t>LCD Panel  (L-C-D PAN-uhl (said as three letters, then 'panel')): The actual screen component inside a laptop or Chromebook that displays the image (liquid crystal display).</w:t>
      </w:r>
    </w:p>
    <w:p>
      <w:pPr>
        <w:spacing w:after="40" w:before="0"/>
        <w:jc w:val="left"/>
      </w:pPr>
      <w:r>
        <w:rPr>
          <w:b w:val="0"/>
          <w:i/>
          <w:color w:val="666666"/>
          <w:sz w:val="19"/>
        </w:rPr>
        <w:t xml:space="preserve">   Word study: Acronym: L = Liquid, C = Crystal, D = Display.</w:t>
      </w:r>
    </w:p>
    <w:p>
      <w:pPr>
        <w:spacing w:after="80" w:before="0"/>
        <w:jc w:val="left"/>
      </w:pPr>
      <w:r>
        <w:rPr>
          <w:b w:val="0"/>
          <w:i/>
          <w:color w:val="666666"/>
          <w:sz w:val="20"/>
        </w:rPr>
        <w:t xml:space="preserve">   e.g. Jordan tests the new LCD panel before snapping the bezel back on, just in case something needs to be reseated.</w:t>
      </w:r>
    </w:p>
    <w:p>
      <w:pPr>
        <w:spacing w:after="40" w:before="0"/>
        <w:jc w:val="left"/>
      </w:pPr>
      <w:r>
        <w:rPr>
          <w:b w:val="0"/>
          <w:i w:val="0"/>
          <w:sz w:val="21"/>
        </w:rPr>
        <w:t>Bezel  (BEH-zul): The plastic frame around the screen that holds the LCD panel in place and snaps or screws into the rest of the case.</w:t>
      </w:r>
    </w:p>
    <w:p>
      <w:pPr>
        <w:spacing w:after="40" w:before="0"/>
        <w:jc w:val="left"/>
      </w:pPr>
      <w:r>
        <w:rPr>
          <w:b w:val="0"/>
          <w:i/>
          <w:color w:val="666666"/>
          <w:sz w:val="19"/>
        </w:rPr>
        <w:t xml:space="preserve">   Word study: From Old French 'bisel,' the slanted edge cut around a gemstone or watch glass to hold it in its setting — borrowed directly from French jewelry and clockmaking terms, no Greek/Latin root.</w:t>
      </w:r>
    </w:p>
    <w:p>
      <w:pPr>
        <w:spacing w:after="80" w:before="0"/>
        <w:jc w:val="left"/>
      </w:pPr>
      <w:r>
        <w:rPr>
          <w:b w:val="0"/>
          <w:i/>
          <w:color w:val="666666"/>
          <w:sz w:val="20"/>
        </w:rPr>
        <w:t xml:space="preserve">   e.g. Only after the panel passes its test does the bezel go back on for good.</w:t>
      </w:r>
    </w:p>
    <w:p>
      <w:pPr>
        <w:spacing w:after="120" w:before="200"/>
        <w:jc w:val="left"/>
      </w:pPr>
      <w:r>
        <w:rPr>
          <w:b/>
          <w:i w:val="0"/>
          <w:color w:val="083E4E"/>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something down into its parts to understand how or why it happened.</w:t>
      </w:r>
    </w:p>
    <w:p>
      <w:pPr>
        <w:spacing w:after="40" w:before="0"/>
        <w:jc w:val="left"/>
      </w:pPr>
      <w:r>
        <w:rPr>
          <w:b w:val="0"/>
          <w:i/>
          <w:color w:val="666666"/>
          <w:sz w:val="19"/>
        </w:rPr>
        <w:t>Word study: Greek ana- (up, throughout) + lyein (to loosen) — literally 'to loosen up' or take something apart.</w:t>
      </w:r>
    </w:p>
    <w:p>
      <w:pPr>
        <w:spacing w:after="80" w:before="0"/>
        <w:jc w:val="left"/>
      </w:pPr>
      <w:r>
        <w:rPr>
          <w:b w:val="0"/>
          <w:i/>
          <w:color w:val="666666"/>
          <w:sz w:val="20"/>
        </w:rPr>
        <w:t>e.g. After reading about Jordan's near-miss, you'll analyze exactly which safety step got skipped and why that moment mattered.</w:t>
      </w:r>
    </w:p>
    <w:p>
      <w:pPr>
        <w:spacing w:after="120" w:before="200"/>
        <w:jc w:val="left"/>
      </w:pPr>
      <w:r>
        <w:rPr>
          <w:b/>
          <w:i w:val="0"/>
          <w:color w:val="083E4E"/>
          <w:sz w:val="23"/>
        </w:rPr>
        <w:t>Warm-Up</w:t>
      </w:r>
    </w:p>
    <w:p>
      <w:pPr>
        <w:spacing w:after="120" w:before="0"/>
        <w:jc w:val="left"/>
      </w:pPr>
      <w:r>
        <w:rPr>
          <w:b w:val="0"/>
          <w:i w:val="0"/>
          <w:sz w:val="21"/>
        </w:rPr>
        <w:t>Has a small, no-harm-done mistake ever taught you more than getting away with something clean would have? What made it stick?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Finishing the Install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'No Injury' Doesn't Mean 'No Harm'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Today's Reading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Safety Debrief Circle</w:t>
      </w:r>
    </w:p>
    <w:p>
      <w:pPr>
        <w:spacing w:after="120" w:before="0"/>
        <w:jc w:val="left"/>
      </w:pPr>
      <w:r>
        <w:rPr>
          <w:b w:val="0"/>
          <w:i w:val="0"/>
          <w:sz w:val="21"/>
        </w:rPr>
        <w:t>After the reading, break into small groups and have each group identify the exact moment Jordan skipped a safety step, then rewrite the pre-lab safety checklist Sam should now post at the workstation. Share rewritten checklists as a class and vote on the clearest one to actually adopt for the rest of this phase's labs.</w:t>
      </w:r>
    </w:p>
    <w:p>
      <w:r>
        <w:br w:type="page"/>
      </w:r>
    </w:p>
    <w:p>
      <w:pPr>
        <w:spacing w:after="120" w:before="0"/>
        <w:jc w:val="left"/>
      </w:pPr>
      <w:r>
        <w:rPr>
          <w:b/>
          <w:i w:val="0"/>
          <w:color w:val="083E4E"/>
          <w:sz w:val="23"/>
        </w:rPr>
        <w:t>Reading · Graphic Novel</w:t>
      </w:r>
    </w:p>
    <w:p>
      <w:pPr>
        <w:spacing w:after="120" w:before="0"/>
        <w:jc w:val="left"/>
      </w:pPr>
      <w:r>
        <w:rPr>
          <w:b/>
          <w:i w:val="0"/>
          <w:sz w:val="24"/>
        </w:rPr>
        <w:t>Ticket #4: The Zap</w:t>
      </w:r>
    </w:p>
    <w:p>
      <w:pPr>
        <w:spacing w:after="120" w:before="0"/>
        <w:jc w:val="left"/>
      </w:pPr>
      <w:r>
        <w:rPr>
          <w:b w:val="0"/>
          <w:i w:val="0"/>
          <w:sz w:val="21"/>
        </w:rPr>
        <w:t>PANEL 1: Wide shot of the help desk repair bench. Several practice Chromebooks lie open in different stages of teardown. Jordan and two other students wear anti-static wrist straps clipped to a grounding mat. Sam walks the row, checking each station.</w:t>
        <w:br/>
        <w:t>CAPTION: Screen replacement lab. Day two.</w:t>
        <w:br/>
        <w:t>SAM: "Strap on, clipped to the mat, every time you sit down. Even if you're just grabbing a screwdriver."</w:t>
        <w:br/>
        <w:br/>
        <w:t>PANEL 2: Jordan glances at the clock, then at their wrist strap sitting unclipped on the table.</w:t>
        <w:br/>
        <w:t>CAPTION: Jordan's running behind on their teardown.</w:t>
        <w:br/>
        <w:t>JORDAN (thinking): "It's just a quick reconnect. I'll clip in after."</w:t>
        <w:br/>
        <w:br/>
        <w:t>PANEL 3: Jordan reaches into the open chassis to reconnect the LCD ribbon cable, wrist strap still sitting on the table, unclipped.</w:t>
        <w:br/>
        <w:t>CAPTION: One motion, no ground.</w:t>
        <w:br/>
        <w:br/>
        <w:t>PANEL 4: A small spark jumps between Jordan's finger and the metal shielding near the connector. Jordan flinches back, dropping the spudger with a clatter.</w:t>
        <w:br/>
        <w:t>JORDAN: "Ow— whoa!"</w:t>
        <w:br/>
        <w:br/>
        <w:t>PANEL 5: Sam is already crossing the room, kneeling by the station, checking Jordan's hand first.</w:t>
        <w:br/>
        <w:t>SAM: "Hey. You good? Let me see your hand."</w:t>
        <w:br/>
        <w:t>JORDAN: "I'm fine, it just startled me."</w:t>
        <w:br/>
        <w:br/>
        <w:t>PANEL 6: Sam looks past Jordan's hand at the open device, expression serious but not angry.</w:t>
        <w:br/>
        <w:t>SAM: "You're fine. I'm not worried about you right now. I'm worried about that panel."</w:t>
        <w:br/>
        <w:br/>
        <w:t>PANEL 7: Close on the LCD ribbon connector. Sam points at it without touching it yet.</w:t>
        <w:br/>
        <w:t>SAM: "Static that small doesn't hurt people. It can absolutely kill a panel or a board, and you might not even know it happened until it fails on someone next week."</w:t>
        <w:br/>
        <w:br/>
        <w:t>PANEL 8: Ms. Faraday appears in the doorway, having heard the commotion, arms crossed but calm.</w:t>
        <w:br/>
        <w:t>MS. FARADAY: "Everyone okay?"</w:t>
        <w:br/>
        <w:t>SAM: "Yeah. Small reminder about grounding. We're good."</w:t>
        <w:br/>
        <w:br/>
        <w:t>PANEL 9: Jordan clips the wrist strap on properly this time before touching anything else, visibly more careful.</w:t>
        <w:br/>
        <w:t>JORDAN: "Same steps every time. Even when I think I don't need them."</w:t>
        <w:br/>
        <w:t>SAM: "That's the whole job. That's what gets you to Level 2 and keeps you there."</w:t>
        <w:br/>
        <w:br/>
        <w:t>PANEL 10: Final wide shot, the whole bench working again, straps clipped, focused.</w:t>
        <w:br/>
        <w:t>CAPTION: The panel tested fine. Jordan didn't skip the strap again.</w:t>
      </w:r>
    </w:p>
    <w:p>
      <w:pPr>
        <w:spacing w:after="120" w:before="160"/>
        <w:jc w:val="left"/>
      </w:pPr>
      <w:r>
        <w:rPr>
          <w:b/>
          <w:i w:val="0"/>
          <w:sz w:val="22"/>
        </w:rPr>
        <w:t>Questions</w:t>
      </w:r>
    </w:p>
    <w:p>
      <w:pPr>
        <w:spacing w:after="40" w:before="0"/>
        <w:jc w:val="left"/>
      </w:pPr>
      <w:r>
        <w:rPr>
          <w:b w:val="0"/>
          <w:i w:val="0"/>
          <w:sz w:val="21"/>
        </w:rPr>
        <w:t>• What specific safety step did Jordan skip, and why did they skip it in the moment?</w:t>
      </w:r>
    </w:p>
    <w:p>
      <w:pPr>
        <w:pBdr>
          <w:bottom w:val="single" w:sz="4" w:space="1" w:color="999999"/>
        </w:pBdr>
        <w:spacing w:after="280"/>
      </w:pPr>
    </w:p>
    <w:p>
      <w:pPr>
        <w:spacing w:after="40" w:before="0"/>
        <w:jc w:val="left"/>
      </w:pPr>
      <w:r>
        <w:rPr>
          <w:b w:val="0"/>
          <w:i w:val="0"/>
          <w:sz w:val="21"/>
        </w:rPr>
        <w:t>• Sam says he's more worried about the panel than about Jordan. What does that tell you about why ESD safety matters, even when nobody gets physically hurt?</w:t>
      </w:r>
    </w:p>
    <w:p>
      <w:pPr>
        <w:pBdr>
          <w:bottom w:val="single" w:sz="4" w:space="1" w:color="999999"/>
        </w:pBdr>
        <w:spacing w:after="280"/>
      </w:pPr>
    </w:p>
    <w:p>
      <w:pPr>
        <w:spacing w:after="40" w:before="0"/>
        <w:jc w:val="left"/>
      </w:pPr>
      <w:r>
        <w:rPr>
          <w:b w:val="0"/>
          <w:i w:val="0"/>
          <w:sz w:val="21"/>
        </w:rPr>
        <w:t>• How does Sam's response model good mentorship compared to just getting angry at a mistake?</w:t>
      </w:r>
    </w:p>
    <w:p>
      <w:pPr>
        <w:pBdr>
          <w:bottom w:val="single" w:sz="4" w:space="1" w:color="999999"/>
        </w:pBdr>
        <w:spacing w:after="280"/>
      </w:pPr>
    </w:p>
    <w:p>
      <w:pPr>
        <w:spacing w:after="40" w:before="0"/>
        <w:jc w:val="left"/>
      </w:pPr>
      <w:r>
        <w:rPr>
          <w:b w:val="0"/>
          <w:i w:val="0"/>
          <w:sz w:val="21"/>
        </w:rPr>
        <w:t>• Why do you think Ms. Faraday only asked if everyone was okay instead of stepping in further?</w:t>
      </w:r>
    </w:p>
    <w:p>
      <w:pPr>
        <w:pBdr>
          <w:bottom w:val="single" w:sz="4" w:space="1" w:color="999999"/>
        </w:pBdr>
        <w:spacing w:after="280"/>
      </w:pPr>
    </w:p>
    <w:p>
      <w:pPr>
        <w:spacing w:after="40" w:before="0"/>
        <w:jc w:val="left"/>
      </w:pPr>
      <w:r>
        <w:rPr>
          <w:b w:val="0"/>
          <w:i w:val="0"/>
          <w:sz w:val="21"/>
        </w:rPr>
        <w:t>• Describe a time a 'small' shortcut you took almost caused a bigger problem. What did you learn from it?</w:t>
      </w:r>
    </w:p>
    <w:p>
      <w:pPr>
        <w:pBdr>
          <w:bottom w:val="single" w:sz="4" w:space="1" w:color="999999"/>
        </w:pBdr>
        <w:spacing w:after="280"/>
      </w:pPr>
    </w:p>
    <w:p>
      <w:pPr>
        <w:spacing w:after="120" w:before="240"/>
        <w:jc w:val="left"/>
      </w:pPr>
      <w:r>
        <w:rPr>
          <w:b/>
          <w:i w:val="0"/>
          <w:color w:val="083E4E"/>
          <w:sz w:val="23"/>
        </w:rPr>
        <w:t>Apply It · Realistic Fiction</w:t>
      </w:r>
    </w:p>
    <w:p>
      <w:pPr>
        <w:spacing w:after="120" w:before="0"/>
        <w:jc w:val="left"/>
      </w:pPr>
      <w:r>
        <w:rPr>
          <w:b/>
          <w:i w:val="0"/>
          <w:sz w:val="22"/>
        </w:rPr>
        <w:t>One Dead Pixel</w:t>
      </w:r>
    </w:p>
    <w:p>
      <w:pPr>
        <w:spacing w:after="120" w:before="0"/>
        <w:jc w:val="left"/>
      </w:pPr>
      <w:r>
        <w:rPr>
          <w:b w:val="0"/>
          <w:i w:val="0"/>
          <w:sz w:val="21"/>
        </w:rPr>
        <w:t>Before snapping the bezel back into place, a technician powers on a freshly installed LCD panel to test it first, just like today's lesson describes. The display looks almost perfect, except for a single stubborn dead pixel in the upper corner that stays black no matter what's on screen. The rest of the panel displays colors cleanly with no flicker or looseness at the ribbon connector.</w:t>
      </w:r>
    </w:p>
    <w:p>
      <w:pPr>
        <w:spacing w:after="40" w:before="0"/>
        <w:jc w:val="left"/>
      </w:pPr>
      <w:r>
        <w:rPr>
          <w:b/>
          <w:i w:val="0"/>
          <w:sz w:val="21"/>
        </w:rPr>
        <w:t>Task: Decide whether this repair should be closed up as finished or flagged before the bezel goes back on, and explain in one or two sentences what you'd note in this device's early repair log draft.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Before closing the bezel on a repaired screen, what should a tech do first?</w:t>
      </w:r>
    </w:p>
    <w:p>
      <w:pPr>
        <w:spacing w:after="20" w:before="0"/>
        <w:jc w:val="left"/>
      </w:pPr>
      <w:r>
        <w:rPr>
          <w:b w:val="0"/>
          <w:i w:val="0"/>
          <w:sz w:val="21"/>
        </w:rPr>
        <w:t xml:space="preserve">     A. Immediately snap the bezel back on to save time</w:t>
      </w:r>
    </w:p>
    <w:p>
      <w:pPr>
        <w:spacing w:after="20" w:before="0"/>
        <w:jc w:val="left"/>
      </w:pPr>
      <w:r>
        <w:rPr>
          <w:b w:val="0"/>
          <w:i w:val="0"/>
          <w:sz w:val="21"/>
        </w:rPr>
        <w:t xml:space="preserve">     B. Power the device on and test the display for issues first</w:t>
      </w:r>
    </w:p>
    <w:p>
      <w:pPr>
        <w:spacing w:after="20" w:before="0"/>
        <w:jc w:val="left"/>
      </w:pPr>
      <w:r>
        <w:rPr>
          <w:b w:val="0"/>
          <w:i w:val="0"/>
          <w:sz w:val="21"/>
        </w:rPr>
        <w:t xml:space="preserve">     C. Skip testing if the repair looked clean</w:t>
      </w:r>
    </w:p>
    <w:p>
      <w:pPr>
        <w:spacing w:after="20" w:before="0"/>
        <w:jc w:val="left"/>
      </w:pPr>
      <w:r>
        <w:rPr>
          <w:b w:val="0"/>
          <w:i w:val="0"/>
          <w:sz w:val="21"/>
        </w:rPr>
        <w:t xml:space="preserve">     D. Reconnect the battery only</w:t>
      </w:r>
    </w:p>
    <w:p>
      <w:pPr>
        <w:spacing w:after="40" w:before="0"/>
        <w:jc w:val="left"/>
      </w:pPr>
      <w:r>
        <w:rPr>
          <w:b w:val="0"/>
          <w:i w:val="0"/>
          <w:sz w:val="21"/>
        </w:rPr>
        <w:t>2. In the reading, why was Sam more concerned about the panel than about Jordan getting hurt?</w:t>
      </w:r>
    </w:p>
    <w:p>
      <w:pPr>
        <w:spacing w:after="20" w:before="0"/>
        <w:jc w:val="left"/>
      </w:pPr>
      <w:r>
        <w:rPr>
          <w:b w:val="0"/>
          <w:i w:val="0"/>
          <w:sz w:val="21"/>
        </w:rPr>
        <w:t xml:space="preserve">     A. He didn't actually care about Jordan</w:t>
      </w:r>
    </w:p>
    <w:p>
      <w:pPr>
        <w:spacing w:after="20" w:before="0"/>
        <w:jc w:val="left"/>
      </w:pPr>
      <w:r>
        <w:rPr>
          <w:b w:val="0"/>
          <w:i w:val="0"/>
          <w:sz w:val="21"/>
        </w:rPr>
        <w:t xml:space="preserve">     B. A shock too small to hurt a person can still damage sensitive electronics silently</w:t>
      </w:r>
    </w:p>
    <w:p>
      <w:pPr>
        <w:spacing w:after="20" w:before="0"/>
        <w:jc w:val="left"/>
      </w:pPr>
      <w:r>
        <w:rPr>
          <w:b w:val="0"/>
          <w:i w:val="0"/>
          <w:sz w:val="21"/>
        </w:rPr>
        <w:t xml:space="preserve">     C. The panel was already broken before the shock</w:t>
      </w:r>
    </w:p>
    <w:p>
      <w:pPr>
        <w:spacing w:after="20" w:before="0"/>
        <w:jc w:val="left"/>
      </w:pPr>
      <w:r>
        <w:rPr>
          <w:b w:val="0"/>
          <w:i w:val="0"/>
          <w:sz w:val="21"/>
        </w:rPr>
        <w:t xml:space="preserve">     D. He was more worried about being blamed</w:t>
      </w:r>
    </w:p>
    <w:p>
      <w:pPr>
        <w:spacing w:after="40" w:before="0"/>
        <w:jc w:val="left"/>
      </w:pPr>
      <w:r>
        <w:rPr>
          <w:b w:val="0"/>
          <w:i w:val="0"/>
          <w:sz w:val="21"/>
        </w:rPr>
        <w:t>3. What does Sam mean when he says 'same steps every time, even when I think I don't need them'?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one safety habit from today's lesson or reading you're committing to never skip, even when you're in a hurry?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26  ·  Hinge Repair &amp; Reassembly Quality Check</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common hinge problems and how to address them during a screen repair.</w:t>
      </w:r>
    </w:p>
    <w:p>
      <w:pPr>
        <w:spacing w:after="40" w:before="0"/>
        <w:jc w:val="left"/>
      </w:pPr>
      <w:r>
        <w:rPr>
          <w:b w:val="0"/>
          <w:i w:val="0"/>
          <w:sz w:val="21"/>
        </w:rPr>
        <w:t>☐  I can reassemble a repaired Chromebook and verify the bezel sits correctly.</w:t>
      </w:r>
    </w:p>
    <w:p>
      <w:pPr>
        <w:spacing w:after="40" w:before="0"/>
        <w:jc w:val="left"/>
      </w:pPr>
      <w:r>
        <w:rPr>
          <w:b w:val="0"/>
          <w:i w:val="0"/>
          <w:sz w:val="21"/>
        </w:rPr>
        <w:t>☐  I can run a completed repair through a quality-check process before it's considered done.</w:t>
      </w:r>
    </w:p>
    <w:p>
      <w:pPr>
        <w:spacing w:after="120" w:before="200"/>
        <w:jc w:val="left"/>
      </w:pPr>
      <w:r>
        <w:rPr>
          <w:b/>
          <w:i w:val="0"/>
          <w:color w:val="083E4E"/>
          <w:sz w:val="23"/>
        </w:rPr>
        <w:t>Vocabulary</w:t>
      </w:r>
    </w:p>
    <w:p>
      <w:pPr>
        <w:spacing w:after="40" w:before="0"/>
        <w:jc w:val="left"/>
      </w:pPr>
      <w:r>
        <w:rPr>
          <w:b w:val="0"/>
          <w:i w:val="0"/>
          <w:sz w:val="21"/>
        </w:rPr>
        <w:t>Bezel  (BEH-zul): The plastic frame around the screen that holds the LCD panel in place and snaps or screws into the rest of the case.</w:t>
      </w:r>
    </w:p>
    <w:p>
      <w:pPr>
        <w:spacing w:after="40" w:before="0"/>
        <w:jc w:val="left"/>
      </w:pPr>
      <w:r>
        <w:rPr>
          <w:b w:val="0"/>
          <w:i/>
          <w:color w:val="666666"/>
          <w:sz w:val="19"/>
        </w:rPr>
        <w:t xml:space="preserve">   Word study: From Old French 'bisel,' the slanted edge cut around a gemstone or watch glass to hold it in its setting — borrowed directly from French jewelry and clockmaking terms, no Greek/Latin root.</w:t>
      </w:r>
    </w:p>
    <w:p>
      <w:pPr>
        <w:spacing w:after="80" w:before="0"/>
        <w:jc w:val="left"/>
      </w:pPr>
      <w:r>
        <w:rPr>
          <w:b w:val="0"/>
          <w:i/>
          <w:color w:val="666666"/>
          <w:sz w:val="20"/>
        </w:rPr>
        <w:t xml:space="preserve">   e.g. A bezel that doesn't sit flush usually means a clip got missed during reassembly.</w:t>
      </w:r>
    </w:p>
    <w:p>
      <w:pPr>
        <w:spacing w:after="120" w:before="200"/>
        <w:jc w:val="left"/>
      </w:pPr>
      <w:r>
        <w:rPr>
          <w:b/>
          <w:i w:val="0"/>
          <w:color w:val="083E4E"/>
          <w:sz w:val="23"/>
        </w:rPr>
        <w:t>Academic Vocabulary Word of the Day</w:t>
      </w:r>
    </w:p>
    <w:p>
      <w:pPr>
        <w:spacing w:after="40" w:before="0"/>
        <w:jc w:val="left"/>
      </w:pPr>
      <w:r>
        <w:rPr>
          <w:b/>
          <w:i w:val="0"/>
          <w:sz w:val="22"/>
        </w:rPr>
        <w:t>Evaluate  (ee-VAL-yoo-ate)</w:t>
      </w:r>
    </w:p>
    <w:p>
      <w:pPr>
        <w:spacing w:after="40" w:before="0"/>
        <w:jc w:val="left"/>
      </w:pPr>
      <w:r>
        <w:rPr>
          <w:b w:val="0"/>
          <w:i w:val="0"/>
          <w:sz w:val="21"/>
        </w:rPr>
        <w:t>To judge the quality or condition of something using a clear set of criteria.</w:t>
      </w:r>
    </w:p>
    <w:p>
      <w:pPr>
        <w:spacing w:after="40" w:before="0"/>
        <w:jc w:val="left"/>
      </w:pPr>
      <w:r>
        <w:rPr>
          <w:b w:val="0"/>
          <w:i/>
          <w:color w:val="666666"/>
          <w:sz w:val="19"/>
        </w:rPr>
        <w:t>Word study: Latin ex- (out) + valere (to be strong/worth) — literally 'to draw out the worth' of something.</w:t>
      </w:r>
    </w:p>
    <w:p>
      <w:pPr>
        <w:spacing w:after="80" w:before="0"/>
        <w:jc w:val="left"/>
      </w:pPr>
      <w:r>
        <w:rPr>
          <w:b w:val="0"/>
          <w:i/>
          <w:color w:val="666666"/>
          <w:sz w:val="20"/>
        </w:rPr>
        <w:t>e.g. Using the quality-check list, you'll evaluate whether a finished repair is really done or just looks done.</w:t>
      </w:r>
    </w:p>
    <w:p>
      <w:pPr>
        <w:spacing w:after="120" w:before="200"/>
        <w:jc w:val="left"/>
      </w:pPr>
      <w:r>
        <w:rPr>
          <w:b/>
          <w:i w:val="0"/>
          <w:color w:val="083E4E"/>
          <w:sz w:val="23"/>
        </w:rPr>
        <w:t>Warm-Up</w:t>
      </w:r>
    </w:p>
    <w:p>
      <w:pPr>
        <w:spacing w:after="120" w:before="0"/>
        <w:jc w:val="left"/>
      </w:pPr>
      <w:r>
        <w:rPr>
          <w:b w:val="0"/>
          <w:i w:val="0"/>
          <w:sz w:val="21"/>
        </w:rPr>
        <w:t>Why might a repair that 'works' still not be considered finished until someone checks it over?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Hinge Problems &amp; Fixes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Reassembly Done Right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Quality Check Habit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Final Inspection Station</w:t>
      </w:r>
    </w:p>
    <w:p>
      <w:pPr>
        <w:spacing w:after="120" w:before="0"/>
        <w:jc w:val="left"/>
      </w:pPr>
      <w:r>
        <w:rPr>
          <w:b w:val="0"/>
          <w:i w:val="0"/>
          <w:sz w:val="21"/>
        </w:rPr>
        <w:t>Have each pair bring their repaired Chromebook from the past two labs to a quality-check station. Using a simple checklist (bezel flush, no rattle, hinge holds angle, display clean), they inspect and sign off on their own repair, then rotate to check a different pair's device as a second set of eyes, just like a real shop would do a peer quality check.</w:t>
      </w:r>
    </w:p>
    <w:p>
      <w:pPr>
        <w:spacing w:after="120" w:before="240"/>
        <w:jc w:val="left"/>
      </w:pPr>
      <w:r>
        <w:rPr>
          <w:b/>
          <w:i w:val="0"/>
          <w:color w:val="083E4E"/>
          <w:sz w:val="23"/>
        </w:rPr>
        <w:t>Apply It · Simulation</w:t>
      </w:r>
    </w:p>
    <w:p>
      <w:pPr>
        <w:spacing w:after="120" w:before="0"/>
        <w:jc w:val="left"/>
      </w:pPr>
      <w:r>
        <w:rPr>
          <w:b/>
          <w:i w:val="0"/>
          <w:sz w:val="22"/>
        </w:rPr>
        <w:t>Four Repairs, One Checklist</w:t>
      </w:r>
    </w:p>
    <w:p>
      <w:pPr>
        <w:spacing w:after="120" w:before="0"/>
        <w:jc w:val="left"/>
      </w:pPr>
      <w:r>
        <w:rPr>
          <w:b w:val="0"/>
          <w:i w:val="0"/>
          <w:sz w:val="21"/>
        </w:rPr>
        <w:t>Four freshly reassembled Chromebooks arrive at the quality-check station with the same rubric from today's lesson: bezel gap under 1mm all around, no rattle when gently shaken, hinge holds its angle at 45, 90, and 135 degrees without drifting, and a clean display. Device A has a 2mm gap on one corner. Device B has zero gap and no rattle but the hinge slowly drifts closed on its own from 90 degrees. Device C passes every check cleanly. Device D has no gap or rattle issues but makes a faint clicking sound only when opened past 100 degrees.</w:t>
      </w:r>
    </w:p>
    <w:p>
      <w:pPr>
        <w:spacing w:after="40" w:before="0"/>
        <w:jc w:val="left"/>
      </w:pPr>
      <w:r>
        <w:rPr>
          <w:b/>
          <w:i w:val="0"/>
          <w:sz w:val="21"/>
        </w:rPr>
        <w:t>Task: Using the rubric, mark each of the four devices pass or fail, and for any that fail, name the most likely repair step that was done poorly based on today's lesson.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What's a common sign of a bad hinge repair?</w:t>
      </w:r>
    </w:p>
    <w:p>
      <w:pPr>
        <w:spacing w:after="20" w:before="0"/>
        <w:jc w:val="left"/>
      </w:pPr>
      <w:r>
        <w:rPr>
          <w:b w:val="0"/>
          <w:i w:val="0"/>
          <w:sz w:val="21"/>
        </w:rPr>
        <w:t xml:space="preserve">     A. The screen turns on normally</w:t>
      </w:r>
    </w:p>
    <w:p>
      <w:pPr>
        <w:spacing w:after="20" w:before="0"/>
        <w:jc w:val="left"/>
      </w:pPr>
      <w:r>
        <w:rPr>
          <w:b w:val="0"/>
          <w:i w:val="0"/>
          <w:sz w:val="21"/>
        </w:rPr>
        <w:t xml:space="preserve">     B. The screen flops loosely or sits at the wrong angle</w:t>
      </w:r>
    </w:p>
    <w:p>
      <w:pPr>
        <w:spacing w:after="20" w:before="0"/>
        <w:jc w:val="left"/>
      </w:pPr>
      <w:r>
        <w:rPr>
          <w:b w:val="0"/>
          <w:i w:val="0"/>
          <w:sz w:val="21"/>
        </w:rPr>
        <w:t xml:space="preserve">     C. The battery drains slowly</w:t>
      </w:r>
    </w:p>
    <w:p>
      <w:pPr>
        <w:spacing w:after="20" w:before="0"/>
        <w:jc w:val="left"/>
      </w:pPr>
      <w:r>
        <w:rPr>
          <w:b w:val="0"/>
          <w:i w:val="0"/>
          <w:sz w:val="21"/>
        </w:rPr>
        <w:t xml:space="preserve">     D. The keyboard feels stiff</w:t>
      </w:r>
    </w:p>
    <w:p>
      <w:pPr>
        <w:spacing w:after="40" w:before="0"/>
        <w:jc w:val="left"/>
      </w:pPr>
      <w:r>
        <w:rPr>
          <w:b w:val="0"/>
          <w:i w:val="0"/>
          <w:sz w:val="21"/>
        </w:rPr>
        <w:t>2. What should a properly reassembled bezel look like?</w:t>
      </w:r>
    </w:p>
    <w:p>
      <w:pPr>
        <w:spacing w:after="20" w:before="0"/>
        <w:jc w:val="left"/>
      </w:pPr>
      <w:r>
        <w:rPr>
          <w:b w:val="0"/>
          <w:i w:val="0"/>
          <w:sz w:val="21"/>
        </w:rPr>
        <w:t xml:space="preserve">     A. Gaps around the edges are normal and fine</w:t>
      </w:r>
    </w:p>
    <w:p>
      <w:pPr>
        <w:spacing w:after="20" w:before="0"/>
        <w:jc w:val="left"/>
      </w:pPr>
      <w:r>
        <w:rPr>
          <w:b w:val="0"/>
          <w:i w:val="0"/>
          <w:sz w:val="21"/>
        </w:rPr>
        <w:t xml:space="preserve">     B. Sitting flush with no visible gaps and no rattling</w:t>
      </w:r>
    </w:p>
    <w:p>
      <w:pPr>
        <w:spacing w:after="20" w:before="0"/>
        <w:jc w:val="left"/>
      </w:pPr>
      <w:r>
        <w:rPr>
          <w:b w:val="0"/>
          <w:i w:val="0"/>
          <w:sz w:val="21"/>
        </w:rPr>
        <w:t xml:space="preserve">     C. Slightly loose so it's easy to remove again</w:t>
      </w:r>
    </w:p>
    <w:p>
      <w:pPr>
        <w:spacing w:after="20" w:before="0"/>
        <w:jc w:val="left"/>
      </w:pPr>
      <w:r>
        <w:rPr>
          <w:b w:val="0"/>
          <w:i w:val="0"/>
          <w:sz w:val="21"/>
        </w:rPr>
        <w:t xml:space="preserve">     D. Held on with tape instead of clips</w:t>
      </w:r>
    </w:p>
    <w:p>
      <w:pPr>
        <w:spacing w:after="40" w:before="0"/>
        <w:jc w:val="left"/>
      </w:pPr>
      <w:r>
        <w:rPr>
          <w:b w:val="0"/>
          <w:i w:val="0"/>
          <w:sz w:val="21"/>
        </w:rPr>
        <w:t>3. Why does a repair still need a quality check even after the screen turns on and works?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thing you'd check on a peer's finished repair before signing off on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27  ·  Battery Care &amp; Replacement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the safety concerns specific to lithium-ion Chromebook batteries.</w:t>
      </w:r>
    </w:p>
    <w:p>
      <w:pPr>
        <w:spacing w:after="40" w:before="0"/>
        <w:jc w:val="left"/>
      </w:pPr>
      <w:r>
        <w:rPr>
          <w:b w:val="0"/>
          <w:i w:val="0"/>
          <w:sz w:val="21"/>
        </w:rPr>
        <w:t>☐  I can safely remove and replace a Chromebook battery following an iFixit guide.</w:t>
      </w:r>
    </w:p>
    <w:p>
      <w:pPr>
        <w:spacing w:after="40" w:before="0"/>
        <w:jc w:val="left"/>
      </w:pPr>
      <w:r>
        <w:rPr>
          <w:b w:val="0"/>
          <w:i w:val="0"/>
          <w:sz w:val="21"/>
        </w:rPr>
        <w:t>☐  I can begin logging repair steps as I complete them, not after the fact.</w:t>
      </w:r>
    </w:p>
    <w:p>
      <w:pPr>
        <w:spacing w:after="120" w:before="200"/>
        <w:jc w:val="left"/>
      </w:pPr>
      <w:r>
        <w:rPr>
          <w:b/>
          <w:i w:val="0"/>
          <w:color w:val="083E4E"/>
          <w:sz w:val="23"/>
        </w:rPr>
        <w:t>Vocabulary</w:t>
      </w:r>
    </w:p>
    <w:p>
      <w:pPr>
        <w:spacing w:after="40" w:before="0"/>
        <w:jc w:val="left"/>
      </w:pPr>
      <w:r>
        <w:rPr>
          <w:b w:val="0"/>
          <w:i w:val="0"/>
          <w:sz w:val="21"/>
        </w:rPr>
        <w:t>Repair Log  (ree-PAIR log): A written record of what was wrong with a device, what was done to fix it, who did it, and when.</w:t>
      </w:r>
    </w:p>
    <w:p>
      <w:pPr>
        <w:spacing w:after="40" w:before="0"/>
        <w:jc w:val="left"/>
      </w:pPr>
      <w:r>
        <w:rPr>
          <w:b w:val="0"/>
          <w:i/>
          <w:color w:val="666666"/>
          <w:sz w:val="19"/>
        </w:rPr>
        <w:t xml:space="preserve">   Word study: Latin re- (again) + parare (to make ready, prepare) form 'repair' (to make ready again); 'log' comes from an old nautical term for a ship's written voyage record.</w:t>
      </w:r>
    </w:p>
    <w:p>
      <w:pPr>
        <w:spacing w:after="80" w:before="0"/>
        <w:jc w:val="left"/>
      </w:pPr>
      <w:r>
        <w:rPr>
          <w:b w:val="0"/>
          <w:i/>
          <w:color w:val="666666"/>
          <w:sz w:val="20"/>
        </w:rPr>
        <w:t xml:space="preserve">   e.g. Even on a battery swap, jotting down the model, symptom, and part used starts building the habit of a real repair log.</w:t>
      </w:r>
    </w:p>
    <w:p>
      <w:pPr>
        <w:spacing w:after="120" w:before="200"/>
        <w:jc w:val="left"/>
      </w:pPr>
      <w:r>
        <w:rPr>
          <w:b/>
          <w:i w:val="0"/>
          <w:color w:val="083E4E"/>
          <w:sz w:val="23"/>
        </w:rPr>
        <w:t>Academic Vocabulary Word of the Day</w:t>
      </w:r>
    </w:p>
    <w:p>
      <w:pPr>
        <w:spacing w:after="40" w:before="0"/>
        <w:jc w:val="left"/>
      </w:pPr>
      <w:r>
        <w:rPr>
          <w:b/>
          <w:i w:val="0"/>
          <w:sz w:val="22"/>
        </w:rPr>
        <w:t>Mitigate  (MIT-uh-gate)</w:t>
      </w:r>
    </w:p>
    <w:p>
      <w:pPr>
        <w:spacing w:after="40" w:before="0"/>
        <w:jc w:val="left"/>
      </w:pPr>
      <w:r>
        <w:rPr>
          <w:b w:val="0"/>
          <w:i w:val="0"/>
          <w:sz w:val="21"/>
        </w:rPr>
        <w:t>To make a risk or problem less severe or dangerous.</w:t>
      </w:r>
    </w:p>
    <w:p>
      <w:pPr>
        <w:spacing w:after="40" w:before="0"/>
        <w:jc w:val="left"/>
      </w:pPr>
      <w:r>
        <w:rPr>
          <w:b w:val="0"/>
          <w:i/>
          <w:color w:val="666666"/>
          <w:sz w:val="19"/>
        </w:rPr>
        <w:t>Word study: Latin mitis (soft, gentle) + agere (to do/act) — literally 'to make gentle.'</w:t>
      </w:r>
    </w:p>
    <w:p>
      <w:pPr>
        <w:spacing w:after="80" w:before="0"/>
        <w:jc w:val="left"/>
      </w:pPr>
      <w:r>
        <w:rPr>
          <w:b w:val="0"/>
          <w:i/>
          <w:color w:val="666666"/>
          <w:sz w:val="20"/>
        </w:rPr>
        <w:t>e.g. Disconnecting the battery connector first is one way technicians mitigate the fire risk of a damaged lithium-ion battery.</w:t>
      </w:r>
    </w:p>
    <w:p>
      <w:pPr>
        <w:spacing w:after="120" w:before="200"/>
        <w:jc w:val="left"/>
      </w:pPr>
      <w:r>
        <w:rPr>
          <w:b/>
          <w:i w:val="0"/>
          <w:color w:val="083E4E"/>
          <w:sz w:val="23"/>
        </w:rPr>
        <w:t>Warm-Up</w:t>
      </w:r>
    </w:p>
    <w:p>
      <w:pPr>
        <w:spacing w:after="120" w:before="0"/>
        <w:jc w:val="left"/>
      </w:pPr>
      <w:r>
        <w:rPr>
          <w:b w:val="0"/>
          <w:i w:val="0"/>
          <w:sz w:val="21"/>
        </w:rPr>
        <w:t>Have you ever heard a warning about phone or laptop batteries catching fire or swelling up? What do you think causes that?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Batteries Get Extra Caution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Removing &amp; Replacing Safely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Start Logging Now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Battery Swap Lab + Live Log</w:t>
      </w:r>
    </w:p>
    <w:p>
      <w:pPr>
        <w:spacing w:after="120" w:before="0"/>
        <w:jc w:val="left"/>
      </w:pPr>
      <w:r>
        <w:rPr>
          <w:b w:val="0"/>
          <w:i w:val="0"/>
          <w:sz w:val="21"/>
        </w:rPr>
        <w:t>Using the iFixit guide for the lab's Chromebook model, pairs safely disconnect and replace a practice battery, testing that the new one holds a charge before closing the case. At the same time, each pair keeps a running note in a shared doc listing every step as they complete it, an early draft version of a repair log entry.</w:t>
      </w:r>
    </w:p>
    <w:p>
      <w:pPr>
        <w:spacing w:after="120" w:before="240"/>
        <w:jc w:val="left"/>
      </w:pPr>
      <w:r>
        <w:rPr>
          <w:b/>
          <w:i w:val="0"/>
          <w:color w:val="083E4E"/>
          <w:sz w:val="23"/>
        </w:rPr>
        <w:t>Apply It · Real World Problem</w:t>
      </w:r>
    </w:p>
    <w:p>
      <w:pPr>
        <w:spacing w:after="120" w:before="0"/>
        <w:jc w:val="left"/>
      </w:pPr>
      <w:r>
        <w:rPr>
          <w:b/>
          <w:i w:val="0"/>
          <w:sz w:val="22"/>
        </w:rPr>
        <w:t>The Bulging Trackpad</w:t>
      </w:r>
    </w:p>
    <w:p>
      <w:pPr>
        <w:spacing w:after="120" w:before="0"/>
        <w:jc w:val="left"/>
      </w:pPr>
      <w:r>
        <w:rPr>
          <w:b w:val="0"/>
          <w:i w:val="0"/>
          <w:sz w:val="21"/>
        </w:rPr>
        <w:t>A teacher brings in a Chromebook and mentions, almost as an afterthought, that the trackpad has felt 'weirdly puffy' for the past week and the device has started randomly shutting off even with battery showing charge left. Looking closer, the area under the trackpad is slightly raised compared to the rest of the case, and the keyboard deck doesn't sit quite flush anymore near that spot. The teacher asks if you can 'just pop the case open real quick and take a look.'</w:t>
      </w:r>
    </w:p>
    <w:p>
      <w:pPr>
        <w:spacing w:after="40" w:before="0"/>
        <w:jc w:val="left"/>
      </w:pPr>
      <w:r>
        <w:rPr>
          <w:b/>
          <w:i w:val="0"/>
          <w:sz w:val="21"/>
        </w:rPr>
        <w:t>Task: Identify what this symptom most likely is based on today's lesson, decide whether opening the case immediately is the right move, and describe the correct next steps in order, including what should never be done to a battery in this condition.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What's a warning sign of a failing lithium-ion battery?</w:t>
      </w:r>
    </w:p>
    <w:p>
      <w:pPr>
        <w:spacing w:after="20" w:before="0"/>
        <w:jc w:val="left"/>
      </w:pPr>
      <w:r>
        <w:rPr>
          <w:b w:val="0"/>
          <w:i w:val="0"/>
          <w:sz w:val="21"/>
        </w:rPr>
        <w:t xml:space="preserve">     A. The device charges slightly faster than usual</w:t>
      </w:r>
    </w:p>
    <w:p>
      <w:pPr>
        <w:spacing w:after="20" w:before="0"/>
        <w:jc w:val="left"/>
      </w:pPr>
      <w:r>
        <w:rPr>
          <w:b w:val="0"/>
          <w:i w:val="0"/>
          <w:sz w:val="21"/>
        </w:rPr>
        <w:t xml:space="preserve">     B. A swollen case that bulges the keyboard or trackpad</w:t>
      </w:r>
    </w:p>
    <w:p>
      <w:pPr>
        <w:spacing w:after="20" w:before="0"/>
        <w:jc w:val="left"/>
      </w:pPr>
      <w:r>
        <w:rPr>
          <w:b w:val="0"/>
          <w:i w:val="0"/>
          <w:sz w:val="21"/>
        </w:rPr>
        <w:t xml:space="preserve">     C. The screen brightness changes</w:t>
      </w:r>
    </w:p>
    <w:p>
      <w:pPr>
        <w:spacing w:after="20" w:before="0"/>
        <w:jc w:val="left"/>
      </w:pPr>
      <w:r>
        <w:rPr>
          <w:b w:val="0"/>
          <w:i w:val="0"/>
          <w:sz w:val="21"/>
        </w:rPr>
        <w:t xml:space="preserve">     D. The Wi-Fi disconnects randomly</w:t>
      </w:r>
    </w:p>
    <w:p>
      <w:pPr>
        <w:spacing w:after="40" w:before="0"/>
        <w:jc w:val="left"/>
      </w:pPr>
      <w:r>
        <w:rPr>
          <w:b w:val="0"/>
          <w:i w:val="0"/>
          <w:sz w:val="21"/>
        </w:rPr>
        <w:t>2. What should be disconnected first when starting a battery replacement?</w:t>
      </w:r>
    </w:p>
    <w:p>
      <w:pPr>
        <w:spacing w:after="20" w:before="0"/>
        <w:jc w:val="left"/>
      </w:pPr>
      <w:r>
        <w:rPr>
          <w:b w:val="0"/>
          <w:i w:val="0"/>
          <w:sz w:val="21"/>
        </w:rPr>
        <w:t xml:space="preserve">     A. The keyboard ribbon cable</w:t>
      </w:r>
    </w:p>
    <w:p>
      <w:pPr>
        <w:spacing w:after="20" w:before="0"/>
        <w:jc w:val="left"/>
      </w:pPr>
      <w:r>
        <w:rPr>
          <w:b w:val="0"/>
          <w:i w:val="0"/>
          <w:sz w:val="21"/>
        </w:rPr>
        <w:t xml:space="preserve">     B. The battery's own connector</w:t>
      </w:r>
    </w:p>
    <w:p>
      <w:pPr>
        <w:spacing w:after="20" w:before="0"/>
        <w:jc w:val="left"/>
      </w:pPr>
      <w:r>
        <w:rPr>
          <w:b w:val="0"/>
          <w:i w:val="0"/>
          <w:sz w:val="21"/>
        </w:rPr>
        <w:t xml:space="preserve">     C. The Wi-Fi antenna</w:t>
      </w:r>
    </w:p>
    <w:p>
      <w:pPr>
        <w:spacing w:after="20" w:before="0"/>
        <w:jc w:val="left"/>
      </w:pPr>
      <w:r>
        <w:rPr>
          <w:b w:val="0"/>
          <w:i w:val="0"/>
          <w:sz w:val="21"/>
        </w:rPr>
        <w:t xml:space="preserve">     D. The bezel clips</w:t>
      </w:r>
    </w:p>
    <w:p>
      <w:pPr>
        <w:spacing w:after="40" w:before="0"/>
        <w:jc w:val="left"/>
      </w:pPr>
      <w:r>
        <w:rPr>
          <w:b w:val="0"/>
          <w:i w:val="0"/>
          <w:sz w:val="21"/>
        </w:rPr>
        <w:t>3. Why do techs start writing a repair log entry as they work instead of waiting until the job is finished?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one line as if it's the start of today's repair log entry for the battery you worked 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28  ·  Keyboard Replacement &amp; Ribbon Cable Care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safely remove and replace a Chromebook keyboard following an iFixit guide.</w:t>
      </w:r>
    </w:p>
    <w:p>
      <w:pPr>
        <w:spacing w:after="40" w:before="0"/>
        <w:jc w:val="left"/>
      </w:pPr>
      <w:r>
        <w:rPr>
          <w:b w:val="0"/>
          <w:i w:val="0"/>
          <w:sz w:val="21"/>
        </w:rPr>
        <w:t>☐  I can identify common causes of keyboard tickets.</w:t>
      </w:r>
    </w:p>
    <w:p>
      <w:pPr>
        <w:spacing w:after="40" w:before="0"/>
        <w:jc w:val="left"/>
      </w:pPr>
      <w:r>
        <w:rPr>
          <w:b w:val="0"/>
          <w:i w:val="0"/>
          <w:sz w:val="21"/>
        </w:rPr>
        <w:t>☐  I can practice narrating repair steps clearly enough for someone else to follow.</w:t>
      </w:r>
    </w:p>
    <w:p>
      <w:pPr>
        <w:spacing w:after="120" w:before="200"/>
        <w:jc w:val="left"/>
      </w:pPr>
      <w:r>
        <w:rPr>
          <w:b/>
          <w:i w:val="0"/>
          <w:color w:val="083E4E"/>
          <w:sz w:val="23"/>
        </w:rPr>
        <w:t>Vocabulary</w:t>
      </w:r>
    </w:p>
    <w:p>
      <w:pPr>
        <w:spacing w:after="40" w:before="0"/>
        <w:jc w:val="left"/>
      </w:pPr>
      <w:r>
        <w:rPr>
          <w:b w:val="0"/>
          <w:i w:val="0"/>
          <w:sz w:val="21"/>
        </w:rPr>
        <w:t>Repair Log  (ree-PAIR log): A written record of what was wrong with a device, what was done to fix it, who did it, and when.</w:t>
      </w:r>
    </w:p>
    <w:p>
      <w:pPr>
        <w:spacing w:after="40" w:before="0"/>
        <w:jc w:val="left"/>
      </w:pPr>
      <w:r>
        <w:rPr>
          <w:b w:val="0"/>
          <w:i/>
          <w:color w:val="666666"/>
          <w:sz w:val="19"/>
        </w:rPr>
        <w:t xml:space="preserve">   Word study: Latin re- (again) + parare (to make ready, prepare) form 'repair' (to make ready again); 'log' comes from an old nautical term for a ship's written voyage record.</w:t>
      </w:r>
    </w:p>
    <w:p>
      <w:pPr>
        <w:spacing w:after="80" w:before="0"/>
        <w:jc w:val="left"/>
      </w:pPr>
      <w:r>
        <w:rPr>
          <w:b w:val="0"/>
          <w:i/>
          <w:color w:val="666666"/>
          <w:sz w:val="20"/>
        </w:rPr>
        <w:t xml:space="preserve">   e.g. A keyboard swap logged with the exact cause, like liquid damage, helps the next tech spot a pattern if the same cart keeps having issues.</w:t>
      </w:r>
    </w:p>
    <w:p>
      <w:pPr>
        <w:spacing w:after="120" w:before="200"/>
        <w:jc w:val="left"/>
      </w:pPr>
      <w:r>
        <w:rPr>
          <w:b/>
          <w:i w:val="0"/>
          <w:color w:val="083E4E"/>
          <w:sz w:val="23"/>
        </w:rPr>
        <w:t>Academic Vocabulary Word of the Day</w:t>
      </w:r>
    </w:p>
    <w:p>
      <w:pPr>
        <w:spacing w:after="40" w:before="0"/>
        <w:jc w:val="left"/>
      </w:pPr>
      <w:r>
        <w:rPr>
          <w:b/>
          <w:i w:val="0"/>
          <w:sz w:val="22"/>
        </w:rPr>
        <w:t>Articulate  (ar-TIK-yoo-late)</w:t>
      </w:r>
    </w:p>
    <w:p>
      <w:pPr>
        <w:spacing w:after="40" w:before="0"/>
        <w:jc w:val="left"/>
      </w:pPr>
      <w:r>
        <w:rPr>
          <w:b w:val="0"/>
          <w:i w:val="0"/>
          <w:sz w:val="21"/>
        </w:rPr>
        <w:t>To express something clearly and specifically, in words, so someone else understands exactly what you mean.</w:t>
      </w:r>
    </w:p>
    <w:p>
      <w:pPr>
        <w:spacing w:after="40" w:before="0"/>
        <w:jc w:val="left"/>
      </w:pPr>
      <w:r>
        <w:rPr>
          <w:b w:val="0"/>
          <w:i/>
          <w:color w:val="666666"/>
          <w:sz w:val="19"/>
        </w:rPr>
        <w:t>Word study: Latin articulus (a small joint or connecting part) — originally about speech broken into clear, connected parts, like joints.</w:t>
      </w:r>
    </w:p>
    <w:p>
      <w:pPr>
        <w:spacing w:after="80" w:before="0"/>
        <w:jc w:val="left"/>
      </w:pPr>
      <w:r>
        <w:rPr>
          <w:b w:val="0"/>
          <w:i/>
          <w:color w:val="666666"/>
          <w:sz w:val="20"/>
        </w:rPr>
        <w:t>e.g. As you swap the keyboard, articulate each step out loud clearly enough that your partner could repeat it back accurately.</w:t>
      </w:r>
    </w:p>
    <w:p>
      <w:pPr>
        <w:spacing w:after="120" w:before="200"/>
        <w:jc w:val="left"/>
      </w:pPr>
      <w:r>
        <w:rPr>
          <w:b/>
          <w:i w:val="0"/>
          <w:color w:val="083E4E"/>
          <w:sz w:val="23"/>
        </w:rPr>
        <w:t>Warm-Up</w:t>
      </w:r>
    </w:p>
    <w:p>
      <w:pPr>
        <w:spacing w:after="120" w:before="0"/>
        <w:jc w:val="left"/>
      </w:pPr>
      <w:r>
        <w:rPr>
          <w:b w:val="0"/>
          <w:i w:val="0"/>
          <w:sz w:val="21"/>
        </w:rPr>
        <w:t>Ribbon cables that connect keyboards to a motherboard are thin and fragile. Why do you think techs are told to lift the connector latch instead of just pulling the cable out?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Sends Keyboards to the Bench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Removal Without Damage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Narrating While You Work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Keyboard Swap Relay</w:t>
      </w:r>
    </w:p>
    <w:p>
      <w:pPr>
        <w:spacing w:after="120" w:before="0"/>
        <w:jc w:val="left"/>
      </w:pPr>
      <w:r>
        <w:rPr>
          <w:b w:val="0"/>
          <w:i w:val="0"/>
          <w:sz w:val="21"/>
        </w:rPr>
        <w:t>In pairs, one student removes and replaces a keyboard on a practice chassis using the iFixit guide while narrating every step out loud; their partner acts as an inspector, checking each ribbon-cable step for the latch-release method before letting them continue. Log the start and finish time for each swap as an early exercise in repair log habits, then switch roles.</w:t>
      </w:r>
    </w:p>
    <w:p>
      <w:pPr>
        <w:spacing w:after="120" w:before="240"/>
        <w:jc w:val="left"/>
      </w:pPr>
      <w:r>
        <w:rPr>
          <w:b/>
          <w:i w:val="0"/>
          <w:color w:val="083E4E"/>
          <w:sz w:val="23"/>
        </w:rPr>
        <w:t>Apply It · Case Study</w:t>
      </w:r>
    </w:p>
    <w:p>
      <w:pPr>
        <w:spacing w:after="120" w:before="0"/>
        <w:jc w:val="left"/>
      </w:pPr>
      <w:r>
        <w:rPr>
          <w:b/>
          <w:i w:val="0"/>
          <w:sz w:val="22"/>
        </w:rPr>
        <w:t>The Torn Connector</w:t>
      </w:r>
    </w:p>
    <w:p>
      <w:pPr>
        <w:spacing w:after="120" w:before="0"/>
        <w:jc w:val="left"/>
      </w:pPr>
      <w:r>
        <w:rPr>
          <w:b w:val="0"/>
          <w:i w:val="0"/>
          <w:sz w:val="21"/>
        </w:rPr>
        <w:t>Running behind schedule during a timed practice swap, a Technician-level student grabs the keyboard's ribbon cable and pulls it straight out of its connector to save time, skipping the small latch entirely. The cable tears slightly at the edge and now sits loosely in the connector, making the keyboard type intermittently even after the new keyboard goes in and the old ribbon gets reused for testing. The student has to explain to their supervisor what happened before ordering a replacement ribbon cable.</w:t>
      </w:r>
    </w:p>
    <w:p>
      <w:pPr>
        <w:spacing w:after="40" w:before="0"/>
        <w:jc w:val="left"/>
      </w:pPr>
      <w:r>
        <w:rPr>
          <w:b/>
          <w:i w:val="0"/>
          <w:sz w:val="21"/>
        </w:rPr>
        <w:t>Task: Explain exactly what step was skipped and why it caused the tear, and write the one sentence you'd want this student to say differently next time they feel rushed during a ribbon-cable step.</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What's the safest way to disconnect a keyboard ribbon cable?</w:t>
      </w:r>
    </w:p>
    <w:p>
      <w:pPr>
        <w:spacing w:after="20" w:before="0"/>
        <w:jc w:val="left"/>
      </w:pPr>
      <w:r>
        <w:rPr>
          <w:b w:val="0"/>
          <w:i w:val="0"/>
          <w:sz w:val="21"/>
        </w:rPr>
        <w:t xml:space="preserve">     A. Pull the cable straight out quickly</w:t>
      </w:r>
    </w:p>
    <w:p>
      <w:pPr>
        <w:spacing w:after="20" w:before="0"/>
        <w:jc w:val="left"/>
      </w:pPr>
      <w:r>
        <w:rPr>
          <w:b w:val="0"/>
          <w:i w:val="0"/>
          <w:sz w:val="21"/>
        </w:rPr>
        <w:t xml:space="preserve">     B. Release the connector's latch first, then slide the cable out</w:t>
      </w:r>
    </w:p>
    <w:p>
      <w:pPr>
        <w:spacing w:after="20" w:before="0"/>
        <w:jc w:val="left"/>
      </w:pPr>
      <w:r>
        <w:rPr>
          <w:b w:val="0"/>
          <w:i w:val="0"/>
          <w:sz w:val="21"/>
        </w:rPr>
        <w:t xml:space="preserve">     C. Cut the cable and replace the whole connector</w:t>
      </w:r>
    </w:p>
    <w:p>
      <w:pPr>
        <w:spacing w:after="20" w:before="0"/>
        <w:jc w:val="left"/>
      </w:pPr>
      <w:r>
        <w:rPr>
          <w:b w:val="0"/>
          <w:i w:val="0"/>
          <w:sz w:val="21"/>
        </w:rPr>
        <w:t xml:space="preserve">     D. Twist the cable back and forth until it comes loose</w:t>
      </w:r>
    </w:p>
    <w:p>
      <w:pPr>
        <w:spacing w:after="40" w:before="0"/>
        <w:jc w:val="left"/>
      </w:pPr>
      <w:r>
        <w:rPr>
          <w:b w:val="0"/>
          <w:i w:val="0"/>
          <w:sz w:val="21"/>
        </w:rPr>
        <w:t>2. Why might a keyboard need a second look even after an obvious liquid spill is cleaned up?</w:t>
      </w:r>
    </w:p>
    <w:p>
      <w:pPr>
        <w:spacing w:after="20" w:before="0"/>
        <w:jc w:val="left"/>
      </w:pPr>
      <w:r>
        <w:rPr>
          <w:b w:val="0"/>
          <w:i w:val="0"/>
          <w:sz w:val="21"/>
        </w:rPr>
        <w:t xml:space="preserve">     A. Liquid never causes lasting damage</w:t>
      </w:r>
    </w:p>
    <w:p>
      <w:pPr>
        <w:spacing w:after="20" w:before="0"/>
        <w:jc w:val="left"/>
      </w:pPr>
      <w:r>
        <w:rPr>
          <w:b w:val="0"/>
          <w:i w:val="0"/>
          <w:sz w:val="21"/>
        </w:rPr>
        <w:t xml:space="preserve">     B. Liquid can corrode the ribbon connector or board underneath over time</w:t>
      </w:r>
    </w:p>
    <w:p>
      <w:pPr>
        <w:spacing w:after="20" w:before="0"/>
        <w:jc w:val="left"/>
      </w:pPr>
      <w:r>
        <w:rPr>
          <w:b w:val="0"/>
          <w:i w:val="0"/>
          <w:sz w:val="21"/>
        </w:rPr>
        <w:t xml:space="preserve">     C. The keyboard always needs replacing regardless of the spill</w:t>
      </w:r>
    </w:p>
    <w:p>
      <w:pPr>
        <w:spacing w:after="20" w:before="0"/>
        <w:jc w:val="left"/>
      </w:pPr>
      <w:r>
        <w:rPr>
          <w:b w:val="0"/>
          <w:i w:val="0"/>
          <w:sz w:val="21"/>
        </w:rPr>
        <w:t xml:space="preserve">     D. It doesn't, cleaning it is always the complete fix</w:t>
      </w:r>
    </w:p>
    <w:p>
      <w:pPr>
        <w:spacing w:after="40" w:before="0"/>
        <w:jc w:val="left"/>
      </w:pPr>
      <w:r>
        <w:rPr>
          <w:b w:val="0"/>
          <w:i w:val="0"/>
          <w:sz w:val="21"/>
        </w:rPr>
        <w:t>3. Why does narrating a repair step out loud help build a stronger repair log habit?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Describe, in one or two sentences, the exact ribbon cable step you'd want a brand-new Apprentice to be extra careful with.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29  ·  Daughterboards: The Small Board With a Big Job</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daughterboard is and why it exists separately from the motherboard.</w:t>
      </w:r>
    </w:p>
    <w:p>
      <w:pPr>
        <w:spacing w:after="40" w:before="0"/>
        <w:jc w:val="left"/>
      </w:pPr>
      <w:r>
        <w:rPr>
          <w:b w:val="0"/>
          <w:i w:val="0"/>
          <w:sz w:val="21"/>
        </w:rPr>
        <w:t>☐  I can identify common symptoms that point to a failing daughterboard.</w:t>
      </w:r>
    </w:p>
    <w:p>
      <w:pPr>
        <w:spacing w:after="40" w:before="0"/>
        <w:jc w:val="left"/>
      </w:pPr>
      <w:r>
        <w:rPr>
          <w:b w:val="0"/>
          <w:i w:val="0"/>
          <w:sz w:val="21"/>
        </w:rPr>
        <w:t>☐  I can describe a testing plan to isolate a daughterboard problem before ordering a part.</w:t>
      </w:r>
    </w:p>
    <w:p>
      <w:pPr>
        <w:spacing w:after="120" w:before="200"/>
        <w:jc w:val="left"/>
      </w:pPr>
      <w:r>
        <w:rPr>
          <w:b/>
          <w:i w:val="0"/>
          <w:color w:val="083E4E"/>
          <w:sz w:val="23"/>
        </w:rPr>
        <w:t>Vocabulary</w:t>
      </w:r>
    </w:p>
    <w:p>
      <w:pPr>
        <w:spacing w:after="40" w:before="0"/>
        <w:jc w:val="left"/>
      </w:pPr>
      <w:r>
        <w:rPr>
          <w:b w:val="0"/>
          <w:i w:val="0"/>
          <w:sz w:val="21"/>
        </w:rPr>
        <w:t>Daughterboard  (DAW-ter-bord): A small circuit board connected to the motherboard that handles one specific job, like the charging port or headphone jack.</w:t>
      </w:r>
    </w:p>
    <w:p>
      <w:pPr>
        <w:spacing w:after="40" w:before="0"/>
        <w:jc w:val="left"/>
      </w:pPr>
      <w:r>
        <w:rPr>
          <w:b w:val="0"/>
          <w:i/>
          <w:color w:val="666666"/>
          <w:sz w:val="19"/>
        </w:rPr>
        <w:t xml:space="preserve">   Word study: Compound word: 'daughter' (a smaller unit branching off a larger one) + 'board' (circuit board) — named by analogy to the 'motherboard' it connects to.</w:t>
      </w:r>
    </w:p>
    <w:p>
      <w:pPr>
        <w:spacing w:after="80" w:before="0"/>
        <w:jc w:val="left"/>
      </w:pPr>
      <w:r>
        <w:rPr>
          <w:b w:val="0"/>
          <w:i/>
          <w:color w:val="666666"/>
          <w:sz w:val="20"/>
        </w:rPr>
        <w:t xml:space="preserve">   e.g. When only the headphone jack stops working but everything else on the Chromebook runs fine, the audio daughterboard is a likely suspect.</w:t>
      </w:r>
    </w:p>
    <w:p>
      <w:pPr>
        <w:spacing w:after="120" w:before="200"/>
        <w:jc w:val="left"/>
      </w:pPr>
      <w:r>
        <w:rPr>
          <w:b/>
          <w:i w:val="0"/>
          <w:color w:val="083E4E"/>
          <w:sz w:val="23"/>
        </w:rPr>
        <w:t>Academic Vocabulary Word of the Day</w:t>
      </w:r>
    </w:p>
    <w:p>
      <w:pPr>
        <w:spacing w:after="40" w:before="0"/>
        <w:jc w:val="left"/>
      </w:pPr>
      <w:r>
        <w:rPr>
          <w:b/>
          <w:i w:val="0"/>
          <w:sz w:val="22"/>
        </w:rPr>
        <w:t>Isolate  (EYE-suh-late)</w:t>
      </w:r>
    </w:p>
    <w:p>
      <w:pPr>
        <w:spacing w:after="40" w:before="0"/>
        <w:jc w:val="left"/>
      </w:pPr>
      <w:r>
        <w:rPr>
          <w:b w:val="0"/>
          <w:i w:val="0"/>
          <w:sz w:val="21"/>
        </w:rPr>
        <w:t>To separate one possible cause from everything else so you can test it on its own.</w:t>
      </w:r>
    </w:p>
    <w:p>
      <w:pPr>
        <w:spacing w:after="40" w:before="0"/>
        <w:jc w:val="left"/>
      </w:pPr>
      <w:r>
        <w:rPr>
          <w:b w:val="0"/>
          <w:i/>
          <w:color w:val="666666"/>
          <w:sz w:val="19"/>
        </w:rPr>
        <w:t>Word study: Latin insula (island) — literally 'to make into an island,' i.e., to set something apart by itself.</w:t>
      </w:r>
    </w:p>
    <w:p>
      <w:pPr>
        <w:spacing w:after="80" w:before="0"/>
        <w:jc w:val="left"/>
      </w:pPr>
      <w:r>
        <w:rPr>
          <w:b w:val="0"/>
          <w:i/>
          <w:color w:val="666666"/>
          <w:sz w:val="20"/>
        </w:rPr>
        <w:t>e.g. Testing with a different charger and cable first helps you isolate whether the daughterboard is really the problem.</w:t>
      </w:r>
    </w:p>
    <w:p>
      <w:pPr>
        <w:spacing w:after="120" w:before="200"/>
        <w:jc w:val="left"/>
      </w:pPr>
      <w:r>
        <w:rPr>
          <w:b/>
          <w:i w:val="0"/>
          <w:color w:val="083E4E"/>
          <w:sz w:val="23"/>
        </w:rPr>
        <w:t>Warm-Up</w:t>
      </w:r>
    </w:p>
    <w:p>
      <w:pPr>
        <w:spacing w:after="120" w:before="0"/>
        <w:jc w:val="left"/>
      </w:pPr>
      <w:r>
        <w:rPr>
          <w:b w:val="0"/>
          <w:i w:val="0"/>
          <w:sz w:val="21"/>
        </w:rPr>
        <w:t>Why might it be cheaper and easier for a manufacturer to put the charging port on its own small separate board instead of building it directly into the motherboard?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a Daughterboard Does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Daughterboard Symptoms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Diagnose Before You Order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Mystery Symptom Diagnosis</w:t>
      </w:r>
    </w:p>
    <w:p>
      <w:pPr>
        <w:spacing w:after="120" w:before="0"/>
        <w:jc w:val="left"/>
      </w:pPr>
      <w:r>
        <w:rPr>
          <w:b w:val="0"/>
          <w:i w:val="0"/>
          <w:sz w:val="21"/>
        </w:rPr>
        <w:t>Set up station cards with symptoms like 'won't charge with any cable,' 'no sound from headphone jack only,' and 'one USB port dead.' In small groups, students decide the most likely culprit (battery, charger, daughterboard, or motherboard) for each and write out the testing steps they'd do first to confirm it before ever ordering a replacement part.</w:t>
      </w:r>
    </w:p>
    <w:p>
      <w:pPr>
        <w:spacing w:after="120" w:before="240"/>
        <w:jc w:val="left"/>
      </w:pPr>
      <w:r>
        <w:rPr>
          <w:b/>
          <w:i w:val="0"/>
          <w:color w:val="083E4E"/>
          <w:sz w:val="23"/>
        </w:rPr>
        <w:t>Apply It · Real World Problem</w:t>
      </w:r>
    </w:p>
    <w:p>
      <w:pPr>
        <w:spacing w:after="120" w:before="0"/>
        <w:jc w:val="left"/>
      </w:pPr>
      <w:r>
        <w:rPr>
          <w:b/>
          <w:i w:val="0"/>
          <w:sz w:val="22"/>
        </w:rPr>
        <w:t>Charges Here, Not There</w:t>
      </w:r>
    </w:p>
    <w:p>
      <w:pPr>
        <w:spacing w:after="120" w:before="0"/>
        <w:jc w:val="left"/>
      </w:pPr>
      <w:r>
        <w:rPr>
          <w:b w:val="0"/>
          <w:i w:val="0"/>
          <w:sz w:val="21"/>
        </w:rPr>
        <w:t>A student reports their Chromebook charges fine overnight at home using the charger that came with it, but never charges when plugged into the classroom charging cart's built-in USB-C cable. The battery itself tests healthy and holds a charge fine once it's actually topped up. Two other Chromebooks on the same cart slot charge normally with the same cable. A brand-new daughterboard costs the department $38 and about 20 minutes of labor to install.</w:t>
      </w:r>
    </w:p>
    <w:p>
      <w:pPr>
        <w:spacing w:after="40" w:before="0"/>
        <w:jc w:val="left"/>
      </w:pPr>
      <w:r>
        <w:rPr>
          <w:b/>
          <w:i w:val="0"/>
          <w:sz w:val="21"/>
        </w:rPr>
        <w:t>Task: List the tests you'd run before ordering that $38 daughterboard, in order, and explain what result from each test would actually justify replacing the daughterboard versus pointing to a different cause.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 daughterboard typically handle?</w:t>
      </w:r>
    </w:p>
    <w:p>
      <w:pPr>
        <w:spacing w:after="20" w:before="0"/>
        <w:jc w:val="left"/>
      </w:pPr>
      <w:r>
        <w:rPr>
          <w:b w:val="0"/>
          <w:i w:val="0"/>
          <w:sz w:val="21"/>
        </w:rPr>
        <w:t xml:space="preserve">     A. The device's entire operating system</w:t>
      </w:r>
    </w:p>
    <w:p>
      <w:pPr>
        <w:spacing w:after="20" w:before="0"/>
        <w:jc w:val="left"/>
      </w:pPr>
      <w:r>
        <w:rPr>
          <w:b w:val="0"/>
          <w:i w:val="0"/>
          <w:sz w:val="21"/>
        </w:rPr>
        <w:t xml:space="preserve">     B. One specific function, like the charging port or headphone jack</w:t>
      </w:r>
    </w:p>
    <w:p>
      <w:pPr>
        <w:spacing w:after="20" w:before="0"/>
        <w:jc w:val="left"/>
      </w:pPr>
      <w:r>
        <w:rPr>
          <w:b w:val="0"/>
          <w:i w:val="0"/>
          <w:sz w:val="21"/>
        </w:rPr>
        <w:t xml:space="preserve">     C. Wi-Fi connectivity only</w:t>
      </w:r>
    </w:p>
    <w:p>
      <w:pPr>
        <w:spacing w:after="20" w:before="0"/>
        <w:jc w:val="left"/>
      </w:pPr>
      <w:r>
        <w:rPr>
          <w:b w:val="0"/>
          <w:i w:val="0"/>
          <w:sz w:val="21"/>
        </w:rPr>
        <w:t xml:space="preserve">     D. The LCD panel's backlight</w:t>
      </w:r>
    </w:p>
    <w:p>
      <w:pPr>
        <w:spacing w:after="40" w:before="0"/>
        <w:jc w:val="left"/>
      </w:pPr>
      <w:r>
        <w:rPr>
          <w:b w:val="0"/>
          <w:i w:val="0"/>
          <w:sz w:val="21"/>
        </w:rPr>
        <w:t>2. A device won't charge with any cable or charger tested, but the battery reads healthy. What's the most likely area to check?</w:t>
      </w:r>
    </w:p>
    <w:p>
      <w:pPr>
        <w:spacing w:after="20" w:before="0"/>
        <w:jc w:val="left"/>
      </w:pPr>
      <w:r>
        <w:rPr>
          <w:b w:val="0"/>
          <w:i w:val="0"/>
          <w:sz w:val="21"/>
        </w:rPr>
        <w:t xml:space="preserve">     A. The LCD panel</w:t>
      </w:r>
    </w:p>
    <w:p>
      <w:pPr>
        <w:spacing w:after="20" w:before="0"/>
        <w:jc w:val="left"/>
      </w:pPr>
      <w:r>
        <w:rPr>
          <w:b w:val="0"/>
          <w:i w:val="0"/>
          <w:sz w:val="21"/>
        </w:rPr>
        <w:t xml:space="preserve">     B. The charging port daughterboard</w:t>
      </w:r>
    </w:p>
    <w:p>
      <w:pPr>
        <w:spacing w:after="20" w:before="0"/>
        <w:jc w:val="left"/>
      </w:pPr>
      <w:r>
        <w:rPr>
          <w:b w:val="0"/>
          <w:i w:val="0"/>
          <w:sz w:val="21"/>
        </w:rPr>
        <w:t xml:space="preserve">     C. The keyboard ribbon cable</w:t>
      </w:r>
    </w:p>
    <w:p>
      <w:pPr>
        <w:spacing w:after="20" w:before="0"/>
        <w:jc w:val="left"/>
      </w:pPr>
      <w:r>
        <w:rPr>
          <w:b w:val="0"/>
          <w:i w:val="0"/>
          <w:sz w:val="21"/>
        </w:rPr>
        <w:t xml:space="preserve">     D. The bezel clips</w:t>
      </w:r>
    </w:p>
    <w:p>
      <w:pPr>
        <w:spacing w:after="40" w:before="0"/>
        <w:jc w:val="left"/>
      </w:pPr>
      <w:r>
        <w:rPr>
          <w:b w:val="0"/>
          <w:i w:val="0"/>
          <w:sz w:val="21"/>
        </w:rPr>
        <w:t>3. Why do techs test with a different charger and cable before deciding a daughterboard is the problem?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If a device has no sound from its headphone jack but the internal speakers work fine, what's your first guess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30  ·  Daughterboard Replacement Lab</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safely replace a daughterboard following an iFixit guide.</w:t>
      </w:r>
    </w:p>
    <w:p>
      <w:pPr>
        <w:spacing w:after="40" w:before="0"/>
        <w:jc w:val="left"/>
      </w:pPr>
      <w:r>
        <w:rPr>
          <w:b w:val="0"/>
          <w:i w:val="0"/>
          <w:sz w:val="21"/>
        </w:rPr>
        <w:t>☐  I can test a replaced daughterboard's function before closing the case.</w:t>
      </w:r>
    </w:p>
    <w:p>
      <w:pPr>
        <w:spacing w:after="40" w:before="0"/>
        <w:jc w:val="left"/>
      </w:pPr>
      <w:r>
        <w:rPr>
          <w:b w:val="0"/>
          <w:i w:val="0"/>
          <w:sz w:val="21"/>
        </w:rPr>
        <w:t>☐  I can write a short, accurate repair log draft for a completed repair.</w:t>
      </w:r>
    </w:p>
    <w:p>
      <w:pPr>
        <w:spacing w:after="120" w:before="200"/>
        <w:jc w:val="left"/>
      </w:pPr>
      <w:r>
        <w:rPr>
          <w:b/>
          <w:i w:val="0"/>
          <w:color w:val="083E4E"/>
          <w:sz w:val="23"/>
        </w:rPr>
        <w:t>Vocabulary</w:t>
      </w:r>
    </w:p>
    <w:p>
      <w:pPr>
        <w:spacing w:after="40" w:before="0"/>
        <w:jc w:val="left"/>
      </w:pPr>
      <w:r>
        <w:rPr>
          <w:b w:val="0"/>
          <w:i w:val="0"/>
          <w:sz w:val="21"/>
        </w:rPr>
        <w:t>Daughterboard  (DAW-ter-bord): A small circuit board connected to the motherboard that handles one specific job, like the charging port or headphone jack.</w:t>
      </w:r>
    </w:p>
    <w:p>
      <w:pPr>
        <w:spacing w:after="40" w:before="0"/>
        <w:jc w:val="left"/>
      </w:pPr>
      <w:r>
        <w:rPr>
          <w:b w:val="0"/>
          <w:i/>
          <w:color w:val="666666"/>
          <w:sz w:val="19"/>
        </w:rPr>
        <w:t xml:space="preserve">   Word study: Compound word: 'daughter' (a smaller unit branching off a larger one) + 'board' (circuit board) — named by analogy to the 'motherboard' it connects to.</w:t>
      </w:r>
    </w:p>
    <w:p>
      <w:pPr>
        <w:spacing w:after="80" w:before="0"/>
        <w:jc w:val="left"/>
      </w:pPr>
      <w:r>
        <w:rPr>
          <w:b w:val="0"/>
          <w:i/>
          <w:color w:val="666666"/>
          <w:sz w:val="20"/>
        </w:rPr>
        <w:t xml:space="preserve">   e.g. Today's lab replaces a charging-port daughterboard on a practice Chromebook using the iFixit guide.</w:t>
      </w:r>
    </w:p>
    <w:p>
      <w:pPr>
        <w:spacing w:after="120" w:before="200"/>
        <w:jc w:val="left"/>
      </w:pPr>
      <w:r>
        <w:rPr>
          <w:b/>
          <w:i w:val="0"/>
          <w:color w:val="083E4E"/>
          <w:sz w:val="23"/>
        </w:rPr>
        <w:t>Academic Vocabulary Word of the Day</w:t>
      </w:r>
    </w:p>
    <w:p>
      <w:pPr>
        <w:spacing w:after="40" w:before="0"/>
        <w:jc w:val="left"/>
      </w:pPr>
      <w:r>
        <w:rPr>
          <w:b/>
          <w:i w:val="0"/>
          <w:sz w:val="22"/>
        </w:rPr>
        <w:t>Verify  (VER-uh-fy)</w:t>
      </w:r>
    </w:p>
    <w:p>
      <w:pPr>
        <w:spacing w:after="40" w:before="0"/>
        <w:jc w:val="left"/>
      </w:pPr>
      <w:r>
        <w:rPr>
          <w:b w:val="0"/>
          <w:i w:val="0"/>
          <w:sz w:val="21"/>
        </w:rPr>
        <w:t>To check that something is true, accurate, or working correctly.</w:t>
      </w:r>
    </w:p>
    <w:p>
      <w:pPr>
        <w:spacing w:after="40" w:before="0"/>
        <w:jc w:val="left"/>
      </w:pPr>
      <w:r>
        <w:rPr>
          <w:b w:val="0"/>
          <w:i/>
          <w:color w:val="666666"/>
          <w:sz w:val="19"/>
        </w:rPr>
        <w:t>Word study: Latin verus (true) + -ficare (to make) — literally 'to make true,' i.e., to confirm.</w:t>
      </w:r>
    </w:p>
    <w:p>
      <w:pPr>
        <w:spacing w:after="80" w:before="0"/>
        <w:jc w:val="left"/>
      </w:pPr>
      <w:r>
        <w:rPr>
          <w:b w:val="0"/>
          <w:i/>
          <w:color w:val="666666"/>
          <w:sz w:val="20"/>
        </w:rPr>
        <w:t>e.g. After installing the new daughterboard, you'll verify the port or jack actually works before closing the case.</w:t>
      </w:r>
    </w:p>
    <w:p>
      <w:pPr>
        <w:spacing w:after="120" w:before="200"/>
        <w:jc w:val="left"/>
      </w:pPr>
      <w:r>
        <w:rPr>
          <w:b/>
          <w:i w:val="0"/>
          <w:color w:val="083E4E"/>
          <w:sz w:val="23"/>
        </w:rPr>
        <w:t>Warm-Up</w:t>
      </w:r>
    </w:p>
    <w:p>
      <w:pPr>
        <w:spacing w:after="120" w:before="0"/>
        <w:jc w:val="left"/>
      </w:pPr>
      <w:r>
        <w:rPr>
          <w:b w:val="0"/>
          <w:i w:val="0"/>
          <w:sz w:val="21"/>
        </w:rPr>
        <w:t>Why might it help to take a photo of a ribbon cable's orientation before disconnecting it, instead of trusting yourself to remember?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Safety First, Then the Swap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Reassembly &amp; Testing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Model Variation Matters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Guided Daughterboard Swap</w:t>
      </w:r>
    </w:p>
    <w:p>
      <w:pPr>
        <w:spacing w:after="120" w:before="0"/>
        <w:jc w:val="left"/>
      </w:pPr>
      <w:r>
        <w:rPr>
          <w:b w:val="0"/>
          <w:i w:val="0"/>
          <w:sz w:val="21"/>
        </w:rPr>
        <w:t>Using the iFixit guide's reference photos, pairs disconnect the battery, remove and replace the practice daughterboard, and test the port or jack function before closing the chassis. Once tested and working, each pair writes a two-line repair log draft entry noting the symptom, the part replaced, and the test result.</w:t>
      </w:r>
    </w:p>
    <w:p>
      <w:pPr>
        <w:spacing w:after="120" w:before="240"/>
        <w:jc w:val="left"/>
      </w:pPr>
      <w:r>
        <w:rPr>
          <w:b/>
          <w:i w:val="0"/>
          <w:color w:val="083E4E"/>
          <w:sz w:val="23"/>
        </w:rPr>
        <w:t>Apply It · Simulation</w:t>
      </w:r>
    </w:p>
    <w:p>
      <w:pPr>
        <w:spacing w:after="120" w:before="0"/>
        <w:jc w:val="left"/>
      </w:pPr>
      <w:r>
        <w:rPr>
          <w:b/>
          <w:i w:val="0"/>
          <w:sz w:val="22"/>
        </w:rPr>
        <w:t>Reading the Meter</w:t>
      </w:r>
    </w:p>
    <w:p>
      <w:pPr>
        <w:spacing w:after="120" w:before="0"/>
        <w:jc w:val="left"/>
      </w:pPr>
      <w:r>
        <w:rPr>
          <w:b w:val="0"/>
          <w:i w:val="0"/>
          <w:sz w:val="21"/>
        </w:rPr>
        <w:t>After installing a replacement charging-port daughterboard, a student plugs in the charger and checks the on-screen charging indicator and a USB power meter inline with the cable. A healthy charging connection on this model should show between 4.75V and 5.25V and at least 1.5A once charging begins. The meter reads 5.0V and 1.8A within ten seconds of plugging in, and the on-screen battery icon shows the little lightning bolt indicating it's charging.</w:t>
      </w:r>
    </w:p>
    <w:p>
      <w:pPr>
        <w:spacing w:after="40" w:before="0"/>
        <w:jc w:val="left"/>
      </w:pPr>
      <w:r>
        <w:rPr>
          <w:b/>
          <w:i w:val="0"/>
          <w:sz w:val="21"/>
        </w:rPr>
        <w:t>Task: Using the numbers from the meter, decide whether this daughterboard replacement passes the test, and explain what reading (specific voltage or amperage range) would have told you the repair still wasn't complete.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should be disconnected before working on a daughterboard, and why?</w:t>
      </w:r>
    </w:p>
    <w:p>
      <w:pPr>
        <w:spacing w:after="20" w:before="0"/>
        <w:jc w:val="left"/>
      </w:pPr>
      <w:r>
        <w:rPr>
          <w:b w:val="0"/>
          <w:i w:val="0"/>
          <w:sz w:val="21"/>
        </w:rPr>
        <w:t xml:space="preserve">     A. The Wi-Fi antenna, to avoid interference</w:t>
      </w:r>
    </w:p>
    <w:p>
      <w:pPr>
        <w:spacing w:after="20" w:before="0"/>
        <w:jc w:val="left"/>
      </w:pPr>
      <w:r>
        <w:rPr>
          <w:b w:val="0"/>
          <w:i w:val="0"/>
          <w:sz w:val="21"/>
        </w:rPr>
        <w:t xml:space="preserve">     B. The battery connector, to remove the risk of a short</w:t>
      </w:r>
    </w:p>
    <w:p>
      <w:pPr>
        <w:spacing w:after="20" w:before="0"/>
        <w:jc w:val="left"/>
      </w:pPr>
      <w:r>
        <w:rPr>
          <w:b w:val="0"/>
          <w:i w:val="0"/>
          <w:sz w:val="21"/>
        </w:rPr>
        <w:t xml:space="preserve">     C. The bezel, because it's unrelated</w:t>
      </w:r>
    </w:p>
    <w:p>
      <w:pPr>
        <w:spacing w:after="20" w:before="0"/>
        <w:jc w:val="left"/>
      </w:pPr>
      <w:r>
        <w:rPr>
          <w:b w:val="0"/>
          <w:i w:val="0"/>
          <w:sz w:val="21"/>
        </w:rPr>
        <w:t xml:space="preserve">     D. Nothing needs to be disconnected first</w:t>
      </w:r>
    </w:p>
    <w:p>
      <w:pPr>
        <w:spacing w:after="40" w:before="0"/>
        <w:jc w:val="left"/>
      </w:pPr>
      <w:r>
        <w:rPr>
          <w:b w:val="0"/>
          <w:i w:val="0"/>
          <w:sz w:val="21"/>
        </w:rPr>
        <w:t>2. When is a daughterboard replacement actually considered complete?</w:t>
      </w:r>
    </w:p>
    <w:p>
      <w:pPr>
        <w:spacing w:after="20" w:before="0"/>
        <w:jc w:val="left"/>
      </w:pPr>
      <w:r>
        <w:rPr>
          <w:b w:val="0"/>
          <w:i w:val="0"/>
          <w:sz w:val="21"/>
        </w:rPr>
        <w:t xml:space="preserve">     A. As soon as the board looks seated correctly</w:t>
      </w:r>
    </w:p>
    <w:p>
      <w:pPr>
        <w:spacing w:after="20" w:before="0"/>
        <w:jc w:val="left"/>
      </w:pPr>
      <w:r>
        <w:rPr>
          <w:b w:val="0"/>
          <w:i w:val="0"/>
          <w:sz w:val="21"/>
        </w:rPr>
        <w:t xml:space="preserve">     B. Once the specific function it controls is tested and confirmed working</w:t>
      </w:r>
    </w:p>
    <w:p>
      <w:pPr>
        <w:spacing w:after="20" w:before="0"/>
        <w:jc w:val="left"/>
      </w:pPr>
      <w:r>
        <w:rPr>
          <w:b w:val="0"/>
          <w:i w:val="0"/>
          <w:sz w:val="21"/>
        </w:rPr>
        <w:t xml:space="preserve">     C. As soon as the case is closed</w:t>
      </w:r>
    </w:p>
    <w:p>
      <w:pPr>
        <w:spacing w:after="20" w:before="0"/>
        <w:jc w:val="left"/>
      </w:pPr>
      <w:r>
        <w:rPr>
          <w:b w:val="0"/>
          <w:i w:val="0"/>
          <w:sz w:val="21"/>
        </w:rPr>
        <w:t xml:space="preserve">     D. When the screws are back in, regardless of testing</w:t>
      </w:r>
    </w:p>
    <w:p>
      <w:pPr>
        <w:spacing w:after="40" w:before="0"/>
        <w:jc w:val="left"/>
      </w:pPr>
      <w:r>
        <w:rPr>
          <w:b w:val="0"/>
          <w:i w:val="0"/>
          <w:sz w:val="21"/>
        </w:rPr>
        <w:t>3. Why does this class use model-specific iFixit guides instead of general daughterboard replacement instructions?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Write the two-line repair log draft you'd submit for today's daughterboard swap.</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31  ·  Internal Components Wrap-Up: Repair or Move On?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summarize the internal repair skills built this week (battery, keyboard, daughterboard).</w:t>
      </w:r>
    </w:p>
    <w:p>
      <w:pPr>
        <w:spacing w:after="40" w:before="0"/>
        <w:jc w:val="left"/>
      </w:pPr>
      <w:r>
        <w:rPr>
          <w:b w:val="0"/>
          <w:i w:val="0"/>
          <w:sz w:val="21"/>
        </w:rPr>
        <w:t>☐  I can explain the basic idea behind deciding whether a repair is worth doing.</w:t>
      </w:r>
    </w:p>
    <w:p>
      <w:pPr>
        <w:spacing w:after="40" w:before="0"/>
        <w:jc w:val="left"/>
      </w:pPr>
      <w:r>
        <w:rPr>
          <w:b w:val="0"/>
          <w:i w:val="0"/>
          <w:sz w:val="21"/>
        </w:rPr>
        <w:t>☐  I can apply a simple repair-or-scrap gut-check to a sample device case.</w:t>
      </w:r>
    </w:p>
    <w:p>
      <w:pPr>
        <w:spacing w:after="120" w:before="200"/>
        <w:jc w:val="left"/>
      </w:pPr>
      <w:r>
        <w:rPr>
          <w:b/>
          <w:i w:val="0"/>
          <w:color w:val="083E4E"/>
          <w:sz w:val="23"/>
        </w:rPr>
        <w:t>Vocabulary</w:t>
      </w:r>
    </w:p>
    <w:p>
      <w:pPr>
        <w:spacing w:after="40" w:before="0"/>
        <w:jc w:val="left"/>
      </w:pPr>
      <w:r>
        <w:rPr>
          <w:b w:val="0"/>
          <w:i w:val="0"/>
          <w:sz w:val="21"/>
        </w:rPr>
        <w:t>Repair-vs-Scrap  (ree-PAIR vur-sus SKRAP): The decision process technicians use to figure out whether fixing a device is worth the cost and time, or whether it makes more sense to scrap it for usable parts.</w:t>
      </w:r>
    </w:p>
    <w:p>
      <w:pPr>
        <w:spacing w:after="40" w:before="0"/>
        <w:jc w:val="left"/>
      </w:pPr>
      <w:r>
        <w:rPr>
          <w:b w:val="0"/>
          <w:i/>
          <w:color w:val="666666"/>
          <w:sz w:val="19"/>
        </w:rPr>
        <w:t xml:space="preserve">   Word study: 'Repair' (Latin re- + parare, 'to make ready again') + 'vs.,' short for Latin versus (turned against); 'scrap' comes from Old Norse skrap (bits, scraps left over).</w:t>
      </w:r>
    </w:p>
    <w:p>
      <w:pPr>
        <w:spacing w:after="80" w:before="0"/>
        <w:jc w:val="left"/>
      </w:pPr>
      <w:r>
        <w:rPr>
          <w:b w:val="0"/>
          <w:i/>
          <w:color w:val="666666"/>
          <w:sz w:val="20"/>
        </w:rPr>
        <w:t xml:space="preserve">   e.g. An old Chromebook needing three separate repairs might fail the repair-vs-scrap test even if each individual part is cheap.</w:t>
      </w:r>
    </w:p>
    <w:p>
      <w:pPr>
        <w:spacing w:after="120" w:before="200"/>
        <w:jc w:val="left"/>
      </w:pPr>
      <w:r>
        <w:rPr>
          <w:b/>
          <w:i w:val="0"/>
          <w:color w:val="083E4E"/>
          <w:sz w:val="23"/>
        </w:rPr>
        <w:t>Academic Vocabulary Word of the Day</w:t>
      </w:r>
    </w:p>
    <w:p>
      <w:pPr>
        <w:spacing w:after="40" w:before="0"/>
        <w:jc w:val="left"/>
      </w:pPr>
      <w:r>
        <w:rPr>
          <w:b/>
          <w:i w:val="0"/>
          <w:sz w:val="22"/>
        </w:rPr>
        <w:t>Assess  (uh-SESS)</w:t>
      </w:r>
    </w:p>
    <w:p>
      <w:pPr>
        <w:spacing w:after="40" w:before="0"/>
        <w:jc w:val="left"/>
      </w:pPr>
      <w:r>
        <w:rPr>
          <w:b w:val="0"/>
          <w:i w:val="0"/>
          <w:sz w:val="21"/>
        </w:rPr>
        <w:t>To carefully weigh the facts of a situation in order to make a judgment or decision.</w:t>
      </w:r>
    </w:p>
    <w:p>
      <w:pPr>
        <w:spacing w:after="40" w:before="0"/>
        <w:jc w:val="left"/>
      </w:pPr>
      <w:r>
        <w:rPr>
          <w:b w:val="0"/>
          <w:i/>
          <w:color w:val="666666"/>
          <w:sz w:val="19"/>
        </w:rPr>
        <w:t>Word study: Latin ad- (to) + sedere (to sit) — originally 'to sit beside' a judge, as in assessing value for taxation.</w:t>
      </w:r>
    </w:p>
    <w:p>
      <w:pPr>
        <w:spacing w:after="80" w:before="0"/>
        <w:jc w:val="left"/>
      </w:pPr>
      <w:r>
        <w:rPr>
          <w:b w:val="0"/>
          <w:i/>
          <w:color w:val="666666"/>
          <w:sz w:val="20"/>
        </w:rPr>
        <w:t>e.g. You'll assess whether a device is worth repairing or better off scrapped, based on cost, condition, and how common the model still is.</w:t>
      </w:r>
    </w:p>
    <w:p>
      <w:pPr>
        <w:spacing w:after="120" w:before="200"/>
        <w:jc w:val="left"/>
      </w:pPr>
      <w:r>
        <w:rPr>
          <w:b/>
          <w:i w:val="0"/>
          <w:color w:val="083E4E"/>
          <w:sz w:val="23"/>
        </w:rPr>
        <w:t>Warm-Up</w:t>
      </w:r>
    </w:p>
    <w:p>
      <w:pPr>
        <w:spacing w:after="120" w:before="0"/>
        <w:jc w:val="left"/>
      </w:pPr>
      <w:r>
        <w:rPr>
          <w:b w:val="0"/>
          <w:i w:val="0"/>
          <w:sz w:val="21"/>
        </w:rPr>
        <w:t>If a $20 part could fix an old device, is that automatically worth doing? What else might matter besides the price of the part?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This Week, Recapped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When a Repair Stops Making Sense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 Quick Gut-Check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Repair or Scrap? Case Files</w:t>
      </w:r>
    </w:p>
    <w:p>
      <w:pPr>
        <w:spacing w:after="120" w:before="0"/>
        <w:jc w:val="left"/>
      </w:pPr>
      <w:r>
        <w:rPr>
          <w:b w:val="0"/>
          <w:i w:val="0"/>
          <w:sz w:val="21"/>
        </w:rPr>
        <w:t>Give each small group a case file describing a device's age, damage, and estimated repair cost. Using the three-question gut-check, groups decide repair or scrap and present their reasoning to the class as if presenting at a real inventory review meeting.</w:t>
      </w:r>
    </w:p>
    <w:p>
      <w:pPr>
        <w:spacing w:after="120" w:before="240"/>
        <w:jc w:val="left"/>
      </w:pPr>
      <w:r>
        <w:rPr>
          <w:b/>
          <w:i w:val="0"/>
          <w:color w:val="083E4E"/>
          <w:sz w:val="23"/>
        </w:rPr>
        <w:t>Apply It · Real World Problem</w:t>
      </w:r>
    </w:p>
    <w:p>
      <w:pPr>
        <w:spacing w:after="120" w:before="0"/>
        <w:jc w:val="left"/>
      </w:pPr>
      <w:r>
        <w:rPr>
          <w:b/>
          <w:i w:val="0"/>
          <w:sz w:val="22"/>
        </w:rPr>
        <w:t>Three Repairs or One Replacement?</w:t>
      </w:r>
    </w:p>
    <w:p>
      <w:pPr>
        <w:spacing w:after="120" w:before="0"/>
        <w:jc w:val="left"/>
      </w:pPr>
      <w:r>
        <w:rPr>
          <w:b w:val="0"/>
          <w:i w:val="0"/>
          <w:sz w:val="21"/>
        </w:rPr>
        <w:t>A five-year-old Chromebook needs three separate fixes to be fully usable again: a $22 replacement keyboard, a $15 battery, and about 45 minutes of labor across both repairs. The model is old enough that only a handful of them are still in service in the building. A comparable refurbished replacement device costs the district $95 and would arrive fully working with no labor needed on the help desk's part.</w:t>
      </w:r>
    </w:p>
    <w:p>
      <w:pPr>
        <w:spacing w:after="40" w:before="0"/>
        <w:jc w:val="left"/>
      </w:pPr>
      <w:r>
        <w:rPr>
          <w:b/>
          <w:i w:val="0"/>
          <w:sz w:val="21"/>
        </w:rPr>
        <w:t>Task: Using the three-question gut-check from today's lesson (part cost/availability, overall device condition, and how useful the model still is to the fleet), decide repair or scrap for this device and justify the call in two or three sentences, as if presenting to Ms. Faraday.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the repair-vs-scrap decision weigh?</w:t>
      </w:r>
    </w:p>
    <w:p>
      <w:pPr>
        <w:spacing w:after="20" w:before="0"/>
        <w:jc w:val="left"/>
      </w:pPr>
      <w:r>
        <w:rPr>
          <w:b w:val="0"/>
          <w:i w:val="0"/>
          <w:sz w:val="21"/>
        </w:rPr>
        <w:t xml:space="preserve">     A. Only the price of the replacement part</w:t>
      </w:r>
    </w:p>
    <w:p>
      <w:pPr>
        <w:spacing w:after="20" w:before="0"/>
        <w:jc w:val="left"/>
      </w:pPr>
      <w:r>
        <w:rPr>
          <w:b w:val="0"/>
          <w:i w:val="0"/>
          <w:sz w:val="21"/>
        </w:rPr>
        <w:t xml:space="preserve">     B. Cost and time of repair against the device's remaining usefulness</w:t>
      </w:r>
    </w:p>
    <w:p>
      <w:pPr>
        <w:spacing w:after="20" w:before="0"/>
        <w:jc w:val="left"/>
      </w:pPr>
      <w:r>
        <w:rPr>
          <w:b w:val="0"/>
          <w:i w:val="0"/>
          <w:sz w:val="21"/>
        </w:rPr>
        <w:t xml:space="preserve">     C. Only whether the device still turns on</w:t>
      </w:r>
    </w:p>
    <w:p>
      <w:pPr>
        <w:spacing w:after="20" w:before="0"/>
        <w:jc w:val="left"/>
      </w:pPr>
      <w:r>
        <w:rPr>
          <w:b w:val="0"/>
          <w:i w:val="0"/>
          <w:sz w:val="21"/>
        </w:rPr>
        <w:t xml:space="preserve">     D. Whether the device has ever been enrolled</w:t>
      </w:r>
    </w:p>
    <w:p>
      <w:pPr>
        <w:spacing w:after="40" w:before="0"/>
        <w:jc w:val="left"/>
      </w:pPr>
      <w:r>
        <w:rPr>
          <w:b w:val="0"/>
          <w:i w:val="0"/>
          <w:sz w:val="21"/>
        </w:rPr>
        <w:t>2. Why might a district scrap an old device instead of repairing it, even if the part itself is cheap?</w:t>
      </w:r>
    </w:p>
    <w:p>
      <w:pPr>
        <w:spacing w:after="20" w:before="0"/>
        <w:jc w:val="left"/>
      </w:pPr>
      <w:r>
        <w:rPr>
          <w:b w:val="0"/>
          <w:i w:val="0"/>
          <w:sz w:val="21"/>
        </w:rPr>
        <w:t xml:space="preserve">     A. Cheap parts are always worth using no matter what</w:t>
      </w:r>
    </w:p>
    <w:p>
      <w:pPr>
        <w:spacing w:after="20" w:before="0"/>
        <w:jc w:val="left"/>
      </w:pPr>
      <w:r>
        <w:rPr>
          <w:b w:val="0"/>
          <w:i w:val="0"/>
          <w:sz w:val="21"/>
        </w:rPr>
        <w:t xml:space="preserve">     B. The device's model may no longer be useful enough in the fleet to justify the time</w:t>
      </w:r>
    </w:p>
    <w:p>
      <w:pPr>
        <w:spacing w:after="20" w:before="0"/>
        <w:jc w:val="left"/>
      </w:pPr>
      <w:r>
        <w:rPr>
          <w:b w:val="0"/>
          <w:i w:val="0"/>
          <w:sz w:val="21"/>
        </w:rPr>
        <w:t xml:space="preserve">     C. Scrapping is always required by district policy</w:t>
      </w:r>
    </w:p>
    <w:p>
      <w:pPr>
        <w:spacing w:after="20" w:before="0"/>
        <w:jc w:val="left"/>
      </w:pPr>
      <w:r>
        <w:rPr>
          <w:b w:val="0"/>
          <w:i w:val="0"/>
          <w:sz w:val="21"/>
        </w:rPr>
        <w:t xml:space="preserve">     D. Old devices can never be repaired regardless of condition</w:t>
      </w:r>
    </w:p>
    <w:p>
      <w:pPr>
        <w:spacing w:after="40" w:before="0"/>
        <w:jc w:val="left"/>
      </w:pPr>
      <w:r>
        <w:rPr>
          <w:b w:val="0"/>
          <w:i w:val="0"/>
          <w:sz w:val="21"/>
        </w:rPr>
        <w:t>3. Name the three gut-check questions used to decide repair vs. scrap.</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Pick one device you've worked on this week. Would you repair it or scrap it,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32  ·  Serial Numbers &amp; Asset Tags: Every Device Has an Identity</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serial number is and where to find one on a Chromebook.</w:t>
      </w:r>
    </w:p>
    <w:p>
      <w:pPr>
        <w:spacing w:after="40" w:before="0"/>
        <w:jc w:val="left"/>
      </w:pPr>
      <w:r>
        <w:rPr>
          <w:b w:val="0"/>
          <w:i w:val="0"/>
          <w:sz w:val="21"/>
        </w:rPr>
        <w:t>☐  I can explain what an asset tag adds on top of a serial number.</w:t>
      </w:r>
    </w:p>
    <w:p>
      <w:pPr>
        <w:spacing w:after="40" w:before="0"/>
        <w:jc w:val="left"/>
      </w:pPr>
      <w:r>
        <w:rPr>
          <w:b w:val="0"/>
          <w:i w:val="0"/>
          <w:sz w:val="21"/>
        </w:rPr>
        <w:t>☐  I can use the Crucial Advisor tool to check compatible parts for a specific device model.</w:t>
      </w:r>
    </w:p>
    <w:p>
      <w:pPr>
        <w:spacing w:after="120" w:before="200"/>
        <w:jc w:val="left"/>
      </w:pPr>
      <w:r>
        <w:rPr>
          <w:b/>
          <w:i w:val="0"/>
          <w:color w:val="083E4E"/>
          <w:sz w:val="23"/>
        </w:rPr>
        <w:t>Vocabulary</w:t>
      </w:r>
    </w:p>
    <w:p>
      <w:pPr>
        <w:spacing w:after="40" w:before="0"/>
        <w:jc w:val="left"/>
      </w:pPr>
      <w:r>
        <w:rPr>
          <w:b w:val="0"/>
          <w:i w:val="0"/>
          <w:sz w:val="21"/>
        </w:rPr>
        <w:t>Serial Number  (SEER-ee-ul NUM-ber): A unique number assigned by the manufacturer that identifies one specific physical device, never duplicated on any other unit.</w:t>
      </w:r>
    </w:p>
    <w:p>
      <w:pPr>
        <w:spacing w:after="40" w:before="0"/>
        <w:jc w:val="left"/>
      </w:pPr>
      <w:r>
        <w:rPr>
          <w:b w:val="0"/>
          <w:i/>
          <w:color w:val="666666"/>
          <w:sz w:val="19"/>
        </w:rPr>
        <w:t xml:space="preserve">   Word study: Latin series (a row, chain, or sequence) + -al (adjective-forming suffix) — describes a number that marks one item's unique place in a sequence.</w:t>
      </w:r>
    </w:p>
    <w:p>
      <w:pPr>
        <w:spacing w:after="80" w:before="0"/>
        <w:jc w:val="left"/>
      </w:pPr>
      <w:r>
        <w:rPr>
          <w:b w:val="0"/>
          <w:i/>
          <w:color w:val="666666"/>
          <w:sz w:val="20"/>
        </w:rPr>
        <w:t xml:space="preserve">   e.g. Two Chromebooks of the exact same model still have two completely different serial numbers.</w:t>
      </w:r>
    </w:p>
    <w:p>
      <w:pPr>
        <w:spacing w:after="40" w:before="0"/>
        <w:jc w:val="left"/>
      </w:pPr>
      <w:r>
        <w:rPr>
          <w:b w:val="0"/>
          <w:i w:val="0"/>
          <w:sz w:val="21"/>
        </w:rPr>
        <w:t>Asset Tag  (ASS-et tag): A sticker or label a school district adds on top of the serial number to track a device in its own inventory system.</w:t>
      </w:r>
    </w:p>
    <w:p>
      <w:pPr>
        <w:spacing w:after="40" w:before="0"/>
        <w:jc w:val="left"/>
      </w:pPr>
      <w:r>
        <w:rPr>
          <w:b w:val="0"/>
          <w:i/>
          <w:color w:val="666666"/>
          <w:sz w:val="19"/>
        </w:rPr>
        <w:t xml:space="preserve">   Word study: 'Asset' traces to Old French assez (enough, sufficient), later meaning a valuable possession; 'tag' is a Germanic-origin word for a small label attached to an item.</w:t>
      </w:r>
    </w:p>
    <w:p>
      <w:pPr>
        <w:spacing w:after="80" w:before="0"/>
        <w:jc w:val="left"/>
      </w:pPr>
      <w:r>
        <w:rPr>
          <w:b w:val="0"/>
          <w:i/>
          <w:color w:val="666666"/>
          <w:sz w:val="20"/>
        </w:rPr>
        <w:t xml:space="preserve">   e.g. The manufacturer's serial number identifies the device to Google; the district's asset tag identifies it to us.</w:t>
      </w:r>
    </w:p>
    <w:p>
      <w:pPr>
        <w:spacing w:after="120" w:before="200"/>
        <w:jc w:val="left"/>
      </w:pPr>
      <w:r>
        <w:rPr>
          <w:b/>
          <w:i w:val="0"/>
          <w:color w:val="083E4E"/>
          <w:sz w:val="23"/>
        </w:rPr>
        <w:t>Academic Vocabulary Word of the Day</w:t>
      </w:r>
    </w:p>
    <w:p>
      <w:pPr>
        <w:spacing w:after="40" w:before="0"/>
        <w:jc w:val="left"/>
      </w:pPr>
      <w:r>
        <w:rPr>
          <w:b/>
          <w:i w:val="0"/>
          <w:sz w:val="22"/>
        </w:rPr>
        <w:t>Distinguish  (dih-STING-gwish)</w:t>
      </w:r>
    </w:p>
    <w:p>
      <w:pPr>
        <w:spacing w:after="40" w:before="0"/>
        <w:jc w:val="left"/>
      </w:pPr>
      <w:r>
        <w:rPr>
          <w:b w:val="0"/>
          <w:i w:val="0"/>
          <w:sz w:val="21"/>
        </w:rPr>
        <w:t>To recognize or explain the difference between two similar things.</w:t>
      </w:r>
    </w:p>
    <w:p>
      <w:pPr>
        <w:spacing w:after="40" w:before="0"/>
        <w:jc w:val="left"/>
      </w:pPr>
      <w:r>
        <w:rPr>
          <w:b w:val="0"/>
          <w:i/>
          <w:color w:val="666666"/>
          <w:sz w:val="19"/>
        </w:rPr>
        <w:t>Word study: Latin di- (apart) + stinguere (to prick, mark) — literally 'to mark apart' from one another.</w:t>
      </w:r>
    </w:p>
    <w:p>
      <w:pPr>
        <w:spacing w:after="80" w:before="0"/>
        <w:jc w:val="left"/>
      </w:pPr>
      <w:r>
        <w:rPr>
          <w:b w:val="0"/>
          <w:i/>
          <w:color w:val="666666"/>
          <w:sz w:val="20"/>
        </w:rPr>
        <w:t>e.g. You'll distinguish what a serial number identifies versus what a district's own asset tag is used for.</w:t>
      </w:r>
    </w:p>
    <w:p>
      <w:pPr>
        <w:spacing w:after="120" w:before="200"/>
        <w:jc w:val="left"/>
      </w:pPr>
      <w:r>
        <w:rPr>
          <w:b/>
          <w:i w:val="0"/>
          <w:color w:val="083E4E"/>
          <w:sz w:val="23"/>
        </w:rPr>
        <w:t>Warm-Up</w:t>
      </w:r>
    </w:p>
    <w:p>
      <w:pPr>
        <w:spacing w:after="120" w:before="0"/>
        <w:jc w:val="left"/>
      </w:pPr>
      <w:r>
        <w:rPr>
          <w:b w:val="0"/>
          <w:i w:val="0"/>
          <w:sz w:val="21"/>
        </w:rPr>
        <w:t>If two Chromebooks are the exact same model, what's still different between them, and why would that matter for tracking?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a Serial Number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an Asset Tag Adds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Ordering Compatible Parts: Crucial Advisor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Tag and Track</w:t>
      </w:r>
    </w:p>
    <w:p>
      <w:pPr>
        <w:spacing w:after="120" w:before="0"/>
        <w:jc w:val="left"/>
      </w:pPr>
      <w:r>
        <w:rPr>
          <w:b w:val="0"/>
          <w:i w:val="0"/>
          <w:sz w:val="21"/>
        </w:rPr>
        <w:t>Have students locate the serial number on their lab Chromebook (bottom label and in ChromeOS settings) and enter it, along with a mock asset tag number you provide, into a shared practice inventory spreadsheet. Then have them use the Crucial Advisor tool to look up compatible RAM or storage options for their assigned device model and record what they find.</w:t>
      </w:r>
    </w:p>
    <w:p>
      <w:pPr>
        <w:spacing w:after="120" w:before="240"/>
        <w:jc w:val="left"/>
      </w:pPr>
      <w:r>
        <w:rPr>
          <w:b/>
          <w:i w:val="0"/>
          <w:color w:val="083E4E"/>
          <w:sz w:val="23"/>
        </w:rPr>
        <w:t>Apply It · Realistic Fiction</w:t>
      </w:r>
    </w:p>
    <w:p>
      <w:pPr>
        <w:spacing w:after="120" w:before="0"/>
        <w:jc w:val="left"/>
      </w:pPr>
      <w:r>
        <w:rPr>
          <w:b/>
          <w:i w:val="0"/>
          <w:sz w:val="22"/>
        </w:rPr>
        <w:t>The Warranty Claim That Bounced Back</w:t>
      </w:r>
    </w:p>
    <w:p>
      <w:pPr>
        <w:spacing w:after="120" w:before="0"/>
        <w:jc w:val="left"/>
      </w:pPr>
      <w:r>
        <w:rPr>
          <w:b w:val="0"/>
          <w:i w:val="0"/>
          <w:sz w:val="21"/>
        </w:rPr>
        <w:t>A tech submits a warranty claim for a Chromebook with a failed daughterboard, typing the district's asset tag number into the serial number field on the manufacturer's claim form by mistake, since both numbers were sitting on a sticky note together. Two weeks later the claim comes back rejected: 'No device found matching this serial number.' The tech spends twenty minutes trying to figure out what went wrong before realizing the two numbers got swapped, and has to resubmit the claim with the correct serial number pulled fresh from the device itself.</w:t>
      </w:r>
    </w:p>
    <w:p>
      <w:pPr>
        <w:spacing w:after="40" w:before="0"/>
        <w:jc w:val="left"/>
      </w:pPr>
      <w:r>
        <w:rPr>
          <w:b/>
          <w:i w:val="0"/>
          <w:sz w:val="21"/>
        </w:rPr>
        <w:t>Task: Explain, in your own words, why mixing up the serial number and the asset tag caused the claim to bounce, and describe one habit from today's lesson (like checking ChromeOS settings or the Admin console directly) that would have caught the mistake before the claim was ever submitted.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makes a serial number different from an asset tag?</w:t>
      </w:r>
    </w:p>
    <w:p>
      <w:pPr>
        <w:spacing w:after="20" w:before="0"/>
        <w:jc w:val="left"/>
      </w:pPr>
      <w:r>
        <w:rPr>
          <w:b w:val="0"/>
          <w:i w:val="0"/>
          <w:sz w:val="21"/>
        </w:rPr>
        <w:t xml:space="preserve">     A. They are exactly the same thing</w:t>
      </w:r>
    </w:p>
    <w:p>
      <w:pPr>
        <w:spacing w:after="20" w:before="0"/>
        <w:jc w:val="left"/>
      </w:pPr>
      <w:r>
        <w:rPr>
          <w:b w:val="0"/>
          <w:i w:val="0"/>
          <w:sz w:val="21"/>
        </w:rPr>
        <w:t xml:space="preserve">     B. Serial number is manufacturer-assigned and unique; asset tag is the district's own added tracking label</w:t>
      </w:r>
    </w:p>
    <w:p>
      <w:pPr>
        <w:spacing w:after="20" w:before="0"/>
        <w:jc w:val="left"/>
      </w:pPr>
      <w:r>
        <w:rPr>
          <w:b w:val="0"/>
          <w:i w:val="0"/>
          <w:sz w:val="21"/>
        </w:rPr>
        <w:t xml:space="preserve">     C. Asset tags are assigned before serial numbers exist</w:t>
      </w:r>
    </w:p>
    <w:p>
      <w:pPr>
        <w:spacing w:after="20" w:before="0"/>
        <w:jc w:val="left"/>
      </w:pPr>
      <w:r>
        <w:rPr>
          <w:b w:val="0"/>
          <w:i w:val="0"/>
          <w:sz w:val="21"/>
        </w:rPr>
        <w:t xml:space="preserve">     D. Only enrolled devices have serial numbers</w:t>
      </w:r>
    </w:p>
    <w:p>
      <w:pPr>
        <w:spacing w:after="40" w:before="0"/>
        <w:jc w:val="left"/>
      </w:pPr>
      <w:r>
        <w:rPr>
          <w:b w:val="0"/>
          <w:i w:val="0"/>
          <w:sz w:val="21"/>
        </w:rPr>
        <w:t>2. What does the Crucial Advisor tool help a tech do?</w:t>
      </w:r>
    </w:p>
    <w:p>
      <w:pPr>
        <w:spacing w:after="20" w:before="0"/>
        <w:jc w:val="left"/>
      </w:pPr>
      <w:r>
        <w:rPr>
          <w:b w:val="0"/>
          <w:i w:val="0"/>
          <w:sz w:val="21"/>
        </w:rPr>
        <w:t xml:space="preserve">     A. Look up compatible RAM/storage upgrades for a specific device model</w:t>
      </w:r>
    </w:p>
    <w:p>
      <w:pPr>
        <w:spacing w:after="20" w:before="0"/>
        <w:jc w:val="left"/>
      </w:pPr>
      <w:r>
        <w:rPr>
          <w:b w:val="0"/>
          <w:i w:val="0"/>
          <w:sz w:val="21"/>
        </w:rPr>
        <w:t xml:space="preserve">     B. Build a ChromeOS recovery drive</w:t>
      </w:r>
    </w:p>
    <w:p>
      <w:pPr>
        <w:spacing w:after="20" w:before="0"/>
        <w:jc w:val="left"/>
      </w:pPr>
      <w:r>
        <w:rPr>
          <w:b w:val="0"/>
          <w:i w:val="0"/>
          <w:sz w:val="21"/>
        </w:rPr>
        <w:t xml:space="preserve">     C. Write a repair log entry</w:t>
      </w:r>
    </w:p>
    <w:p>
      <w:pPr>
        <w:spacing w:after="20" w:before="0"/>
        <w:jc w:val="left"/>
      </w:pPr>
      <w:r>
        <w:rPr>
          <w:b w:val="0"/>
          <w:i w:val="0"/>
          <w:sz w:val="21"/>
        </w:rPr>
        <w:t xml:space="preserve">     D. Deprovision an enrolled device</w:t>
      </w:r>
    </w:p>
    <w:p>
      <w:pPr>
        <w:spacing w:after="40" w:before="0"/>
        <w:jc w:val="left"/>
      </w:pPr>
      <w:r>
        <w:rPr>
          <w:b w:val="0"/>
          <w:i w:val="0"/>
          <w:sz w:val="21"/>
        </w:rPr>
        <w:t>3. Why does a school district add its own asset tag when a manufacturer serial number already exists?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Where did you find your lab Chromebook's serial number, and why do you think it's placed there?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33  ·  Writing a Repair Log That Actually Helps the Next Tech</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why repair logs matter for accountability and for future troubleshooting.</w:t>
      </w:r>
    </w:p>
    <w:p>
      <w:pPr>
        <w:spacing w:after="40" w:before="0"/>
        <w:jc w:val="left"/>
      </w:pPr>
      <w:r>
        <w:rPr>
          <w:b w:val="0"/>
          <w:i w:val="0"/>
          <w:sz w:val="21"/>
        </w:rPr>
        <w:t>☐  I can identify what belongs in a complete, professional repair log entry.</w:t>
      </w:r>
    </w:p>
    <w:p>
      <w:pPr>
        <w:spacing w:after="40" w:before="0"/>
        <w:jc w:val="left"/>
      </w:pPr>
      <w:r>
        <w:rPr>
          <w:b w:val="0"/>
          <w:i w:val="0"/>
          <w:sz w:val="21"/>
        </w:rPr>
        <w:t>☐  I can rewrite a vague repair log entry into a clear, useful one.</w:t>
      </w:r>
    </w:p>
    <w:p>
      <w:pPr>
        <w:spacing w:after="120" w:before="200"/>
        <w:jc w:val="left"/>
      </w:pPr>
      <w:r>
        <w:rPr>
          <w:b/>
          <w:i w:val="0"/>
          <w:color w:val="083E4E"/>
          <w:sz w:val="23"/>
        </w:rPr>
        <w:t>Vocabulary</w:t>
      </w:r>
    </w:p>
    <w:p>
      <w:pPr>
        <w:spacing w:after="40" w:before="0"/>
        <w:jc w:val="left"/>
      </w:pPr>
      <w:r>
        <w:rPr>
          <w:b w:val="0"/>
          <w:i w:val="0"/>
          <w:sz w:val="21"/>
        </w:rPr>
        <w:t>Repair Log  (ree-PAIR log): A written record of what was wrong with a device, what was done to fix it, who did it, and when.</w:t>
      </w:r>
    </w:p>
    <w:p>
      <w:pPr>
        <w:spacing w:after="40" w:before="0"/>
        <w:jc w:val="left"/>
      </w:pPr>
      <w:r>
        <w:rPr>
          <w:b w:val="0"/>
          <w:i/>
          <w:color w:val="666666"/>
          <w:sz w:val="19"/>
        </w:rPr>
        <w:t xml:space="preserve">   Word study: Latin re- (again) + parare (to make ready, prepare) form 'repair' (to make ready again); 'log' comes from an old nautical term for a ship's written voyage record.</w:t>
      </w:r>
    </w:p>
    <w:p>
      <w:pPr>
        <w:spacing w:after="80" w:before="0"/>
        <w:jc w:val="left"/>
      </w:pPr>
      <w:r>
        <w:rPr>
          <w:b w:val="0"/>
          <w:i/>
          <w:color w:val="666666"/>
          <w:sz w:val="20"/>
        </w:rPr>
        <w:t xml:space="preserve">   e.g. A repair log entry that just says 'fixed it' doesn't help the next tech at all if the same device comes back.</w:t>
      </w:r>
    </w:p>
    <w:p>
      <w:pPr>
        <w:spacing w:after="120" w:before="200"/>
        <w:jc w:val="left"/>
      </w:pPr>
      <w:r>
        <w:rPr>
          <w:b/>
          <w:i w:val="0"/>
          <w:color w:val="083E4E"/>
          <w:sz w:val="23"/>
        </w:rPr>
        <w:t>Academic Vocabulary Word of the Day</w:t>
      </w:r>
    </w:p>
    <w:p>
      <w:pPr>
        <w:spacing w:after="40" w:before="0"/>
        <w:jc w:val="left"/>
      </w:pPr>
      <w:r>
        <w:rPr>
          <w:b/>
          <w:i w:val="0"/>
          <w:sz w:val="22"/>
        </w:rPr>
        <w:t>Clarify  (KLA-ruh-fy)</w:t>
      </w:r>
    </w:p>
    <w:p>
      <w:pPr>
        <w:spacing w:after="40" w:before="0"/>
        <w:jc w:val="left"/>
      </w:pPr>
      <w:r>
        <w:rPr>
          <w:b w:val="0"/>
          <w:i w:val="0"/>
          <w:sz w:val="21"/>
        </w:rPr>
        <w:t>To make something clearer or easier to understand, often by removing vague or confusing wording.</w:t>
      </w:r>
    </w:p>
    <w:p>
      <w:pPr>
        <w:spacing w:after="40" w:before="0"/>
        <w:jc w:val="left"/>
      </w:pPr>
      <w:r>
        <w:rPr>
          <w:b w:val="0"/>
          <w:i/>
          <w:color w:val="666666"/>
          <w:sz w:val="19"/>
        </w:rPr>
        <w:t>Word study: Latin clarus (clear, bright) + -ficare (to make) — literally 'to make clear.'</w:t>
      </w:r>
    </w:p>
    <w:p>
      <w:pPr>
        <w:spacing w:after="80" w:before="0"/>
        <w:jc w:val="left"/>
      </w:pPr>
      <w:r>
        <w:rPr>
          <w:b w:val="0"/>
          <w:i/>
          <w:color w:val="666666"/>
          <w:sz w:val="20"/>
        </w:rPr>
        <w:t>e.g. You'll clarify a vague repair log entry like 'fixed it' into one that actually explains what happened and why.</w:t>
      </w:r>
    </w:p>
    <w:p>
      <w:pPr>
        <w:spacing w:after="120" w:before="200"/>
        <w:jc w:val="left"/>
      </w:pPr>
      <w:r>
        <w:rPr>
          <w:b/>
          <w:i w:val="0"/>
          <w:color w:val="083E4E"/>
          <w:sz w:val="23"/>
        </w:rPr>
        <w:t>Warm-Up</w:t>
      </w:r>
    </w:p>
    <w:p>
      <w:pPr>
        <w:spacing w:after="120" w:before="0"/>
        <w:jc w:val="left"/>
      </w:pPr>
      <w:r>
        <w:rPr>
          <w:b w:val="0"/>
          <w:i w:val="0"/>
          <w:sz w:val="21"/>
        </w:rPr>
        <w:t>If a device comes back broken a month after being 'fixed,' what information would you want from the last repair to figure out what happened?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Repair Logs Matter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Belongs in a Good Entry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Mistakes to Avoid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Repair Log Rewrite</w:t>
      </w:r>
    </w:p>
    <w:p>
      <w:pPr>
        <w:spacing w:after="120" w:before="0"/>
        <w:jc w:val="left"/>
      </w:pPr>
      <w:r>
        <w:rPr>
          <w:b w:val="0"/>
          <w:i w:val="0"/>
          <w:sz w:val="21"/>
        </w:rPr>
        <w:t>Hand out three realistic but badly written repair log entries (vague, missing serial numbers, or missing the 'why'). In pairs, students rewrite each into a complete, professional entry using today's checklist, then trade with another pair to check whether their rewrite would actually help a stranger reading it cold.</w:t>
      </w:r>
    </w:p>
    <w:p>
      <w:pPr>
        <w:spacing w:after="120" w:before="240"/>
        <w:jc w:val="left"/>
      </w:pPr>
      <w:r>
        <w:rPr>
          <w:b/>
          <w:i w:val="0"/>
          <w:color w:val="083E4E"/>
          <w:sz w:val="23"/>
        </w:rPr>
        <w:t>Apply It · Case Study</w:t>
      </w:r>
    </w:p>
    <w:p>
      <w:pPr>
        <w:spacing w:after="120" w:before="0"/>
        <w:jc w:val="left"/>
      </w:pPr>
      <w:r>
        <w:rPr>
          <w:b/>
          <w:i w:val="0"/>
          <w:sz w:val="22"/>
        </w:rPr>
        <w:t>The Entry That Said Nothing</w:t>
      </w:r>
    </w:p>
    <w:p>
      <w:pPr>
        <w:spacing w:after="120" w:before="0"/>
        <w:jc w:val="left"/>
      </w:pPr>
      <w:r>
        <w:rPr>
          <w:b w:val="0"/>
          <w:i w:val="0"/>
          <w:sz w:val="21"/>
        </w:rPr>
        <w:t>Three weeks ago, a repair log entry for a Chromebook read only: 'Fixed it. Works now.' No serial number, no symptom, no part replaced, no tech name. This week, the same device comes back with the exact same complaint from a different student. Whoever handles the ticket this time has no idea whether the original problem was ever actually fixed, what was tried before, or whether this is a repeat failure of the same part.</w:t>
      </w:r>
    </w:p>
    <w:p>
      <w:pPr>
        <w:spacing w:after="40" w:before="0"/>
        <w:jc w:val="left"/>
      </w:pPr>
      <w:r>
        <w:rPr>
          <w:b/>
          <w:i w:val="0"/>
          <w:sz w:val="21"/>
        </w:rPr>
        <w:t>Task: Rewrite that vague entry into a complete, professional repair log entry using today's checklist, inventing reasonable specific details (symptom, diagnosis, part, tech name) that would have actually helped the tech handling it this week.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does a repair log protect the tech who did the work?</w:t>
      </w:r>
    </w:p>
    <w:p>
      <w:pPr>
        <w:spacing w:after="20" w:before="0"/>
        <w:jc w:val="left"/>
      </w:pPr>
      <w:r>
        <w:rPr>
          <w:b w:val="0"/>
          <w:i w:val="0"/>
          <w:sz w:val="21"/>
        </w:rPr>
        <w:t xml:space="preserve">     A. It hides mistakes from supervisors</w:t>
      </w:r>
    </w:p>
    <w:p>
      <w:pPr>
        <w:spacing w:after="20" w:before="0"/>
        <w:jc w:val="left"/>
      </w:pPr>
      <w:r>
        <w:rPr>
          <w:b w:val="0"/>
          <w:i w:val="0"/>
          <w:sz w:val="21"/>
        </w:rPr>
        <w:t xml:space="preserve">     B. It proves exactly what was done, by whom, and when</w:t>
      </w:r>
    </w:p>
    <w:p>
      <w:pPr>
        <w:spacing w:after="20" w:before="0"/>
        <w:jc w:val="left"/>
      </w:pPr>
      <w:r>
        <w:rPr>
          <w:b w:val="0"/>
          <w:i w:val="0"/>
          <w:sz w:val="21"/>
        </w:rPr>
        <w:t xml:space="preserve">     C. It replaces the need for testing a repair</w:t>
      </w:r>
    </w:p>
    <w:p>
      <w:pPr>
        <w:spacing w:after="20" w:before="0"/>
        <w:jc w:val="left"/>
      </w:pPr>
      <w:r>
        <w:rPr>
          <w:b w:val="0"/>
          <w:i w:val="0"/>
          <w:sz w:val="21"/>
        </w:rPr>
        <w:t xml:space="preserve">     D. It's only useful for warranty claims, nothing else</w:t>
      </w:r>
    </w:p>
    <w:p>
      <w:pPr>
        <w:spacing w:after="40" w:before="0"/>
        <w:jc w:val="left"/>
      </w:pPr>
      <w:r>
        <w:rPr>
          <w:b w:val="0"/>
          <w:i w:val="0"/>
          <w:sz w:val="21"/>
        </w:rPr>
        <w:t>2. Which of these is a problem with a repair log entry that just says 'fixed it'?</w:t>
      </w:r>
    </w:p>
    <w:p>
      <w:pPr>
        <w:spacing w:after="20" w:before="0"/>
        <w:jc w:val="left"/>
      </w:pPr>
      <w:r>
        <w:rPr>
          <w:b w:val="0"/>
          <w:i w:val="0"/>
          <w:sz w:val="21"/>
        </w:rPr>
        <w:t xml:space="preserve">     A. It's too long</w:t>
      </w:r>
    </w:p>
    <w:p>
      <w:pPr>
        <w:spacing w:after="20" w:before="0"/>
        <w:jc w:val="left"/>
      </w:pPr>
      <w:r>
        <w:rPr>
          <w:b w:val="0"/>
          <w:i w:val="0"/>
          <w:sz w:val="21"/>
        </w:rPr>
        <w:t xml:space="preserve">     B. It gives the next tech no useful information if the problem returns</w:t>
      </w:r>
    </w:p>
    <w:p>
      <w:pPr>
        <w:spacing w:after="20" w:before="0"/>
        <w:jc w:val="left"/>
      </w:pPr>
      <w:r>
        <w:rPr>
          <w:b w:val="0"/>
          <w:i w:val="0"/>
          <w:sz w:val="21"/>
        </w:rPr>
        <w:t xml:space="preserve">     C. It's technically against ChromeOS policy</w:t>
      </w:r>
    </w:p>
    <w:p>
      <w:pPr>
        <w:spacing w:after="20" w:before="0"/>
        <w:jc w:val="left"/>
      </w:pPr>
      <w:r>
        <w:rPr>
          <w:b w:val="0"/>
          <w:i w:val="0"/>
          <w:sz w:val="21"/>
        </w:rPr>
        <w:t xml:space="preserve">     D. It always means the repair failed</w:t>
      </w:r>
    </w:p>
    <w:p>
      <w:pPr>
        <w:spacing w:after="40" w:before="0"/>
        <w:jc w:val="left"/>
      </w:pPr>
      <w:r>
        <w:rPr>
          <w:b w:val="0"/>
          <w:i w:val="0"/>
          <w:sz w:val="21"/>
        </w:rPr>
        <w:t>3. List three things that belong in a complete repair log entry.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Rewrite this vague log entry into a better one: 'Chromebook was broken. Fixed it. Works now.'</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34  ·  Inventory Day: Why the Log Matters When Something Goes Missing</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how a school district's inventory audit cross-checks devices against records.</w:t>
      </w:r>
    </w:p>
    <w:p>
      <w:pPr>
        <w:spacing w:after="40" w:before="0"/>
        <w:jc w:val="left"/>
      </w:pPr>
      <w:r>
        <w:rPr>
          <w:b w:val="0"/>
          <w:i w:val="0"/>
          <w:sz w:val="21"/>
        </w:rPr>
        <w:t>☐  I can identify what happens, practically, when a device isn't logged correctly.</w:t>
      </w:r>
    </w:p>
    <w:p>
      <w:pPr>
        <w:spacing w:after="40" w:before="0"/>
        <w:jc w:val="left"/>
      </w:pPr>
      <w:r>
        <w:rPr>
          <w:b w:val="0"/>
          <w:i w:val="0"/>
          <w:sz w:val="21"/>
        </w:rPr>
        <w:t>☐  I can trace a real accountability gap back through a repair log.</w:t>
      </w:r>
    </w:p>
    <w:p>
      <w:pPr>
        <w:spacing w:after="120" w:before="200"/>
        <w:jc w:val="left"/>
      </w:pPr>
      <w:r>
        <w:rPr>
          <w:b/>
          <w:i w:val="0"/>
          <w:color w:val="083E4E"/>
          <w:sz w:val="23"/>
        </w:rPr>
        <w:t>Vocabulary</w:t>
      </w:r>
    </w:p>
    <w:p>
      <w:pPr>
        <w:spacing w:after="40" w:before="0"/>
        <w:jc w:val="left"/>
      </w:pPr>
      <w:r>
        <w:rPr>
          <w:b w:val="0"/>
          <w:i w:val="0"/>
          <w:sz w:val="21"/>
        </w:rPr>
        <w:t>Repair Log  (ree-PAIR log): A written record of what was wrong with a device, what was done to fix it, who did it, and when.</w:t>
      </w:r>
    </w:p>
    <w:p>
      <w:pPr>
        <w:spacing w:after="40" w:before="0"/>
        <w:jc w:val="left"/>
      </w:pPr>
      <w:r>
        <w:rPr>
          <w:b w:val="0"/>
          <w:i/>
          <w:color w:val="666666"/>
          <w:sz w:val="19"/>
        </w:rPr>
        <w:t xml:space="preserve">   Word study: Latin re- (again) + parare (to make ready, prepare) form 'repair' (to make ready again); 'log' comes from an old nautical term for a ship's written voyage record.</w:t>
      </w:r>
    </w:p>
    <w:p>
      <w:pPr>
        <w:spacing w:after="80" w:before="0"/>
        <w:jc w:val="left"/>
      </w:pPr>
      <w:r>
        <w:rPr>
          <w:b w:val="0"/>
          <w:i/>
          <w:color w:val="666666"/>
          <w:sz w:val="20"/>
        </w:rPr>
        <w:t xml:space="preserve">   e.g. When a device goes missing, the repair log is often the only paper trail showing where it was last.</w:t>
      </w:r>
    </w:p>
    <w:p>
      <w:pPr>
        <w:spacing w:after="40" w:before="0"/>
        <w:jc w:val="left"/>
      </w:pPr>
      <w:r>
        <w:rPr>
          <w:b w:val="0"/>
          <w:i w:val="0"/>
          <w:sz w:val="21"/>
        </w:rPr>
        <w:t>Serial Number  (SEER-ee-ul NUM-ber): A unique number assigned by the manufacturer that identifies one specific physical device, never duplicated on any other unit.</w:t>
      </w:r>
    </w:p>
    <w:p>
      <w:pPr>
        <w:spacing w:after="40" w:before="0"/>
        <w:jc w:val="left"/>
      </w:pPr>
      <w:r>
        <w:rPr>
          <w:b w:val="0"/>
          <w:i/>
          <w:color w:val="666666"/>
          <w:sz w:val="19"/>
        </w:rPr>
        <w:t xml:space="preserve">   Word study: Latin series (a row, chain, or sequence) + -al (adjective-forming suffix) — describes a number that marks one item's unique place in a sequence.</w:t>
      </w:r>
    </w:p>
    <w:p>
      <w:pPr>
        <w:spacing w:after="80" w:before="0"/>
        <w:jc w:val="left"/>
      </w:pPr>
      <w:r>
        <w:rPr>
          <w:b w:val="0"/>
          <w:i/>
          <w:color w:val="666666"/>
          <w:sz w:val="20"/>
        </w:rPr>
        <w:t xml:space="preserve">   e.g. A repair entry without a serial number is nearly useless for finding one specific device among hundreds.</w:t>
      </w:r>
    </w:p>
    <w:p>
      <w:pPr>
        <w:spacing w:after="120" w:before="200"/>
        <w:jc w:val="left"/>
      </w:pPr>
      <w:r>
        <w:rPr>
          <w:b/>
          <w:i w:val="0"/>
          <w:color w:val="083E4E"/>
          <w:sz w:val="23"/>
        </w:rPr>
        <w:t>Academic Vocabulary Word of the Day</w:t>
      </w:r>
    </w:p>
    <w:p>
      <w:pPr>
        <w:spacing w:after="40" w:before="0"/>
        <w:jc w:val="left"/>
      </w:pPr>
      <w:r>
        <w:rPr>
          <w:b/>
          <w:i w:val="0"/>
          <w:sz w:val="22"/>
        </w:rPr>
        <w:t>Reconcile  (REK-un-syle)</w:t>
      </w:r>
    </w:p>
    <w:p>
      <w:pPr>
        <w:spacing w:after="40" w:before="0"/>
        <w:jc w:val="left"/>
      </w:pPr>
      <w:r>
        <w:rPr>
          <w:b w:val="0"/>
          <w:i w:val="0"/>
          <w:sz w:val="21"/>
        </w:rPr>
        <w:t>To compare two sets of records and resolve any differences between them.</w:t>
      </w:r>
    </w:p>
    <w:p>
      <w:pPr>
        <w:spacing w:after="40" w:before="0"/>
        <w:jc w:val="left"/>
      </w:pPr>
      <w:r>
        <w:rPr>
          <w:b w:val="0"/>
          <w:i/>
          <w:color w:val="666666"/>
          <w:sz w:val="19"/>
        </w:rPr>
        <w:t>Word study: Latin re- (again) + conciliare (to bring together, unite) — literally 'to bring back together.'</w:t>
      </w:r>
    </w:p>
    <w:p>
      <w:pPr>
        <w:spacing w:after="80" w:before="0"/>
        <w:jc w:val="left"/>
      </w:pPr>
      <w:r>
        <w:rPr>
          <w:b w:val="0"/>
          <w:i/>
          <w:color w:val="666666"/>
          <w:sz w:val="20"/>
        </w:rPr>
        <w:t>e.g. During the inventory audit, the crew has to reconcile the Google Admin console's list of devices with what's physically sitting on the cart.</w:t>
      </w:r>
    </w:p>
    <w:p>
      <w:pPr>
        <w:spacing w:after="120" w:before="200"/>
        <w:jc w:val="left"/>
      </w:pPr>
      <w:r>
        <w:rPr>
          <w:b/>
          <w:i w:val="0"/>
          <w:color w:val="083E4E"/>
          <w:sz w:val="23"/>
        </w:rPr>
        <w:t>Warm-Up</w:t>
      </w:r>
    </w:p>
    <w:p>
      <w:pPr>
        <w:spacing w:after="120" w:before="0"/>
        <w:jc w:val="left"/>
      </w:pPr>
      <w:r>
        <w:rPr>
          <w:b w:val="0"/>
          <w:i w:val="0"/>
          <w:sz w:val="21"/>
        </w:rPr>
        <w:t>If a device went missing from a school cart and nobody had written anything down about it recently, where would you even start looking?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How an Inventory Audit Works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Happens Without a Log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Preview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Trace the Trail</w:t>
      </w:r>
    </w:p>
    <w:p>
      <w:pPr>
        <w:spacing w:after="120" w:before="0"/>
        <w:jc w:val="left"/>
      </w:pPr>
      <w:r>
        <w:rPr>
          <w:b w:val="0"/>
          <w:i w:val="0"/>
          <w:sz w:val="21"/>
        </w:rPr>
        <w:t>After reading, have groups reconstruct the missing-device timeline from the story, identifying every point where logging the serial number properly would have prevented the confusion. Each group presents their timeline to the class, highlighting the single moment they think mattered most.</w:t>
      </w:r>
    </w:p>
    <w:p>
      <w:r>
        <w:br w:type="page"/>
      </w:r>
    </w:p>
    <w:p>
      <w:pPr>
        <w:spacing w:after="120" w:before="0"/>
        <w:jc w:val="left"/>
      </w:pPr>
      <w:r>
        <w:rPr>
          <w:b/>
          <w:i w:val="0"/>
          <w:color w:val="083E4E"/>
          <w:sz w:val="23"/>
        </w:rPr>
        <w:t>Reading · Graphic Novel</w:t>
      </w:r>
    </w:p>
    <w:p>
      <w:pPr>
        <w:spacing w:after="120" w:before="0"/>
        <w:jc w:val="left"/>
      </w:pPr>
      <w:r>
        <w:rPr>
          <w:b/>
          <w:i w:val="0"/>
          <w:sz w:val="24"/>
        </w:rPr>
        <w:t>Ticket #5: Unaccounted For</w:t>
      </w:r>
    </w:p>
    <w:p>
      <w:pPr>
        <w:spacing w:after="120" w:before="0"/>
        <w:jc w:val="left"/>
      </w:pPr>
      <w:r>
        <w:rPr>
          <w:b w:val="0"/>
          <w:i w:val="0"/>
          <w:sz w:val="21"/>
        </w:rPr>
        <w:t>PANEL 1: Wide shot of the media center storage room. Carts of Chromebooks line the walls, each slot labeled. Ms. Faraday stands with a clipboard next to Sam and Jordan.</w:t>
        <w:br/>
        <w:t>CAPTION: Quarterly inventory audit day.</w:t>
        <w:br/>
        <w:t>MS. FARADAY: "We're cross-checking every device on Cart 3 against the spreadsheet. Should be quick."</w:t>
        <w:br/>
        <w:br/>
        <w:t>PANEL 2: Jordan scans serial numbers with a barcode scanner while Sam checks them off on a tablet. One slot on the cart sits empty.</w:t>
        <w:br/>
        <w:t>JORDAN: "Cart 3, slot 14 is empty. According to this it should be here."</w:t>
        <w:br/>
        <w:t>SAM: "Check the spreadsheet again. Maybe it's just out on loan."</w:t>
        <w:br/>
        <w:br/>
        <w:t>PANEL 3: Close on the tablet screen. The last entry for that device's row is blank where the serial number should be.</w:t>
        <w:br/>
        <w:t>CAPTION: The last repair entry for slot 14's device: no serial number logged.</w:t>
        <w:br/>
        <w:t>SAM (frowning): "That's a problem. No serial number means we can't even confirm which device this note is about."</w:t>
        <w:br/>
        <w:br/>
        <w:t>PANEL 4: Sam flips back through paper repair log entries from the past month, running a finger down the page.</w:t>
        <w:br/>
        <w:t>SAM: "Somebody did a quick keyboard fix on a Cart 3 device a few weeks back. Didn't log the serial. Didn't log where it went after."</w:t>
        <w:br/>
        <w:br/>
        <w:t>PANEL 5: Jordan looks worried, checking their own recent entries nervously.</w:t>
        <w:br/>
        <w:t>JORDAN: "Wasn't me, right?"</w:t>
        <w:br/>
        <w:t>SAM: "No. But it could've been. This is exactly why we don't skip it, even on a two-minute fix."</w:t>
        <w:br/>
        <w:br/>
        <w:t>PANEL 6: Ms. Faraday joins them, looking over the log page.</w:t>
        <w:br/>
        <w:t>MS. FARADAY: "Who signed the desk out that day?"</w:t>
        <w:br/>
        <w:t>SAM: "Let's check the sign-in sheet next to the log."</w:t>
        <w:br/>
        <w:br/>
        <w:t>PANEL 7: They cross-reference the sign-in sheet with the vague log entry, narrowing down a name and a rough time.</w:t>
        <w:br/>
        <w:t>CAPTION: Piece by piece, the trail comes back together.</w:t>
        <w:br/>
        <w:t>SAM: "Okay. This matches a keyboard swap logged without a serial number. Let's check who it was loaned to after."</w:t>
        <w:br/>
        <w:br/>
        <w:t>PANEL 8: They find the device in a nearby classroom, sitting on a cart that was never updated in the system, no one took it, it was just never logged back in.</w:t>
        <w:br/>
        <w:t>JORDAN: "It's right here. It was never gone. Just never logged."</w:t>
        <w:br/>
        <w:br/>
        <w:t>PANEL 9: Back in the storage room, Ms. Faraday updates the spreadsheet herself as Sam and Jordan watch.</w:t>
        <w:br/>
        <w:t>MS. FARADAY: "Nothing about this was malicious. It just cost us two hours we didn't need to spend."</w:t>
        <w:br/>
        <w:br/>
        <w:t>PANEL 10: Sam looks at Jordan directly.</w:t>
        <w:br/>
        <w:t>SAM: "Every device. Every time. Even the two-minute fixes. This is what happens when we don't."</w:t>
        <w:br/>
        <w:t>JORDAN: "Got it. No exceptions."</w:t>
        <w:br/>
        <w:br/>
        <w:t>PANEL 11: Final panel, wide shot of the storage room, the cart now fully accounted for, everyone back to work.</w:t>
        <w:br/>
        <w:t>CAPTION: Slot 14, accounted for. Log updated.</w:t>
      </w:r>
    </w:p>
    <w:p>
      <w:pPr>
        <w:spacing w:after="120" w:before="160"/>
        <w:jc w:val="left"/>
      </w:pPr>
      <w:r>
        <w:rPr>
          <w:b/>
          <w:i w:val="0"/>
          <w:sz w:val="22"/>
        </w:rPr>
        <w:t>Questions</w:t>
      </w:r>
    </w:p>
    <w:p>
      <w:pPr>
        <w:spacing w:after="40" w:before="0"/>
        <w:jc w:val="left"/>
      </w:pPr>
      <w:r>
        <w:rPr>
          <w:b w:val="0"/>
          <w:i w:val="0"/>
          <w:sz w:val="21"/>
        </w:rPr>
        <w:t>• What specific gap in the repair log started the whole missing-device problem?</w:t>
      </w:r>
    </w:p>
    <w:p>
      <w:pPr>
        <w:pBdr>
          <w:bottom w:val="single" w:sz="4" w:space="1" w:color="999999"/>
        </w:pBdr>
        <w:spacing w:after="280"/>
      </w:pPr>
    </w:p>
    <w:p>
      <w:pPr>
        <w:spacing w:after="40" w:before="0"/>
        <w:jc w:val="left"/>
      </w:pPr>
      <w:r>
        <w:rPr>
          <w:b w:val="0"/>
          <w:i w:val="0"/>
          <w:sz w:val="21"/>
        </w:rPr>
        <w:t>• How did Sam and Jordan use the sign-in sheet together with the repair log to trace what happened?</w:t>
      </w:r>
    </w:p>
    <w:p>
      <w:pPr>
        <w:pBdr>
          <w:bottom w:val="single" w:sz="4" w:space="1" w:color="999999"/>
        </w:pBdr>
        <w:spacing w:after="280"/>
      </w:pPr>
    </w:p>
    <w:p>
      <w:pPr>
        <w:spacing w:after="40" w:before="0"/>
        <w:jc w:val="left"/>
      </w:pPr>
      <w:r>
        <w:rPr>
          <w:b w:val="0"/>
          <w:i w:val="0"/>
          <w:sz w:val="21"/>
        </w:rPr>
        <w:t>• Ms. Faraday says 'nothing about this was malicious.' Why is that an important distinction from the crew treating it like someone did something wrong on purpose?</w:t>
      </w:r>
    </w:p>
    <w:p>
      <w:pPr>
        <w:pBdr>
          <w:bottom w:val="single" w:sz="4" w:space="1" w:color="999999"/>
        </w:pBdr>
        <w:spacing w:after="280"/>
      </w:pPr>
    </w:p>
    <w:p>
      <w:pPr>
        <w:spacing w:after="40" w:before="0"/>
        <w:jc w:val="left"/>
      </w:pPr>
      <w:r>
        <w:rPr>
          <w:b w:val="0"/>
          <w:i w:val="0"/>
          <w:sz w:val="21"/>
        </w:rPr>
        <w:t>• How much time did the missing log entry end up costing the team, and why does that matter even though the device was never actually lost?</w:t>
      </w:r>
    </w:p>
    <w:p>
      <w:pPr>
        <w:pBdr>
          <w:bottom w:val="single" w:sz="4" w:space="1" w:color="999999"/>
        </w:pBdr>
        <w:spacing w:after="280"/>
      </w:pPr>
    </w:p>
    <w:p>
      <w:pPr>
        <w:spacing w:after="40" w:before="0"/>
        <w:jc w:val="left"/>
      </w:pPr>
      <w:r>
        <w:rPr>
          <w:b w:val="0"/>
          <w:i w:val="0"/>
          <w:sz w:val="21"/>
        </w:rPr>
        <w:t>• What would you tell a new Apprentice tech to always double-check before closing out any repair, based on this story?</w:t>
      </w:r>
    </w:p>
    <w:p>
      <w:pPr>
        <w:pBdr>
          <w:bottom w:val="single" w:sz="4" w:space="1" w:color="999999"/>
        </w:pBdr>
        <w:spacing w:after="280"/>
      </w:pPr>
    </w:p>
    <w:p>
      <w:pPr>
        <w:spacing w:after="120" w:before="240"/>
        <w:jc w:val="left"/>
      </w:pPr>
      <w:r>
        <w:rPr>
          <w:b/>
          <w:i w:val="0"/>
          <w:color w:val="083E4E"/>
          <w:sz w:val="23"/>
        </w:rPr>
        <w:t>Apply It · Simulation</w:t>
      </w:r>
    </w:p>
    <w:p>
      <w:pPr>
        <w:spacing w:after="120" w:before="0"/>
        <w:jc w:val="left"/>
      </w:pPr>
      <w:r>
        <w:rPr>
          <w:b/>
          <w:i w:val="0"/>
          <w:sz w:val="22"/>
        </w:rPr>
        <w:t>Cart 5 Cross-Check</w:t>
      </w:r>
    </w:p>
    <w:p>
      <w:pPr>
        <w:spacing w:after="120" w:before="0"/>
        <w:jc w:val="left"/>
      </w:pPr>
      <w:r>
        <w:rPr>
          <w:b w:val="0"/>
          <w:i w:val="0"/>
          <w:sz w:val="21"/>
        </w:rPr>
        <w:t>An inventory spreadsheet lists five devices assigned to Cart 5, each with a serial number and asset tag on record. A physical count of Cart 5 turns up only four devices, and one of the four physically present doesn't match any serial number on the spreadsheet at all.</w:t>
      </w:r>
    </w:p>
    <w:p>
      <w:pPr>
        <w:spacing w:after="40" w:before="0"/>
        <w:jc w:val="left"/>
      </w:pPr>
      <w:r>
        <w:rPr>
          <w:b/>
          <w:i w:val="0"/>
          <w:sz w:val="21"/>
        </w:rPr>
        <w:t>Task: Using the audit process from today's lesson, describe the exact order you'd check things in (Google Admin console, spreadsheet, recent repair log entries, sign-in sheets) to explain both the missing device and the unmatched one.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an inventory audit cross-check devices against?</w:t>
      </w:r>
    </w:p>
    <w:p>
      <w:pPr>
        <w:spacing w:after="20" w:before="0"/>
        <w:jc w:val="left"/>
      </w:pPr>
      <w:r>
        <w:rPr>
          <w:b w:val="0"/>
          <w:i w:val="0"/>
          <w:sz w:val="21"/>
        </w:rPr>
        <w:t xml:space="preserve">     A. Only the manufacturer's website</w:t>
      </w:r>
    </w:p>
    <w:p>
      <w:pPr>
        <w:spacing w:after="20" w:before="0"/>
        <w:jc w:val="left"/>
      </w:pPr>
      <w:r>
        <w:rPr>
          <w:b w:val="0"/>
          <w:i w:val="0"/>
          <w:sz w:val="21"/>
        </w:rPr>
        <w:t xml:space="preserve">     B. The Google Admin console and the district's own tracking system</w:t>
      </w:r>
    </w:p>
    <w:p>
      <w:pPr>
        <w:spacing w:after="20" w:before="0"/>
        <w:jc w:val="left"/>
      </w:pPr>
      <w:r>
        <w:rPr>
          <w:b w:val="0"/>
          <w:i w:val="0"/>
          <w:sz w:val="21"/>
        </w:rPr>
        <w:t xml:space="preserve">     C. Nothing, it's a visual count only</w:t>
      </w:r>
    </w:p>
    <w:p>
      <w:pPr>
        <w:spacing w:after="20" w:before="0"/>
        <w:jc w:val="left"/>
      </w:pPr>
      <w:r>
        <w:rPr>
          <w:b w:val="0"/>
          <w:i w:val="0"/>
          <w:sz w:val="21"/>
        </w:rPr>
        <w:t xml:space="preserve">     D. The student handbook</w:t>
      </w:r>
    </w:p>
    <w:p>
      <w:pPr>
        <w:spacing w:after="40" w:before="0"/>
        <w:jc w:val="left"/>
      </w:pPr>
      <w:r>
        <w:rPr>
          <w:b w:val="0"/>
          <w:i w:val="0"/>
          <w:sz w:val="21"/>
        </w:rPr>
        <w:t>2. In the reading, what was the root cause of the missing device confusion?</w:t>
      </w:r>
    </w:p>
    <w:p>
      <w:pPr>
        <w:spacing w:after="20" w:before="0"/>
        <w:jc w:val="left"/>
      </w:pPr>
      <w:r>
        <w:rPr>
          <w:b w:val="0"/>
          <w:i w:val="0"/>
          <w:sz w:val="21"/>
        </w:rPr>
        <w:t xml:space="preserve">     A. The device was stolen</w:t>
      </w:r>
    </w:p>
    <w:p>
      <w:pPr>
        <w:spacing w:after="20" w:before="0"/>
        <w:jc w:val="left"/>
      </w:pPr>
      <w:r>
        <w:rPr>
          <w:b w:val="0"/>
          <w:i w:val="0"/>
          <w:sz w:val="21"/>
        </w:rPr>
        <w:t xml:space="preserve">     B. A repair entry was logged without the device's serial number</w:t>
      </w:r>
    </w:p>
    <w:p>
      <w:pPr>
        <w:spacing w:after="20" w:before="0"/>
        <w:jc w:val="left"/>
      </w:pPr>
      <w:r>
        <w:rPr>
          <w:b w:val="0"/>
          <w:i w:val="0"/>
          <w:sz w:val="21"/>
        </w:rPr>
        <w:t xml:space="preserve">     C. The device was never actually assigned to Cart 3</w:t>
      </w:r>
    </w:p>
    <w:p>
      <w:pPr>
        <w:spacing w:after="20" w:before="0"/>
        <w:jc w:val="left"/>
      </w:pPr>
      <w:r>
        <w:rPr>
          <w:b w:val="0"/>
          <w:i w:val="0"/>
          <w:sz w:val="21"/>
        </w:rPr>
        <w:t xml:space="preserve">     D. Ms. Faraday misplaced the spreadsheet</w:t>
      </w:r>
    </w:p>
    <w:p>
      <w:pPr>
        <w:spacing w:after="40" w:before="0"/>
        <w:jc w:val="left"/>
      </w:pPr>
      <w:r>
        <w:rPr>
          <w:b w:val="0"/>
          <w:i w:val="0"/>
          <w:sz w:val="21"/>
        </w:rPr>
        <w:t>3. Explain how Sam and Jordan traced the missing device back to its actual location.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the one habit from today's reading you'll commit to on every repair, no matter how small?</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35  ·  Repair vs. Scrap: Making the Call</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apply a full framework for deciding whether to repair or scrap a device.</w:t>
      </w:r>
    </w:p>
    <w:p>
      <w:pPr>
        <w:spacing w:after="40" w:before="0"/>
        <w:jc w:val="left"/>
      </w:pPr>
      <w:r>
        <w:rPr>
          <w:b w:val="0"/>
          <w:i w:val="0"/>
          <w:sz w:val="21"/>
        </w:rPr>
        <w:t>☐  I can explain the concept of a 'parts donor' device.</w:t>
      </w:r>
    </w:p>
    <w:p>
      <w:pPr>
        <w:spacing w:after="40" w:before="0"/>
        <w:jc w:val="left"/>
      </w:pPr>
      <w:r>
        <w:rPr>
          <w:b w:val="0"/>
          <w:i w:val="0"/>
          <w:sz w:val="21"/>
        </w:rPr>
        <w:t>☐  I can document a repair-vs-scrap decision in proper repair log format.</w:t>
      </w:r>
    </w:p>
    <w:p>
      <w:pPr>
        <w:spacing w:after="120" w:before="200"/>
        <w:jc w:val="left"/>
      </w:pPr>
      <w:r>
        <w:rPr>
          <w:b/>
          <w:i w:val="0"/>
          <w:color w:val="083E4E"/>
          <w:sz w:val="23"/>
        </w:rPr>
        <w:t>Vocabulary</w:t>
      </w:r>
    </w:p>
    <w:p>
      <w:pPr>
        <w:spacing w:after="40" w:before="0"/>
        <w:jc w:val="left"/>
      </w:pPr>
      <w:r>
        <w:rPr>
          <w:b w:val="0"/>
          <w:i w:val="0"/>
          <w:sz w:val="21"/>
        </w:rPr>
        <w:t>Repair-vs-Scrap  (ree-PAIR vur-sus SKRAP): The decision process technicians use to figure out whether fixing a device is worth the cost and time, or whether it makes more sense to scrap it for usable parts.</w:t>
      </w:r>
    </w:p>
    <w:p>
      <w:pPr>
        <w:spacing w:after="40" w:before="0"/>
        <w:jc w:val="left"/>
      </w:pPr>
      <w:r>
        <w:rPr>
          <w:b w:val="0"/>
          <w:i/>
          <w:color w:val="666666"/>
          <w:sz w:val="19"/>
        </w:rPr>
        <w:t xml:space="preserve">   Word study: 'Repair' (Latin re- + parare, 'to make ready again') + 'vs.,' short for Latin versus (turned against); 'scrap' comes from Old Norse skrap (bits, scraps left over).</w:t>
      </w:r>
    </w:p>
    <w:p>
      <w:pPr>
        <w:spacing w:after="80" w:before="0"/>
        <w:jc w:val="left"/>
      </w:pPr>
      <w:r>
        <w:rPr>
          <w:b w:val="0"/>
          <w:i/>
          <w:color w:val="666666"/>
          <w:sz w:val="20"/>
        </w:rPr>
        <w:t xml:space="preserve">   e.g. The repair-vs-scrap call on an old, heavily damaged Chromebook might be to keep it only for its still-good keyboard and RAM.</w:t>
      </w:r>
    </w:p>
    <w:p>
      <w:pPr>
        <w:spacing w:after="120" w:before="200"/>
        <w:jc w:val="left"/>
      </w:pPr>
      <w:r>
        <w:rPr>
          <w:b/>
          <w:i w:val="0"/>
          <w:color w:val="083E4E"/>
          <w:sz w:val="23"/>
        </w:rPr>
        <w:t>Academic Vocabulary Word of the Day</w:t>
      </w:r>
    </w:p>
    <w:p>
      <w:pPr>
        <w:spacing w:after="40" w:before="0"/>
        <w:jc w:val="left"/>
      </w:pPr>
      <w:r>
        <w:rPr>
          <w:b/>
          <w:i w:val="0"/>
          <w:sz w:val="22"/>
        </w:rPr>
        <w:t>Rationale  (rash-uh-NAL)</w:t>
      </w:r>
    </w:p>
    <w:p>
      <w:pPr>
        <w:spacing w:after="40" w:before="0"/>
        <w:jc w:val="left"/>
      </w:pPr>
      <w:r>
        <w:rPr>
          <w:b w:val="0"/>
          <w:i w:val="0"/>
          <w:sz w:val="21"/>
        </w:rPr>
        <w:t>The set of reasons behind a decision, explained clearly enough for someone else to follow the thinking.</w:t>
      </w:r>
    </w:p>
    <w:p>
      <w:pPr>
        <w:spacing w:after="40" w:before="0"/>
        <w:jc w:val="left"/>
      </w:pPr>
      <w:r>
        <w:rPr>
          <w:b w:val="0"/>
          <w:i/>
          <w:color w:val="666666"/>
          <w:sz w:val="19"/>
        </w:rPr>
        <w:t>Word study: Latin ratio (reasoning, calculation) + -alis (adjective-forming suffix) — related to 'ratio' and 'reason.'</w:t>
      </w:r>
    </w:p>
    <w:p>
      <w:pPr>
        <w:spacing w:after="80" w:before="0"/>
        <w:jc w:val="left"/>
      </w:pPr>
      <w:r>
        <w:rPr>
          <w:b w:val="0"/>
          <w:i/>
          <w:color w:val="666666"/>
          <w:sz w:val="20"/>
        </w:rPr>
        <w:t>e.g. When you make a repair-vs-scrap call, you'll write the rationale behind it, not just the final decision itself.</w:t>
      </w:r>
    </w:p>
    <w:p>
      <w:pPr>
        <w:spacing w:after="120" w:before="200"/>
        <w:jc w:val="left"/>
      </w:pPr>
      <w:r>
        <w:rPr>
          <w:b/>
          <w:i w:val="0"/>
          <w:color w:val="083E4E"/>
          <w:sz w:val="23"/>
        </w:rPr>
        <w:t>Warm-Up</w:t>
      </w:r>
    </w:p>
    <w:p>
      <w:pPr>
        <w:spacing w:after="120" w:before="0"/>
        <w:jc w:val="left"/>
      </w:pPr>
      <w:r>
        <w:rPr>
          <w:b w:val="0"/>
          <w:i w:val="0"/>
          <w:sz w:val="21"/>
        </w:rPr>
        <w:t>If you had a device that would cost more in parts and time to fix than it's realistically worth to the school, what would you do with it instead of throwing it away?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The Full Framework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Salvage Value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Documenting the Decision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The Repair-vs-Scrap Board</w:t>
      </w:r>
    </w:p>
    <w:p>
      <w:pPr>
        <w:spacing w:after="120" w:before="0"/>
        <w:jc w:val="left"/>
      </w:pPr>
      <w:r>
        <w:rPr>
          <w:b w:val="0"/>
          <w:i w:val="0"/>
          <w:sz w:val="21"/>
        </w:rPr>
        <w:t>Set up several device folders describing condition, age, and estimated repair cost at stations around the room. Acting as Level 3 Lead Techs, students visit each station, make and justify a repair-or-scrap call, and log their decision in proper repair-log format, including their reasoning, not just their verdict.</w:t>
      </w:r>
    </w:p>
    <w:p>
      <w:pPr>
        <w:spacing w:after="120" w:before="240"/>
        <w:jc w:val="left"/>
      </w:pPr>
      <w:r>
        <w:rPr>
          <w:b/>
          <w:i w:val="0"/>
          <w:color w:val="083E4E"/>
          <w:sz w:val="23"/>
        </w:rPr>
        <w:t>Apply It · Real World Problem</w:t>
      </w:r>
    </w:p>
    <w:p>
      <w:pPr>
        <w:spacing w:after="120" w:before="0"/>
        <w:jc w:val="left"/>
      </w:pPr>
      <w:r>
        <w:rPr>
          <w:b/>
          <w:i w:val="0"/>
          <w:sz w:val="22"/>
        </w:rPr>
        <w:t>The Parts Donor Decision</w:t>
      </w:r>
    </w:p>
    <w:p>
      <w:pPr>
        <w:spacing w:after="120" w:before="0"/>
        <w:jc w:val="left"/>
      </w:pPr>
      <w:r>
        <w:rPr>
          <w:b w:val="0"/>
          <w:i w:val="0"/>
          <w:sz w:val="21"/>
        </w:rPr>
        <w:t>Two nearly identical old Chromebooks come in the same week. Device A needs a $30 screen and has a healthy battery, working keyboard, and good hinges otherwise. Device B needs a $30 screen, a $15 battery, and has a cracked bezel that would need a $10 replacement, and this exact model is down to only two units left in the building's fleet.</w:t>
      </w:r>
    </w:p>
    <w:p>
      <w:pPr>
        <w:spacing w:after="40" w:before="0"/>
        <w:jc w:val="left"/>
      </w:pPr>
      <w:r>
        <w:rPr>
          <w:b/>
          <w:i w:val="0"/>
          <w:sz w:val="21"/>
        </w:rPr>
        <w:t>Task: Using the full repair-vs-scrap framework from today's lesson, decide what to do with each device, including whether Device B should become a parts donor for Device A, and write the repair-log-style rationale you'd document for each decision.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the full repair-vs-scrap framework weigh?</w:t>
      </w:r>
    </w:p>
    <w:p>
      <w:pPr>
        <w:spacing w:after="20" w:before="0"/>
        <w:jc w:val="left"/>
      </w:pPr>
      <w:r>
        <w:rPr>
          <w:b w:val="0"/>
          <w:i w:val="0"/>
          <w:sz w:val="21"/>
        </w:rPr>
        <w:t xml:space="preserve">     A. Only the age of the device</w:t>
      </w:r>
    </w:p>
    <w:p>
      <w:pPr>
        <w:spacing w:after="20" w:before="0"/>
        <w:jc w:val="left"/>
      </w:pPr>
      <w:r>
        <w:rPr>
          <w:b w:val="0"/>
          <w:i w:val="0"/>
          <w:sz w:val="21"/>
        </w:rPr>
        <w:t xml:space="preserve">     B. Part cost and labor time against remaining useful life and how common the model still is</w:t>
      </w:r>
    </w:p>
    <w:p>
      <w:pPr>
        <w:spacing w:after="20" w:before="0"/>
        <w:jc w:val="left"/>
      </w:pPr>
      <w:r>
        <w:rPr>
          <w:b w:val="0"/>
          <w:i w:val="0"/>
          <w:sz w:val="21"/>
        </w:rPr>
        <w:t xml:space="preserve">     C. Only whether the device is enrolled</w:t>
      </w:r>
    </w:p>
    <w:p>
      <w:pPr>
        <w:spacing w:after="20" w:before="0"/>
        <w:jc w:val="left"/>
      </w:pPr>
      <w:r>
        <w:rPr>
          <w:b w:val="0"/>
          <w:i w:val="0"/>
          <w:sz w:val="21"/>
        </w:rPr>
        <w:t xml:space="preserve">     D. Only the district's overall budget for the year</w:t>
      </w:r>
    </w:p>
    <w:p>
      <w:pPr>
        <w:spacing w:after="40" w:before="0"/>
        <w:jc w:val="left"/>
      </w:pPr>
      <w:r>
        <w:rPr>
          <w:b w:val="0"/>
          <w:i w:val="0"/>
          <w:sz w:val="21"/>
        </w:rPr>
        <w:t>2. What is a 'parts donor' device?</w:t>
      </w:r>
    </w:p>
    <w:p>
      <w:pPr>
        <w:spacing w:after="20" w:before="0"/>
        <w:jc w:val="left"/>
      </w:pPr>
      <w:r>
        <w:rPr>
          <w:b w:val="0"/>
          <w:i w:val="0"/>
          <w:sz w:val="21"/>
        </w:rPr>
        <w:t xml:space="preserve">     A. A brand-new device just added to the fleet</w:t>
      </w:r>
    </w:p>
    <w:p>
      <w:pPr>
        <w:spacing w:after="20" w:before="0"/>
        <w:jc w:val="left"/>
      </w:pPr>
      <w:r>
        <w:rPr>
          <w:b w:val="0"/>
          <w:i w:val="0"/>
          <w:sz w:val="21"/>
        </w:rPr>
        <w:t xml:space="preserve">     B. A device not worth repairing itself but kept for its still-good usable parts</w:t>
      </w:r>
    </w:p>
    <w:p>
      <w:pPr>
        <w:spacing w:after="20" w:before="0"/>
        <w:jc w:val="left"/>
      </w:pPr>
      <w:r>
        <w:rPr>
          <w:b w:val="0"/>
          <w:i w:val="0"/>
          <w:sz w:val="21"/>
        </w:rPr>
        <w:t xml:space="preserve">     C. A device that's been fully repaired and returned to service</w:t>
      </w:r>
    </w:p>
    <w:p>
      <w:pPr>
        <w:spacing w:after="20" w:before="0"/>
        <w:jc w:val="left"/>
      </w:pPr>
      <w:r>
        <w:rPr>
          <w:b w:val="0"/>
          <w:i w:val="0"/>
          <w:sz w:val="21"/>
        </w:rPr>
        <w:t xml:space="preserve">     D. A device that's been enrolled but never assigned</w:t>
      </w:r>
    </w:p>
    <w:p>
      <w:pPr>
        <w:spacing w:after="40" w:before="0"/>
        <w:jc w:val="left"/>
      </w:pPr>
      <w:r>
        <w:rPr>
          <w:b w:val="0"/>
          <w:i w:val="0"/>
          <w:sz w:val="21"/>
        </w:rPr>
        <w:t>3. Why does the repair-vs-scrap decision itself need to be documented, not just the repair or scrap action?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Describe a device from today's activity you called 'scrap' and explain the reasoning you'd write in its log entry.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36  ·  Full Teardown &amp; Rebuild: Practice Before the Real Thing</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fully disassemble and reassemble a practice Chromebook in working order.</w:t>
      </w:r>
    </w:p>
    <w:p>
      <w:pPr>
        <w:spacing w:after="40" w:before="0"/>
        <w:jc w:val="left"/>
      </w:pPr>
      <w:r>
        <w:rPr>
          <w:b w:val="0"/>
          <w:i w:val="0"/>
          <w:sz w:val="21"/>
        </w:rPr>
        <w:t>☐  I can write a complete repair log entry documenting a full teardown and rebuild.</w:t>
      </w:r>
    </w:p>
    <w:p>
      <w:pPr>
        <w:spacing w:after="40" w:before="0"/>
        <w:jc w:val="left"/>
      </w:pPr>
      <w:r>
        <w:rPr>
          <w:b w:val="0"/>
          <w:i w:val="0"/>
          <w:sz w:val="21"/>
        </w:rPr>
        <w:t>☐  I can plan a beginner-friendly how-to guide for a common Chromebook problem.</w:t>
      </w:r>
    </w:p>
    <w:p>
      <w:pPr>
        <w:spacing w:after="120" w:before="200"/>
        <w:jc w:val="left"/>
      </w:pPr>
      <w:r>
        <w:rPr>
          <w:b/>
          <w:i w:val="0"/>
          <w:color w:val="083E4E"/>
          <w:sz w:val="23"/>
        </w:rPr>
        <w:t>Vocabulary</w:t>
      </w:r>
    </w:p>
    <w:p>
      <w:pPr>
        <w:spacing w:after="40" w:before="0"/>
        <w:jc w:val="left"/>
      </w:pPr>
      <w:r>
        <w:rPr>
          <w:b w:val="0"/>
          <w:i w:val="0"/>
          <w:sz w:val="21"/>
        </w:rPr>
        <w:t>Repair Log  (ree-PAIR log): A written record of what was wrong with a device, what was done to fix it, who did it, and when.</w:t>
      </w:r>
    </w:p>
    <w:p>
      <w:pPr>
        <w:spacing w:after="40" w:before="0"/>
        <w:jc w:val="left"/>
      </w:pPr>
      <w:r>
        <w:rPr>
          <w:b w:val="0"/>
          <w:i/>
          <w:color w:val="666666"/>
          <w:sz w:val="19"/>
        </w:rPr>
        <w:t xml:space="preserve">   Word study: Latin re- (again) + parare (to make ready, prepare) form 'repair' (to make ready again); 'log' comes from an old nautical term for a ship's written voyage record.</w:t>
      </w:r>
    </w:p>
    <w:p>
      <w:pPr>
        <w:spacing w:after="80" w:before="0"/>
        <w:jc w:val="left"/>
      </w:pPr>
      <w:r>
        <w:rPr>
          <w:b w:val="0"/>
          <w:i/>
          <w:color w:val="666666"/>
          <w:sz w:val="20"/>
        </w:rPr>
        <w:t xml:space="preserve">   e.g. Today's teardown gets logged just like a real repair, start to finish.</w:t>
      </w:r>
    </w:p>
    <w:p>
      <w:pPr>
        <w:spacing w:after="40" w:before="0"/>
        <w:jc w:val="left"/>
      </w:pPr>
      <w:r>
        <w:rPr>
          <w:b w:val="0"/>
          <w:i w:val="0"/>
          <w:sz w:val="21"/>
        </w:rPr>
        <w:t>Serial Number  (SEER-ee-ul NUM-ber): A unique number assigned by the manufacturer that identifies one specific physical device, never duplicated on any other unit.</w:t>
      </w:r>
    </w:p>
    <w:p>
      <w:pPr>
        <w:spacing w:after="40" w:before="0"/>
        <w:jc w:val="left"/>
      </w:pPr>
      <w:r>
        <w:rPr>
          <w:b w:val="0"/>
          <w:i/>
          <w:color w:val="666666"/>
          <w:sz w:val="19"/>
        </w:rPr>
        <w:t xml:space="preserve">   Word study: Latin series (a row, chain, or sequence) + -al (adjective-forming suffix) — describes a number that marks one item's unique place in a sequence.</w:t>
      </w:r>
    </w:p>
    <w:p>
      <w:pPr>
        <w:spacing w:after="80" w:before="0"/>
        <w:jc w:val="left"/>
      </w:pPr>
      <w:r>
        <w:rPr>
          <w:b w:val="0"/>
          <w:i/>
          <w:color w:val="666666"/>
          <w:sz w:val="20"/>
        </w:rPr>
        <w:t xml:space="preserve">   e.g. Even a practice teardown starts by recording the device's serial number, building the habit for good.</w:t>
      </w:r>
    </w:p>
    <w:p>
      <w:pPr>
        <w:spacing w:after="40" w:before="0"/>
        <w:jc w:val="left"/>
      </w:pPr>
      <w:r>
        <w:rPr>
          <w:b w:val="0"/>
          <w:i w:val="0"/>
          <w:sz w:val="21"/>
        </w:rPr>
        <w:t>Asset Tag  (ASS-et tag): A sticker or label a school district adds on top of the serial number to track a device in its own inventory system.</w:t>
      </w:r>
    </w:p>
    <w:p>
      <w:pPr>
        <w:spacing w:after="40" w:before="0"/>
        <w:jc w:val="left"/>
      </w:pPr>
      <w:r>
        <w:rPr>
          <w:b w:val="0"/>
          <w:i/>
          <w:color w:val="666666"/>
          <w:sz w:val="19"/>
        </w:rPr>
        <w:t xml:space="preserve">   Word study: 'Asset' traces to Old French assez (enough, sufficient), later meaning a valuable possession; 'tag' is a Germanic-origin word for a small label attached to an item.</w:t>
      </w:r>
    </w:p>
    <w:p>
      <w:pPr>
        <w:spacing w:after="80" w:before="0"/>
        <w:jc w:val="left"/>
      </w:pPr>
      <w:r>
        <w:rPr>
          <w:b w:val="0"/>
          <w:i/>
          <w:color w:val="666666"/>
          <w:sz w:val="20"/>
        </w:rPr>
        <w:t xml:space="preserve">   e.g. A real teardown would also record the asset tag, so today's practice run notes one too.</w:t>
      </w:r>
    </w:p>
    <w:p>
      <w:pPr>
        <w:spacing w:after="40" w:before="0"/>
        <w:jc w:val="left"/>
      </w:pPr>
      <w:r>
        <w:rPr>
          <w:b w:val="0"/>
          <w:i w:val="0"/>
          <w:sz w:val="21"/>
        </w:rPr>
        <w:t>Repair-vs-Scrap  (ree-PAIR vur-sus SKRAP): The decision process technicians use to figure out whether fixing a device is worth the cost and time, or whether it makes more sense to scrap it for usable parts.</w:t>
      </w:r>
    </w:p>
    <w:p>
      <w:pPr>
        <w:spacing w:after="40" w:before="0"/>
        <w:jc w:val="left"/>
      </w:pPr>
      <w:r>
        <w:rPr>
          <w:b w:val="0"/>
          <w:i/>
          <w:color w:val="666666"/>
          <w:sz w:val="19"/>
        </w:rPr>
        <w:t xml:space="preserve">   Word study: 'Repair' (Latin re- + parare, 'to make ready again') + 'vs.,' short for Latin versus (turned against); 'scrap' comes from Old Norse skrap (bits, scraps left over).</w:t>
      </w:r>
    </w:p>
    <w:p>
      <w:pPr>
        <w:spacing w:after="80" w:before="0"/>
        <w:jc w:val="left"/>
      </w:pPr>
      <w:r>
        <w:rPr>
          <w:b w:val="0"/>
          <w:i/>
          <w:color w:val="666666"/>
          <w:sz w:val="20"/>
        </w:rPr>
        <w:t xml:space="preserve">   e.g. Even a practice Chromebook can prompt the question: if this were real, would it be worth this much teardown effort?</w:t>
      </w:r>
    </w:p>
    <w:p>
      <w:pPr>
        <w:spacing w:after="120" w:before="200"/>
        <w:jc w:val="left"/>
      </w:pPr>
      <w:r>
        <w:rPr>
          <w:b/>
          <w:i w:val="0"/>
          <w:color w:val="083E4E"/>
          <w:sz w:val="23"/>
        </w:rPr>
        <w:t>Academic Vocabulary Word of the Day</w:t>
      </w:r>
    </w:p>
    <w:p>
      <w:pPr>
        <w:spacing w:after="40" w:before="0"/>
        <w:jc w:val="left"/>
      </w:pPr>
      <w:r>
        <w:rPr>
          <w:b/>
          <w:i w:val="0"/>
          <w:sz w:val="22"/>
        </w:rPr>
        <w:t>Synthesize  (SIN-thuh-size)</w:t>
      </w:r>
    </w:p>
    <w:p>
      <w:pPr>
        <w:spacing w:after="40" w:before="0"/>
        <w:jc w:val="left"/>
      </w:pPr>
      <w:r>
        <w:rPr>
          <w:b w:val="0"/>
          <w:i w:val="0"/>
          <w:sz w:val="21"/>
        </w:rPr>
        <w:t>To combine separate pieces of knowledge or skill into one connected whole.</w:t>
      </w:r>
    </w:p>
    <w:p>
      <w:pPr>
        <w:spacing w:after="40" w:before="0"/>
        <w:jc w:val="left"/>
      </w:pPr>
      <w:r>
        <w:rPr>
          <w:b w:val="0"/>
          <w:i/>
          <w:color w:val="666666"/>
          <w:sz w:val="19"/>
        </w:rPr>
        <w:t>Word study: Greek syn- (together) + tithenai (to place) — literally 'to place together.'</w:t>
      </w:r>
    </w:p>
    <w:p>
      <w:pPr>
        <w:spacing w:after="80" w:before="0"/>
        <w:jc w:val="left"/>
      </w:pPr>
      <w:r>
        <w:rPr>
          <w:b w:val="0"/>
          <w:i/>
          <w:color w:val="666666"/>
          <w:sz w:val="20"/>
        </w:rPr>
        <w:t>e.g. Today's full teardown asks you to synthesize everything this phase covered, screens, batteries, keyboards, and daughterboards, into one complete repair.</w:t>
      </w:r>
    </w:p>
    <w:p>
      <w:pPr>
        <w:spacing w:after="120" w:before="200"/>
        <w:jc w:val="left"/>
      </w:pPr>
      <w:r>
        <w:rPr>
          <w:b/>
          <w:i w:val="0"/>
          <w:color w:val="083E4E"/>
          <w:sz w:val="23"/>
        </w:rPr>
        <w:t>Warm-Up</w:t>
      </w:r>
    </w:p>
    <w:p>
      <w:pPr>
        <w:spacing w:after="120" w:before="0"/>
        <w:jc w:val="left"/>
      </w:pPr>
      <w:r>
        <w:rPr>
          <w:b w:val="0"/>
          <w:i w:val="0"/>
          <w:sz w:val="21"/>
        </w:rPr>
        <w:t>Why do you think techs practice a full teardown on a spare device before ever being trusted to open a real student's or teacher's Chromebook?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Practice First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Counts as a Full Teardown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Write-Up Is Part of the Job</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Full Teardown &amp; Rebuild Practicum</w:t>
      </w:r>
    </w:p>
    <w:p>
      <w:pPr>
        <w:spacing w:after="120" w:before="0"/>
        <w:jc w:val="left"/>
      </w:pPr>
      <w:r>
        <w:rPr>
          <w:b w:val="0"/>
          <w:i w:val="0"/>
          <w:sz w:val="21"/>
        </w:rPr>
        <w:t>Working individually or in pairs, students fully disassemble a practice Chromebook (bezel, LCD panel, battery, keyboard, daughterboard) and reassemble it back into full working order using iFixit guides as reference throughout. Afterward, each student writes a complete repair log entry documenting the process as if handing it off to another tech. For tonight's homework, assign a short how-to write-up: a beginner-friendly guide for one common Chromebook problem covered this phase (like a Powerwash, a sticky key, or a loose bezel), simple enough for someone with zero repair experience to follow.</w:t>
      </w:r>
    </w:p>
    <w:p>
      <w:pPr>
        <w:spacing w:after="120" w:before="240"/>
        <w:jc w:val="left"/>
      </w:pPr>
      <w:r>
        <w:rPr>
          <w:b/>
          <w:i w:val="0"/>
          <w:color w:val="083E4E"/>
          <w:sz w:val="23"/>
        </w:rPr>
        <w:t>Apply It · Realistic Fiction</w:t>
      </w:r>
    </w:p>
    <w:p>
      <w:pPr>
        <w:spacing w:after="120" w:before="0"/>
        <w:jc w:val="left"/>
      </w:pPr>
      <w:r>
        <w:rPr>
          <w:b/>
          <w:i w:val="0"/>
          <w:sz w:val="22"/>
        </w:rPr>
        <w:t>Sign-Off</w:t>
      </w:r>
    </w:p>
    <w:p>
      <w:pPr>
        <w:spacing w:after="120" w:before="0"/>
        <w:jc w:val="left"/>
      </w:pPr>
      <w:r>
        <w:rPr>
          <w:b w:val="0"/>
          <w:i w:val="0"/>
          <w:sz w:val="21"/>
        </w:rPr>
        <w:t>After finishing a full teardown and rebuild on a practice Chromebook, well past what any single lesson this phase asked for on its own, a student named Diego closes the case, powers it on, and watches it boot cleanly on the first try. He writes his repair log entry slowly, double-checking the practice serial number against what he wrote down at the very start of the teardown. Ms. Faraday reviews it, reads through his documented steps for the bezel, battery, keyboard, and daughterboard, and nods. 'That's the whole phase, right there,' she says. 'Every piece you've been doing separately, now in one repair, written down like it matters, because it does.'</w:t>
      </w:r>
    </w:p>
    <w:p>
      <w:pPr>
        <w:spacing w:after="40" w:before="0"/>
        <w:jc w:val="left"/>
      </w:pPr>
      <w:r>
        <w:rPr>
          <w:b/>
          <w:i w:val="0"/>
          <w:sz w:val="21"/>
        </w:rPr>
        <w:t>Task: In two or three sentences, explain which single skill from this entire phase you think was hardest to learn well enough to trust yourself with, and why finishing this full teardown feels different from any single-component lab earlier in the phase.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does this class practice a full teardown on a non-live device first?</w:t>
      </w:r>
    </w:p>
    <w:p>
      <w:pPr>
        <w:spacing w:after="20" w:before="0"/>
        <w:jc w:val="left"/>
      </w:pPr>
      <w:r>
        <w:rPr>
          <w:b w:val="0"/>
          <w:i w:val="0"/>
          <w:sz w:val="21"/>
        </w:rPr>
        <w:t xml:space="preserve">     A. Because live devices are never allowed to be repaired at school</w:t>
      </w:r>
    </w:p>
    <w:p>
      <w:pPr>
        <w:spacing w:after="20" w:before="0"/>
        <w:jc w:val="left"/>
      </w:pPr>
      <w:r>
        <w:rPr>
          <w:b w:val="0"/>
          <w:i w:val="0"/>
          <w:sz w:val="21"/>
        </w:rPr>
        <w:t xml:space="preserve">     B. It mirrors how techs earn the trust for independent full teardowns by proving careful work first</w:t>
      </w:r>
    </w:p>
    <w:p>
      <w:pPr>
        <w:spacing w:after="20" w:before="0"/>
        <w:jc w:val="left"/>
      </w:pPr>
      <w:r>
        <w:rPr>
          <w:b w:val="0"/>
          <w:i w:val="0"/>
          <w:sz w:val="21"/>
        </w:rPr>
        <w:t xml:space="preserve">     C. Because practice devices are more valuable than real ones</w:t>
      </w:r>
    </w:p>
    <w:p>
      <w:pPr>
        <w:spacing w:after="20" w:before="0"/>
        <w:jc w:val="left"/>
      </w:pPr>
      <w:r>
        <w:rPr>
          <w:b w:val="0"/>
          <w:i w:val="0"/>
          <w:sz w:val="21"/>
        </w:rPr>
        <w:t xml:space="preserve">     D. It's required by the manufacturer's warranty</w:t>
      </w:r>
    </w:p>
    <w:p>
      <w:pPr>
        <w:spacing w:after="40" w:before="0"/>
        <w:jc w:val="left"/>
      </w:pPr>
      <w:r>
        <w:rPr>
          <w:b w:val="0"/>
          <w:i w:val="0"/>
          <w:sz w:val="21"/>
        </w:rPr>
        <w:t>2. What components together make up a 'full teardown' as covered this phase?</w:t>
      </w:r>
    </w:p>
    <w:p>
      <w:pPr>
        <w:spacing w:after="20" w:before="0"/>
        <w:jc w:val="left"/>
      </w:pPr>
      <w:r>
        <w:rPr>
          <w:b w:val="0"/>
          <w:i w:val="0"/>
          <w:sz w:val="21"/>
        </w:rPr>
        <w:t xml:space="preserve">     A. Only the battery</w:t>
      </w:r>
    </w:p>
    <w:p>
      <w:pPr>
        <w:spacing w:after="20" w:before="0"/>
        <w:jc w:val="left"/>
      </w:pPr>
      <w:r>
        <w:rPr>
          <w:b w:val="0"/>
          <w:i w:val="0"/>
          <w:sz w:val="21"/>
        </w:rPr>
        <w:t xml:space="preserve">     B. Bezel/LCD panel, battery, keyboard, and daughterboard</w:t>
      </w:r>
    </w:p>
    <w:p>
      <w:pPr>
        <w:spacing w:after="20" w:before="0"/>
        <w:jc w:val="left"/>
      </w:pPr>
      <w:r>
        <w:rPr>
          <w:b w:val="0"/>
          <w:i w:val="0"/>
          <w:sz w:val="21"/>
        </w:rPr>
        <w:t xml:space="preserve">     C. Only the keyboard and bezel</w:t>
      </w:r>
    </w:p>
    <w:p>
      <w:pPr>
        <w:spacing w:after="20" w:before="0"/>
        <w:jc w:val="left"/>
      </w:pPr>
      <w:r>
        <w:rPr>
          <w:b w:val="0"/>
          <w:i w:val="0"/>
          <w:sz w:val="21"/>
        </w:rPr>
        <w:t xml:space="preserve">     D. Only the daughterboard and battery</w:t>
      </w:r>
    </w:p>
    <w:p>
      <w:pPr>
        <w:spacing w:after="40" w:before="0"/>
        <w:jc w:val="left"/>
      </w:pPr>
      <w:r>
        <w:rPr>
          <w:b w:val="0"/>
          <w:i w:val="0"/>
          <w:sz w:val="21"/>
        </w:rPr>
        <w:t>3. How does today's repair log write-up connect to both the Labs &amp; Repair Skills and Capstone &amp; Portfolio grading categories?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Which single step in today's teardown would you tell a brand-new Apprentice to be most careful with,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26"/>
              </w:rPr>
              <w:t>Phase 2 Assessment: Chromebook Mastery &amp; Repair</w:t>
            </w:r>
          </w:p>
        </w:tc>
      </w:tr>
    </w:tbl>
    <w:p>
      <w:pPr>
        <w:spacing w:after="40"/>
      </w:pPr>
    </w:p>
    <w:p>
      <w:pPr>
        <w:spacing w:after="40" w:before="0"/>
        <w:jc w:val="left"/>
      </w:pPr>
      <w:r>
        <w:rPr>
          <w:b w:val="0"/>
          <w:i w:val="0"/>
          <w:sz w:val="21"/>
        </w:rPr>
        <w:t>1. A Chromebook won't boot at all, even after several restarts and a Powerwash attempt from the sign-in screen. What's the next troubleshooting step?</w:t>
      </w:r>
    </w:p>
    <w:p>
      <w:pPr>
        <w:spacing w:after="20" w:before="0"/>
        <w:jc w:val="left"/>
      </w:pPr>
      <w:r>
        <w:rPr>
          <w:b w:val="0"/>
          <w:i w:val="0"/>
          <w:sz w:val="21"/>
        </w:rPr>
        <w:t xml:space="preserve">     A. Replace the daughterboard</w:t>
      </w:r>
    </w:p>
    <w:p>
      <w:pPr>
        <w:spacing w:after="20" w:before="0"/>
        <w:jc w:val="left"/>
      </w:pPr>
      <w:r>
        <w:rPr>
          <w:b w:val="0"/>
          <w:i w:val="0"/>
          <w:sz w:val="21"/>
        </w:rPr>
        <w:t xml:space="preserve">     B. Boot into Recovery Mode and reinstall ChromeOS from a USB drive</w:t>
      </w:r>
    </w:p>
    <w:p>
      <w:pPr>
        <w:spacing w:after="20" w:before="0"/>
        <w:jc w:val="left"/>
      </w:pPr>
      <w:r>
        <w:rPr>
          <w:b w:val="0"/>
          <w:i w:val="0"/>
          <w:sz w:val="21"/>
        </w:rPr>
        <w:t xml:space="preserve">     C. Remove the bezel and check the LCD panel</w:t>
      </w:r>
    </w:p>
    <w:p>
      <w:pPr>
        <w:spacing w:after="20" w:before="0"/>
        <w:jc w:val="left"/>
      </w:pPr>
      <w:r>
        <w:rPr>
          <w:b w:val="0"/>
          <w:i w:val="0"/>
          <w:sz w:val="21"/>
        </w:rPr>
        <w:t xml:space="preserve">     D. Enroll the device again</w:t>
      </w:r>
    </w:p>
    <w:p>
      <w:pPr>
        <w:spacing w:after="40" w:before="0"/>
        <w:jc w:val="left"/>
      </w:pPr>
      <w:r>
        <w:rPr>
          <w:b w:val="0"/>
          <w:i w:val="0"/>
          <w:sz w:val="21"/>
        </w:rPr>
        <w:t>2. A teacher's Chromebook is stuck asking to be enrolled to a domain it shouldn't belong to. What's most likely going on?</w:t>
      </w:r>
    </w:p>
    <w:p>
      <w:pPr>
        <w:spacing w:after="20" w:before="0"/>
        <w:jc w:val="left"/>
      </w:pPr>
      <w:r>
        <w:rPr>
          <w:b w:val="0"/>
          <w:i w:val="0"/>
          <w:sz w:val="21"/>
        </w:rPr>
        <w:t xml:space="preserve">     A. The battery is swollen</w:t>
      </w:r>
    </w:p>
    <w:p>
      <w:pPr>
        <w:spacing w:after="20" w:before="0"/>
        <w:jc w:val="left"/>
      </w:pPr>
      <w:r>
        <w:rPr>
          <w:b w:val="0"/>
          <w:i w:val="0"/>
          <w:sz w:val="21"/>
        </w:rPr>
        <w:t xml:space="preserve">     B. The daughterboard failed</w:t>
      </w:r>
    </w:p>
    <w:p>
      <w:pPr>
        <w:spacing w:after="20" w:before="0"/>
        <w:jc w:val="left"/>
      </w:pPr>
      <w:r>
        <w:rPr>
          <w:b w:val="0"/>
          <w:i w:val="0"/>
          <w:sz w:val="21"/>
        </w:rPr>
        <w:t xml:space="preserve">     C. The device is enrolled to the wrong Google Admin domain or needs deprovisioning</w:t>
      </w:r>
    </w:p>
    <w:p>
      <w:pPr>
        <w:spacing w:after="20" w:before="0"/>
        <w:jc w:val="left"/>
      </w:pPr>
      <w:r>
        <w:rPr>
          <w:b w:val="0"/>
          <w:i w:val="0"/>
          <w:sz w:val="21"/>
        </w:rPr>
        <w:t xml:space="preserve">     D. The LCD panel needs replacing</w:t>
      </w:r>
    </w:p>
    <w:p>
      <w:pPr>
        <w:spacing w:after="40" w:before="0"/>
        <w:jc w:val="left"/>
      </w:pPr>
      <w:r>
        <w:rPr>
          <w:b w:val="0"/>
          <w:i w:val="0"/>
          <w:sz w:val="21"/>
        </w:rPr>
        <w:t>3. During a screen replacement, why does skipping ESD grounding matter even if nobody gets hurt?</w:t>
      </w:r>
    </w:p>
    <w:p>
      <w:pPr>
        <w:spacing w:after="20" w:before="0"/>
        <w:jc w:val="left"/>
      </w:pPr>
      <w:r>
        <w:rPr>
          <w:b w:val="0"/>
          <w:i w:val="0"/>
          <w:sz w:val="21"/>
        </w:rPr>
        <w:t xml:space="preserve">     A. It voids the warranty automatically</w:t>
      </w:r>
    </w:p>
    <w:p>
      <w:pPr>
        <w:spacing w:after="20" w:before="0"/>
        <w:jc w:val="left"/>
      </w:pPr>
      <w:r>
        <w:rPr>
          <w:b w:val="0"/>
          <w:i w:val="0"/>
          <w:sz w:val="21"/>
        </w:rPr>
        <w:t xml:space="preserve">     B. It can silently damage the LCD panel or motherboard with static electricity</w:t>
      </w:r>
    </w:p>
    <w:p>
      <w:pPr>
        <w:spacing w:after="20" w:before="0"/>
        <w:jc w:val="left"/>
      </w:pPr>
      <w:r>
        <w:rPr>
          <w:b w:val="0"/>
          <w:i w:val="0"/>
          <w:sz w:val="21"/>
        </w:rPr>
        <w:t xml:space="preserve">     C. It only matters for keyboard repairs</w:t>
      </w:r>
    </w:p>
    <w:p>
      <w:pPr>
        <w:spacing w:after="20" w:before="0"/>
        <w:jc w:val="left"/>
      </w:pPr>
      <w:r>
        <w:rPr>
          <w:b w:val="0"/>
          <w:i w:val="0"/>
          <w:sz w:val="21"/>
        </w:rPr>
        <w:t xml:space="preserve">     D. It slows down the repair, nothing else</w:t>
      </w:r>
    </w:p>
    <w:p>
      <w:pPr>
        <w:spacing w:after="40" w:before="0"/>
        <w:jc w:val="left"/>
      </w:pPr>
      <w:r>
        <w:rPr>
          <w:b w:val="0"/>
          <w:i w:val="0"/>
          <w:sz w:val="21"/>
        </w:rPr>
        <w:t>4. A Chromebook charges fine with one charger but not another, and the battery tests healthy. What's the most likely next step?</w:t>
      </w:r>
    </w:p>
    <w:p>
      <w:pPr>
        <w:spacing w:after="20" w:before="0"/>
        <w:jc w:val="left"/>
      </w:pPr>
      <w:r>
        <w:rPr>
          <w:b w:val="0"/>
          <w:i w:val="0"/>
          <w:sz w:val="21"/>
        </w:rPr>
        <w:t xml:space="preserve">     A. Powerwash the device</w:t>
      </w:r>
    </w:p>
    <w:p>
      <w:pPr>
        <w:spacing w:after="20" w:before="0"/>
        <w:jc w:val="left"/>
      </w:pPr>
      <w:r>
        <w:rPr>
          <w:b w:val="0"/>
          <w:i w:val="0"/>
          <w:sz w:val="21"/>
        </w:rPr>
        <w:t xml:space="preserve">     B. Test the charging port daughterboard before ordering a new battery</w:t>
      </w:r>
    </w:p>
    <w:p>
      <w:pPr>
        <w:spacing w:after="20" w:before="0"/>
        <w:jc w:val="left"/>
      </w:pPr>
      <w:r>
        <w:rPr>
          <w:b w:val="0"/>
          <w:i w:val="0"/>
          <w:sz w:val="21"/>
        </w:rPr>
        <w:t xml:space="preserve">     C. Remove the bezel</w:t>
      </w:r>
    </w:p>
    <w:p>
      <w:pPr>
        <w:spacing w:after="20" w:before="0"/>
        <w:jc w:val="left"/>
      </w:pPr>
      <w:r>
        <w:rPr>
          <w:b w:val="0"/>
          <w:i w:val="0"/>
          <w:sz w:val="21"/>
        </w:rPr>
        <w:t xml:space="preserve">     D. Look up the serial number</w:t>
      </w:r>
    </w:p>
    <w:p>
      <w:pPr>
        <w:spacing w:after="40" w:before="0"/>
        <w:jc w:val="left"/>
      </w:pPr>
      <w:r>
        <w:rPr>
          <w:b w:val="0"/>
          <w:i w:val="0"/>
          <w:sz w:val="21"/>
        </w:rPr>
        <w:t>5. Why does a repair log need the device's serial number, not just a description of the problem?</w:t>
      </w:r>
    </w:p>
    <w:p>
      <w:pPr>
        <w:spacing w:after="20" w:before="0"/>
        <w:jc w:val="left"/>
      </w:pPr>
      <w:r>
        <w:rPr>
          <w:b w:val="0"/>
          <w:i w:val="0"/>
          <w:sz w:val="21"/>
        </w:rPr>
        <w:t xml:space="preserve">     A. It's required by ChromeOS</w:t>
      </w:r>
    </w:p>
    <w:p>
      <w:pPr>
        <w:spacing w:after="20" w:before="0"/>
        <w:jc w:val="left"/>
      </w:pPr>
      <w:r>
        <w:rPr>
          <w:b w:val="0"/>
          <w:i w:val="0"/>
          <w:sz w:val="21"/>
        </w:rPr>
        <w:t xml:space="preserve">     B. It ties the specific repair to one specific physical device so there's a clear history and accountability</w:t>
      </w:r>
    </w:p>
    <w:p>
      <w:pPr>
        <w:spacing w:after="20" w:before="0"/>
        <w:jc w:val="left"/>
      </w:pPr>
      <w:r>
        <w:rPr>
          <w:b w:val="0"/>
          <w:i w:val="0"/>
          <w:sz w:val="21"/>
        </w:rPr>
        <w:t xml:space="preserve">     C. It's only needed for warranty claims, nothing else</w:t>
      </w:r>
    </w:p>
    <w:p>
      <w:pPr>
        <w:spacing w:after="20" w:before="0"/>
        <w:jc w:val="left"/>
      </w:pPr>
      <w:r>
        <w:rPr>
          <w:b w:val="0"/>
          <w:i w:val="0"/>
          <w:sz w:val="21"/>
        </w:rPr>
        <w:t xml:space="preserve">     D. Serial numbers are optional for school-owned devices</w:t>
      </w:r>
    </w:p>
    <w:p>
      <w:pPr>
        <w:spacing w:after="40" w:before="0"/>
        <w:jc w:val="left"/>
      </w:pPr>
      <w:r>
        <w:rPr>
          <w:b w:val="0"/>
          <w:i w:val="0"/>
          <w:sz w:val="21"/>
        </w:rPr>
        <w:t>6. A five-year-old Chromebook needs a $60 daughterboard and the model is barely used in the fleet anymore. Repair-vs-scrap thinking says:</w:t>
      </w:r>
    </w:p>
    <w:p>
      <w:pPr>
        <w:spacing w:after="20" w:before="0"/>
        <w:jc w:val="left"/>
      </w:pPr>
      <w:r>
        <w:rPr>
          <w:b w:val="0"/>
          <w:i w:val="0"/>
          <w:sz w:val="21"/>
        </w:rPr>
        <w:t xml:space="preserve">     A. Always repair every device no matter the cost</w:t>
      </w:r>
    </w:p>
    <w:p>
      <w:pPr>
        <w:spacing w:after="20" w:before="0"/>
        <w:jc w:val="left"/>
      </w:pPr>
      <w:r>
        <w:rPr>
          <w:b w:val="0"/>
          <w:i w:val="0"/>
          <w:sz w:val="21"/>
        </w:rPr>
        <w:t xml:space="preserve">     B. Scrap it immediately and throw away all the parts</w:t>
      </w:r>
    </w:p>
    <w:p>
      <w:pPr>
        <w:spacing w:after="20" w:before="0"/>
        <w:jc w:val="left"/>
      </w:pPr>
      <w:r>
        <w:rPr>
          <w:b w:val="0"/>
          <w:i w:val="0"/>
          <w:sz w:val="21"/>
        </w:rPr>
        <w:t xml:space="preserve">     C. Weigh cost and remaining usefulness; consider keeping it as a parts donor instead of repairing</w:t>
      </w:r>
    </w:p>
    <w:p>
      <w:pPr>
        <w:spacing w:after="20" w:before="0"/>
        <w:jc w:val="left"/>
      </w:pPr>
      <w:r>
        <w:rPr>
          <w:b w:val="0"/>
          <w:i w:val="0"/>
          <w:sz w:val="21"/>
        </w:rPr>
        <w:t xml:space="preserve">     D. Enrollment status decides this, not cost</w:t>
      </w:r>
    </w:p>
    <w:p>
      <w:pPr>
        <w:spacing w:after="40" w:before="0"/>
        <w:jc w:val="left"/>
      </w:pPr>
      <w:r>
        <w:rPr>
          <w:b w:val="0"/>
          <w:i w:val="0"/>
          <w:sz w:val="21"/>
        </w:rPr>
        <w:t>7. Explain the difference between a Powerwash and Recovery Mode, including when a tech would choose one over the other.</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Why does a school district put its own Asset Tag on a device that already has a manufacturer Serial Number?</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Describe what belongs in a well-written repair log entry.</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In the Day 34 reading, how did the missing device eventually get traced, and what does that show about why logging matters even for quick fixes?</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32"/>
              </w:rPr>
              <w:t>UNIT 3 · NETWORKING &amp; CLASSROOM TECH</w:t>
            </w:r>
          </w:p>
        </w:tc>
      </w:tr>
    </w:tbl>
    <w:p>
      <w:pPr>
        <w:spacing w:after="40"/>
      </w:pPr>
    </w:p>
    <w:p>
      <w:pPr>
        <w:spacing w:after="120" w:before="0"/>
        <w:jc w:val="left"/>
      </w:pPr>
      <w:r>
        <w:rPr>
          <w:b w:val="0"/>
          <w:i/>
          <w:color w:val="0E6E8C"/>
          <w:sz w:val="26"/>
        </w:rPr>
        <w:t>How do the invisible systems (networks, drivers, signals) and the visible risks (scams, weak passwords, data leaks) both threaten the same thing: a classroom's ability to just work?</w:t>
      </w:r>
    </w:p>
    <w:p>
      <w:pPr>
        <w:spacing w:after="120" w:before="0"/>
        <w:jc w:val="left"/>
      </w:pPr>
      <w:r>
        <w:rPr>
          <w:b w:val="0"/>
          <w:i w:val="0"/>
          <w:sz w:val="23"/>
        </w:rPr>
        <w:t>Phase 3 moves students from device-level repair into the systems that connect devices to each other and to the wider world. Students troubleshoot IP addressing, DNS, Wi-Fi and Ethernet, then apply that same patient diagnostic process to peripherals (printers, scanners, document cameras) and classroom AV (projectors, interactive whiteboards, HDMI). The phase closes with security and privacy, treating phishing, weak passwords, and FERPA violations as tickets just as real as a jammed printer.</w:t>
      </w:r>
    </w:p>
    <w:p>
      <w:pPr>
        <w:spacing w:after="120" w:before="0"/>
        <w:jc w:val="left"/>
      </w:pPr>
      <w:r>
        <w:rPr>
          <w:b w:val="0"/>
          <w:i w:val="0"/>
          <w:color w:val="666666"/>
          <w:sz w:val="21"/>
        </w:rPr>
        <w:t>Days 37–54  ·  18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IP Address  (I-P AD-ress)</w:t>
            </w:r>
          </w:p>
        </w:tc>
        <w:tc>
          <w:tcPr>
            <w:tcW w:type="dxa" w:w="4824"/>
          </w:tcPr>
          <w:p>
            <w:r>
              <w:t>A unique string of numbers assigned to a device on a network so other devices know where to send information, like a mailing address for data.  —  Word study: IP is an initialism for Internet Protocol (I = Internet, P = Protocol), the rules that govern how data is addressed; 'address' traces to Old French adresser, 'to direct toward.'</w:t>
            </w:r>
          </w:p>
        </w:tc>
      </w:tr>
      <w:tr>
        <w:tc>
          <w:tcPr>
            <w:tcW w:type="dxa" w:w="4824"/>
          </w:tcPr>
          <w:p>
            <w:r>
              <w:rPr>
                <w:b/>
              </w:rPr>
              <w:t>DNS  (D-N-S)</w:t>
            </w:r>
          </w:p>
        </w:tc>
        <w:tc>
          <w:tcPr>
            <w:tcW w:type="dxa" w:w="4824"/>
          </w:tcPr>
          <w:p>
            <w:r>
              <w:t>Domain Name System - the internet's phone book, translating website names people type into the numeric IP addresses computers actually use.  —  Word study: An initialism for Domain Name System - D = Domain, N = Name, S = System - spelled out letter by letter, not said as a word.</w:t>
            </w:r>
          </w:p>
        </w:tc>
      </w:tr>
      <w:tr>
        <w:tc>
          <w:tcPr>
            <w:tcW w:type="dxa" w:w="4824"/>
          </w:tcPr>
          <w:p>
            <w:r>
              <w:rPr>
                <w:b/>
              </w:rPr>
              <w:t>Ethernet  (EE-ther-net)</w:t>
            </w:r>
          </w:p>
        </w:tc>
        <w:tc>
          <w:tcPr>
            <w:tcW w:type="dxa" w:w="4824"/>
          </w:tcPr>
          <w:p>
            <w:r>
              <w:t>A wired connection standard that plugs a device directly into a network using a cable, usually more stable and faster than wireless.  —  Word study: From 'ether' (once the theorized invisible medium believed to carry light and signals through space) + 'net' (network) - named to suggest a shared medium every wired device taps into.</w:t>
            </w:r>
          </w:p>
        </w:tc>
      </w:tr>
      <w:tr>
        <w:tc>
          <w:tcPr>
            <w:tcW w:type="dxa" w:w="4824"/>
          </w:tcPr>
          <w:p>
            <w:r>
              <w:rPr>
                <w:b/>
              </w:rPr>
              <w:t>Wi-Fi  (WY-fy)</w:t>
            </w:r>
          </w:p>
        </w:tc>
        <w:tc>
          <w:tcPr>
            <w:tcW w:type="dxa" w:w="4824"/>
          </w:tcPr>
          <w:p>
            <w:r>
              <w:t>A wireless standard that lets devices connect to a network using radio signals instead of a cable.  —  Word study: A coined trademark name built to echo 'Hi-Fi' (high fidelity); it is popularly treated as short for 'Wireless Fidelity,' though that was never an official expansion.</w:t>
            </w:r>
          </w:p>
        </w:tc>
      </w:tr>
      <w:tr>
        <w:tc>
          <w:tcPr>
            <w:tcW w:type="dxa" w:w="4824"/>
          </w:tcPr>
          <w:p>
            <w:r>
              <w:rPr>
                <w:b/>
              </w:rPr>
              <w:t>Driver  (DRY-ver)</w:t>
            </w:r>
          </w:p>
        </w:tc>
        <w:tc>
          <w:tcPr>
            <w:tcW w:type="dxa" w:w="4824"/>
          </w:tcPr>
          <w:p>
            <w:r>
              <w:t>Small software that lets a computer's operating system talk to a specific piece of hardware, like a printer or a projector.  —  Word study: From the verb 'drive' (to operate or direct) + -er (agent suffix meaning 'one that does the action') - software that 'drives' a piece of hardware.</w:t>
            </w:r>
          </w:p>
        </w:tc>
      </w:tr>
      <w:tr>
        <w:tc>
          <w:tcPr>
            <w:tcW w:type="dxa" w:w="4824"/>
          </w:tcPr>
          <w:p>
            <w:r>
              <w:rPr>
                <w:b/>
              </w:rPr>
              <w:t>Document Camera  (DOK-yuh-ment KAM-ruh)</w:t>
            </w:r>
          </w:p>
        </w:tc>
        <w:tc>
          <w:tcPr>
            <w:tcW w:type="dxa" w:w="4824"/>
          </w:tcPr>
          <w:p>
            <w:r>
              <w:t>A classroom device that projects a live image of a physical object, page, or demonstration onto a screen so a whole class can see it.  —  Word study: Document: Latin documentum (a lesson or proof), from docere (to teach); Camera: Latin camera (vaulted chamber) from Greek kamara, shortened from 'camera obscura' - literally 'dark chamber.'</w:t>
            </w:r>
          </w:p>
        </w:tc>
      </w:tr>
      <w:tr>
        <w:tc>
          <w:tcPr>
            <w:tcW w:type="dxa" w:w="4824"/>
          </w:tcPr>
          <w:p>
            <w:r>
              <w:rPr>
                <w:b/>
              </w:rPr>
              <w:t>HDMI  (H-D-M-I)</w:t>
            </w:r>
          </w:p>
        </w:tc>
        <w:tc>
          <w:tcPr>
            <w:tcW w:type="dxa" w:w="4824"/>
          </w:tcPr>
          <w:p>
            <w:r>
              <w:t>A cable and port standard that carries both video and audio from one device to a display in a single connection.  —  Word study: An initialism for High-Definition Multimedia Interface: H/D = High-Definition, M = Multimedia, I = Interface.</w:t>
            </w:r>
          </w:p>
        </w:tc>
      </w:tr>
      <w:tr>
        <w:tc>
          <w:tcPr>
            <w:tcW w:type="dxa" w:w="4824"/>
          </w:tcPr>
          <w:p>
            <w:r>
              <w:rPr>
                <w:b/>
              </w:rPr>
              <w:t>Interactive Whiteboard  (in-ter-AK-tiv WYTE-bord)</w:t>
            </w:r>
          </w:p>
        </w:tc>
        <w:tc>
          <w:tcPr>
            <w:tcW w:type="dxa" w:w="4824"/>
          </w:tcPr>
          <w:p>
            <w:r>
              <w:t>A touch-sensitive display or panel connected to a computer that lets a teacher write, draw, and control software directly on the board.  —  Word study: Interactive: Latin inter- (between) + agere (to act) + -ive (adjective suffix); Whiteboard: a compound of 'white' + 'board,' a writable surface named for its color.</w:t>
            </w:r>
          </w:p>
        </w:tc>
      </w:tr>
      <w:tr>
        <w:tc>
          <w:tcPr>
            <w:tcW w:type="dxa" w:w="4824"/>
          </w:tcPr>
          <w:p>
            <w:r>
              <w:rPr>
                <w:b/>
              </w:rPr>
              <w:t>Phishing  (FISH-ing)</w:t>
            </w:r>
          </w:p>
        </w:tc>
        <w:tc>
          <w:tcPr>
            <w:tcW w:type="dxa" w:w="4824"/>
          </w:tcPr>
          <w:p>
            <w:r>
              <w:t>A scam where someone pretends to be a trustworthy source in an email or message to trick a person into giving up login credentials or personal information.  —  Word study: A deliberate respelling of 'fishing' (the ph- echoes 1990s hacker slang like 'phone phreaking') - the scammer dangles bait and 'fishes' for a victim who bites.</w:t>
            </w:r>
          </w:p>
        </w:tc>
      </w:tr>
      <w:tr>
        <w:tc>
          <w:tcPr>
            <w:tcW w:type="dxa" w:w="4824"/>
          </w:tcPr>
          <w:p>
            <w:r>
              <w:rPr>
                <w:b/>
              </w:rPr>
              <w:t>Password Hygiene  (PASS-word HY-jeen)</w:t>
            </w:r>
          </w:p>
        </w:tc>
        <w:tc>
          <w:tcPr>
            <w:tcW w:type="dxa" w:w="4824"/>
          </w:tcPr>
          <w:p>
            <w:r>
              <w:t>The habits that keep passwords safe - using long unique passwords, not reusing them across accounts, and changing them after a suspected leak.  —  Word study: Password: 'pass' (a word that grants passage) + 'word'; Hygiene: Greek hygieinos (healthy), from Hygieia, the Greek goddess of health - the habits that keep an account 'healthy.'</w:t>
            </w:r>
          </w:p>
        </w:tc>
      </w:tr>
      <w:tr>
        <w:tc>
          <w:tcPr>
            <w:tcW w:type="dxa" w:w="4824"/>
          </w:tcPr>
          <w:p>
            <w:r>
              <w:rPr>
                <w:b/>
              </w:rPr>
              <w:t>Data Privacy  (DAY-tuh PRY-vuh-see)</w:t>
            </w:r>
          </w:p>
        </w:tc>
        <w:tc>
          <w:tcPr>
            <w:tcW w:type="dxa" w:w="4824"/>
          </w:tcPr>
          <w:p>
            <w:r>
              <w:t>The practice of protecting personal and student information from being seen, shared, or used by people who should not have access to it.  —  Word study: Data: Latin datum ('a thing given'), plural related to dare (to give); Privacy: Latin privatus (set apart from the public), from privare (to deprive or separate).</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37  ·  What Is a Network, Anyway?</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network is and why Wi-Fi and wired connections both count as networks.</w:t>
      </w:r>
    </w:p>
    <w:p>
      <w:pPr>
        <w:spacing w:after="40" w:before="0"/>
        <w:jc w:val="left"/>
      </w:pPr>
      <w:r>
        <w:rPr>
          <w:b w:val="0"/>
          <w:i w:val="0"/>
          <w:sz w:val="21"/>
        </w:rPr>
        <w:t>☐  I can describe what an IP address does and why every device needs one.</w:t>
      </w:r>
    </w:p>
    <w:p>
      <w:pPr>
        <w:spacing w:after="120" w:before="200"/>
        <w:jc w:val="left"/>
      </w:pPr>
      <w:r>
        <w:rPr>
          <w:b/>
          <w:i w:val="0"/>
          <w:color w:val="083E4E"/>
          <w:sz w:val="23"/>
        </w:rPr>
        <w:t>Vocabulary</w:t>
      </w:r>
    </w:p>
    <w:p>
      <w:pPr>
        <w:spacing w:after="40" w:before="0"/>
        <w:jc w:val="left"/>
      </w:pPr>
      <w:r>
        <w:rPr>
          <w:b w:val="0"/>
          <w:i w:val="0"/>
          <w:sz w:val="21"/>
        </w:rPr>
        <w:t>IP Address  (I-P AD-ress): A unique string of numbers assigned to a device on a network so other devices know where to send information, like a mailing address for data.</w:t>
      </w:r>
    </w:p>
    <w:p>
      <w:pPr>
        <w:spacing w:after="40" w:before="0"/>
        <w:jc w:val="left"/>
      </w:pPr>
      <w:r>
        <w:rPr>
          <w:b w:val="0"/>
          <w:i/>
          <w:color w:val="666666"/>
          <w:sz w:val="19"/>
        </w:rPr>
        <w:t xml:space="preserve">   Word study: IP is an initialism for Internet Protocol (I = Internet, P = Protocol), the rules that govern how data is addressed; 'address' traces to Old French adresser, 'to direct toward.'</w:t>
      </w:r>
    </w:p>
    <w:p>
      <w:pPr>
        <w:spacing w:after="80" w:before="0"/>
        <w:jc w:val="left"/>
      </w:pPr>
      <w:r>
        <w:rPr>
          <w:b w:val="0"/>
          <w:i/>
          <w:color w:val="666666"/>
          <w:sz w:val="20"/>
        </w:rPr>
        <w:t xml:space="preserve">   e.g. Every Chromebook in the building gets its own IP address the moment it connects to the school network.</w:t>
      </w:r>
    </w:p>
    <w:p>
      <w:pPr>
        <w:spacing w:after="120" w:before="200"/>
        <w:jc w:val="left"/>
      </w:pPr>
      <w:r>
        <w:rPr>
          <w:b/>
          <w:i w:val="0"/>
          <w:color w:val="083E4E"/>
          <w:sz w:val="23"/>
        </w:rPr>
        <w:t>Academic Vocabulary Word of the Day</w:t>
      </w:r>
    </w:p>
    <w:p>
      <w:pPr>
        <w:spacing w:after="40" w:before="0"/>
        <w:jc w:val="left"/>
      </w:pPr>
      <w:r>
        <w:rPr>
          <w:b/>
          <w:i w:val="0"/>
          <w:sz w:val="22"/>
        </w:rPr>
        <w:t>Differentiate  (dif-fer-EN-shee-ayt)</w:t>
      </w:r>
    </w:p>
    <w:p>
      <w:pPr>
        <w:spacing w:after="40" w:before="0"/>
        <w:jc w:val="left"/>
      </w:pPr>
      <w:r>
        <w:rPr>
          <w:b w:val="0"/>
          <w:i w:val="0"/>
          <w:sz w:val="21"/>
        </w:rPr>
        <w:t>To recognize and explain the difference between two or more things.</w:t>
      </w:r>
    </w:p>
    <w:p>
      <w:pPr>
        <w:spacing w:after="40" w:before="0"/>
        <w:jc w:val="left"/>
      </w:pPr>
      <w:r>
        <w:rPr>
          <w:b w:val="0"/>
          <w:i/>
          <w:color w:val="666666"/>
          <w:sz w:val="19"/>
        </w:rPr>
        <w:t>Word study: Latin dis- (apart) + ferre (to carry) + -ate (verb suffix) - literally 'to carry apart.'</w:t>
      </w:r>
    </w:p>
    <w:p>
      <w:pPr>
        <w:spacing w:after="80" w:before="0"/>
        <w:jc w:val="left"/>
      </w:pPr>
      <w:r>
        <w:rPr>
          <w:b w:val="0"/>
          <w:i/>
          <w:color w:val="666666"/>
          <w:sz w:val="20"/>
        </w:rPr>
        <w:t>e.g. A Level 2 Technician needs to differentiate between a Chromebook's Wi-Fi connection and a desktop's wired Ethernet connection before assigning or troubleshooting an IP address.</w:t>
      </w:r>
    </w:p>
    <w:p>
      <w:pPr>
        <w:spacing w:after="120" w:before="200"/>
        <w:jc w:val="left"/>
      </w:pPr>
      <w:r>
        <w:rPr>
          <w:b/>
          <w:i w:val="0"/>
          <w:color w:val="083E4E"/>
          <w:sz w:val="23"/>
        </w:rPr>
        <w:t>Warm-Up</w:t>
      </w:r>
    </w:p>
    <w:p>
      <w:pPr>
        <w:spacing w:after="120" w:before="0"/>
        <w:jc w:val="left"/>
      </w:pPr>
      <w:r>
        <w:rPr>
          <w:b w:val="0"/>
          <w:i w:val="0"/>
          <w:sz w:val="21"/>
        </w:rPr>
        <w:t>Your phone shows full Wi-Fi bars but says 'No internet connection.' What do you think is actually broken, and why might full bars not mean a working connection?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A Network Is Just a Bunch of Paths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Every Device Needs an Address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Help Desk Techs Care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Network Scavenger Hunt</w:t>
      </w:r>
    </w:p>
    <w:p>
      <w:pPr>
        <w:spacing w:after="120" w:before="0"/>
        <w:jc w:val="left"/>
      </w:pPr>
      <w:r>
        <w:rPr>
          <w:b w:val="0"/>
          <w:i w:val="0"/>
          <w:sz w:val="21"/>
        </w:rPr>
        <w:t>Pair students up and have each pair find the IP address on a lab Chromebook or desktop using the device's network settings menu. Have them record the address in a ticket-style log alongside the device's asset tag, then compare a wired lab desktop's address to a Wi-Fi Chromebook's address and discuss what looks different.</w:t>
      </w:r>
    </w:p>
    <w:p>
      <w:pPr>
        <w:spacing w:after="120" w:before="240"/>
        <w:jc w:val="left"/>
      </w:pPr>
      <w:r>
        <w:rPr>
          <w:b/>
          <w:i w:val="0"/>
          <w:color w:val="083E4E"/>
          <w:sz w:val="23"/>
        </w:rPr>
        <w:t>Apply It · Simulation</w:t>
      </w:r>
    </w:p>
    <w:p>
      <w:pPr>
        <w:spacing w:after="120" w:before="0"/>
        <w:jc w:val="left"/>
      </w:pPr>
      <w:r>
        <w:rPr>
          <w:b/>
          <w:i w:val="0"/>
          <w:sz w:val="22"/>
        </w:rPr>
        <w:t>Room 214 Rollout</w:t>
      </w:r>
    </w:p>
    <w:p>
      <w:pPr>
        <w:spacing w:after="120" w:before="0"/>
        <w:jc w:val="left"/>
      </w:pPr>
      <w:r>
        <w:rPr>
          <w:b w:val="0"/>
          <w:i w:val="0"/>
          <w:sz w:val="21"/>
        </w:rPr>
        <w:t>It's the first week of school and Two Rivers High is unboxing 30 new Chromebooks for Room 214. Each Chromebook needs to join the school's Wi-Fi network, and each one will be handed its own IP address automatically the moment it connects - but the classroom also has 4 wired desktops on Ethernet that already have addresses assigned: 192.168.4.10, 192.168.4.11, 192.168.4.12, and 192.168.4.13. As the Chromebooks connect one at a time, the network hands out addresses starting at 192.168.4.20. Ms. Alvarez wants to know, before students arrive, whether any of the new Chromebook addresses could possibly collide with (match) one of the four existing wired desktop addresses, and how many total devices the room will have once all 30 Chromebooks are online alongside the 4 desktops.</w:t>
      </w:r>
    </w:p>
    <w:p>
      <w:pPr>
        <w:spacing w:after="40" w:before="0"/>
        <w:jc w:val="left"/>
      </w:pPr>
      <w:r>
        <w:rPr>
          <w:b/>
          <w:i w:val="0"/>
          <w:sz w:val="21"/>
        </w:rPr>
        <w:t>Task: Working with a partner, list out the range of Chromebook addresses (starting at 192.168.4.20 for 30 devices), confirm none of them overlap with the four existing desktop addresses, and report the total device count for Room 214 to the 'network log.'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an IP address let a device do?</w:t>
      </w:r>
    </w:p>
    <w:p>
      <w:pPr>
        <w:spacing w:after="20" w:before="0"/>
        <w:jc w:val="left"/>
      </w:pPr>
      <w:r>
        <w:rPr>
          <w:b w:val="0"/>
          <w:i w:val="0"/>
          <w:sz w:val="21"/>
        </w:rPr>
        <w:t xml:space="preserve">     A. Charge faster</w:t>
      </w:r>
    </w:p>
    <w:p>
      <w:pPr>
        <w:spacing w:after="20" w:before="0"/>
        <w:jc w:val="left"/>
      </w:pPr>
      <w:r>
        <w:rPr>
          <w:b w:val="0"/>
          <w:i w:val="0"/>
          <w:sz w:val="21"/>
        </w:rPr>
        <w:t xml:space="preserve">     B. Be found by other devices on a network</w:t>
      </w:r>
    </w:p>
    <w:p>
      <w:pPr>
        <w:spacing w:after="20" w:before="0"/>
        <w:jc w:val="left"/>
      </w:pPr>
      <w:r>
        <w:rPr>
          <w:b w:val="0"/>
          <w:i w:val="0"/>
          <w:sz w:val="21"/>
        </w:rPr>
        <w:t xml:space="preserve">     C. Print documents without a driver</w:t>
      </w:r>
    </w:p>
    <w:p>
      <w:pPr>
        <w:spacing w:after="20" w:before="0"/>
        <w:jc w:val="left"/>
      </w:pPr>
      <w:r>
        <w:rPr>
          <w:b w:val="0"/>
          <w:i w:val="0"/>
          <w:sz w:val="21"/>
        </w:rPr>
        <w:t xml:space="preserve">     D. Connect to Bluetooth headphones</w:t>
      </w:r>
    </w:p>
    <w:p>
      <w:pPr>
        <w:spacing w:after="40" w:before="0"/>
        <w:jc w:val="left"/>
      </w:pPr>
      <w:r>
        <w:rPr>
          <w:b w:val="0"/>
          <w:i w:val="0"/>
          <w:sz w:val="21"/>
        </w:rPr>
        <w:t>2. Which of these devices is part of the school network?</w:t>
      </w:r>
    </w:p>
    <w:p>
      <w:pPr>
        <w:spacing w:after="20" w:before="0"/>
        <w:jc w:val="left"/>
      </w:pPr>
      <w:r>
        <w:rPr>
          <w:b w:val="0"/>
          <w:i w:val="0"/>
          <w:sz w:val="21"/>
        </w:rPr>
        <w:t xml:space="preserve">     A. Only Chromebooks</w:t>
      </w:r>
    </w:p>
    <w:p>
      <w:pPr>
        <w:spacing w:after="20" w:before="0"/>
        <w:jc w:val="left"/>
      </w:pPr>
      <w:r>
        <w:rPr>
          <w:b w:val="0"/>
          <w:i w:val="0"/>
          <w:sz w:val="21"/>
        </w:rPr>
        <w:t xml:space="preserve">     B. Only the office printer</w:t>
      </w:r>
    </w:p>
    <w:p>
      <w:pPr>
        <w:spacing w:after="20" w:before="0"/>
        <w:jc w:val="left"/>
      </w:pPr>
      <w:r>
        <w:rPr>
          <w:b w:val="0"/>
          <w:i w:val="0"/>
          <w:sz w:val="21"/>
        </w:rPr>
        <w:t xml:space="preserve">     C. Chromebooks, staff desktops, printers, and projectors together</w:t>
      </w:r>
    </w:p>
    <w:p>
      <w:pPr>
        <w:spacing w:after="20" w:before="0"/>
        <w:jc w:val="left"/>
      </w:pPr>
      <w:r>
        <w:rPr>
          <w:b w:val="0"/>
          <w:i w:val="0"/>
          <w:sz w:val="21"/>
        </w:rPr>
        <w:t xml:space="preserve">     D. Only devices plugged in by cable</w:t>
      </w:r>
    </w:p>
    <w:p>
      <w:pPr>
        <w:spacing w:after="40" w:before="0"/>
        <w:jc w:val="left"/>
      </w:pPr>
      <w:r>
        <w:rPr>
          <w:b w:val="0"/>
          <w:i w:val="0"/>
          <w:sz w:val="21"/>
        </w:rPr>
        <w:t>3. Why might a device show full Wi-Fi bars but still have no internet access?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one sentence, explain what an IP address does to someone who has never heard the term.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38  ·  Reading an IP Address Like a Tech</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read the parts of an IP address and explain what they roughly represent.</w:t>
      </w:r>
    </w:p>
    <w:p>
      <w:pPr>
        <w:spacing w:after="40" w:before="0"/>
        <w:jc w:val="left"/>
      </w:pPr>
      <w:r>
        <w:rPr>
          <w:b w:val="0"/>
          <w:i w:val="0"/>
          <w:sz w:val="21"/>
        </w:rPr>
        <w:t>☐  I can start to explain what DNS is and why it exists.</w:t>
      </w:r>
    </w:p>
    <w:p>
      <w:pPr>
        <w:spacing w:after="120" w:before="200"/>
        <w:jc w:val="left"/>
      </w:pPr>
      <w:r>
        <w:rPr>
          <w:b/>
          <w:i w:val="0"/>
          <w:color w:val="083E4E"/>
          <w:sz w:val="23"/>
        </w:rPr>
        <w:t>Vocabulary</w:t>
      </w:r>
    </w:p>
    <w:p>
      <w:pPr>
        <w:spacing w:after="40" w:before="0"/>
        <w:jc w:val="left"/>
      </w:pPr>
      <w:r>
        <w:rPr>
          <w:b w:val="0"/>
          <w:i w:val="0"/>
          <w:sz w:val="21"/>
        </w:rPr>
        <w:t>IP Address  (I-P AD-ress): A unique string of numbers assigned to a device on a network so other devices know where to send information, like a mailing address for data.</w:t>
      </w:r>
    </w:p>
    <w:p>
      <w:pPr>
        <w:spacing w:after="40" w:before="0"/>
        <w:jc w:val="left"/>
      </w:pPr>
      <w:r>
        <w:rPr>
          <w:b w:val="0"/>
          <w:i/>
          <w:color w:val="666666"/>
          <w:sz w:val="19"/>
        </w:rPr>
        <w:t xml:space="preserve">   Word study: IP is an initialism for Internet Protocol (I = Internet, P = Protocol), the rules that govern how data is addressed; 'address' traces to Old French adresser, 'to direct toward.'</w:t>
      </w:r>
    </w:p>
    <w:p>
      <w:pPr>
        <w:spacing w:after="80" w:before="0"/>
        <w:jc w:val="left"/>
      </w:pPr>
      <w:r>
        <w:rPr>
          <w:b w:val="0"/>
          <w:i/>
          <w:color w:val="666666"/>
          <w:sz w:val="20"/>
        </w:rPr>
        <w:t xml:space="preserve">   e.g. A tech comparing two devices' IP addresses can often tell right away if they are on the same network.</w:t>
      </w:r>
    </w:p>
    <w:p>
      <w:pPr>
        <w:spacing w:after="40" w:before="0"/>
        <w:jc w:val="left"/>
      </w:pPr>
      <w:r>
        <w:rPr>
          <w:b w:val="0"/>
          <w:i w:val="0"/>
          <w:sz w:val="21"/>
        </w:rPr>
        <w:t>DNS  (D-N-S): Domain Name System - the internet's phone book, translating website names people type into the numeric IP addresses computers actually use.</w:t>
      </w:r>
    </w:p>
    <w:p>
      <w:pPr>
        <w:spacing w:after="40" w:before="0"/>
        <w:jc w:val="left"/>
      </w:pPr>
      <w:r>
        <w:rPr>
          <w:b w:val="0"/>
          <w:i/>
          <w:color w:val="666666"/>
          <w:sz w:val="19"/>
        </w:rPr>
        <w:t xml:space="preserve">   Word study: An initialism for Domain Name System - D = Domain, N = Name, S = System - spelled out letter by letter, not said as a word.</w:t>
      </w:r>
    </w:p>
    <w:p>
      <w:pPr>
        <w:spacing w:after="80" w:before="0"/>
        <w:jc w:val="left"/>
      </w:pPr>
      <w:r>
        <w:rPr>
          <w:b w:val="0"/>
          <w:i/>
          <w:color w:val="666666"/>
          <w:sz w:val="20"/>
        </w:rPr>
        <w:t xml:space="preserve">   e.g. Typing a website name works because DNS quietly converts it into an IP address behind the scenes.</w:t>
      </w:r>
    </w:p>
    <w:p>
      <w:pPr>
        <w:spacing w:after="120" w:before="200"/>
        <w:jc w:val="left"/>
      </w:pPr>
      <w:r>
        <w:rPr>
          <w:b/>
          <w:i w:val="0"/>
          <w:color w:val="083E4E"/>
          <w:sz w:val="23"/>
        </w:rPr>
        <w:t>Academic Vocabulary Word of the Day</w:t>
      </w:r>
    </w:p>
    <w:p>
      <w:pPr>
        <w:spacing w:after="40" w:before="0"/>
        <w:jc w:val="left"/>
      </w:pPr>
      <w:r>
        <w:rPr>
          <w:b/>
          <w:i w:val="0"/>
          <w:sz w:val="22"/>
        </w:rPr>
        <w:t>Interpret  (in-TER-prit)</w:t>
      </w:r>
    </w:p>
    <w:p>
      <w:pPr>
        <w:spacing w:after="40" w:before="0"/>
        <w:jc w:val="left"/>
      </w:pPr>
      <w:r>
        <w:rPr>
          <w:b w:val="0"/>
          <w:i w:val="0"/>
          <w:sz w:val="21"/>
        </w:rPr>
        <w:t>To figure out and explain the meaning of something.</w:t>
      </w:r>
    </w:p>
    <w:p>
      <w:pPr>
        <w:spacing w:after="40" w:before="0"/>
        <w:jc w:val="left"/>
      </w:pPr>
      <w:r>
        <w:rPr>
          <w:b w:val="0"/>
          <w:i/>
          <w:color w:val="666666"/>
          <w:sz w:val="19"/>
        </w:rPr>
        <w:t>Word study: Latin interpretari (to explain, expound), from inter- (between) + pretium (price, value) - one who works out meaning 'between' two parties.</w:t>
      </w:r>
    </w:p>
    <w:p>
      <w:pPr>
        <w:spacing w:after="80" w:before="0"/>
        <w:jc w:val="left"/>
      </w:pPr>
      <w:r>
        <w:rPr>
          <w:b w:val="0"/>
          <w:i/>
          <w:color w:val="666666"/>
          <w:sz w:val="20"/>
        </w:rPr>
        <w:t>e.g. Learning to interpret the four number groups in an IP address lets a tech quickly guess whether two devices share the same local network.</w:t>
      </w:r>
    </w:p>
    <w:p>
      <w:pPr>
        <w:spacing w:after="120" w:before="200"/>
        <w:jc w:val="left"/>
      </w:pPr>
      <w:r>
        <w:rPr>
          <w:b/>
          <w:i w:val="0"/>
          <w:color w:val="083E4E"/>
          <w:sz w:val="23"/>
        </w:rPr>
        <w:t>Warm-Up</w:t>
      </w:r>
    </w:p>
    <w:p>
      <w:pPr>
        <w:spacing w:after="120" w:before="0"/>
        <w:jc w:val="left"/>
      </w:pPr>
      <w:r>
        <w:rPr>
          <w:b w:val="0"/>
          <w:i w:val="0"/>
          <w:sz w:val="21"/>
        </w:rPr>
        <w:t>If computers only understand numbers, why do you think websites let you type names like a school's website address instead of a long number?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Breaking Down an IP Address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Nobody Wants to Type Numbers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Address Comparison Station</w:t>
      </w:r>
    </w:p>
    <w:p>
      <w:pPr>
        <w:spacing w:after="120" w:before="0"/>
        <w:jc w:val="left"/>
      </w:pPr>
      <w:r>
        <w:rPr>
          <w:b w:val="0"/>
          <w:i w:val="0"/>
          <w:sz w:val="21"/>
        </w:rPr>
        <w:t>Give small groups printed tickets showing pairs of fake IP addresses and ask them to sort each pair into 'likely same network' or 'likely different network' based on matching numbers. Debrief by connecting this to a real scenario: a device that cannot see the classroom printer because it is quietly on a different network.</w:t>
      </w:r>
    </w:p>
    <w:p>
      <w:pPr>
        <w:spacing w:after="120" w:before="240"/>
        <w:jc w:val="left"/>
      </w:pPr>
      <w:r>
        <w:rPr>
          <w:b/>
          <w:i w:val="0"/>
          <w:color w:val="083E4E"/>
          <w:sz w:val="23"/>
        </w:rPr>
        <w:t>Apply It · Real World Problem</w:t>
      </w:r>
    </w:p>
    <w:p>
      <w:pPr>
        <w:spacing w:after="120" w:before="0"/>
        <w:jc w:val="left"/>
      </w:pPr>
      <w:r>
        <w:rPr>
          <w:b/>
          <w:i w:val="0"/>
          <w:sz w:val="22"/>
        </w:rPr>
        <w:t>The Missing Printer</w:t>
      </w:r>
    </w:p>
    <w:p>
      <w:pPr>
        <w:spacing w:after="120" w:before="0"/>
        <w:jc w:val="left"/>
      </w:pPr>
      <w:r>
        <w:rPr>
          <w:b w:val="0"/>
          <w:i w:val="0"/>
          <w:sz w:val="21"/>
        </w:rPr>
        <w:t>The Two Rivers front office has a shared printer with the address 192.168.2.50. Four staff computers are trying to print to it this morning, but only two of them succeed. The four staff IP addresses are: Ms. Chen's laptop at 192.168.2.14, the attendance desk at 192.168.1.22, the nurse's office at 192.168.2.8, and the front-office iPad at 192.168.1.9. A help desk tech (that's you) has been told that a device can only reliably reach the printer if it shares the same first three number groups as the printer's address. You need to figure out, using only the addresses above, which two devices are most likely failing to print and why, before anyone touches a single cable.</w:t>
      </w:r>
    </w:p>
    <w:p>
      <w:pPr>
        <w:spacing w:after="40" w:before="0"/>
        <w:jc w:val="left"/>
      </w:pPr>
      <w:r>
        <w:rPr>
          <w:b/>
          <w:i w:val="0"/>
          <w:sz w:val="21"/>
        </w:rPr>
        <w:t>Task: Compare each of the four staff IP addresses to the printer's address (192.168.2.50) and identify the two devices most likely on a different network segment from the printer; explain, in address terms, why those two specifically cannot reach it.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DNS translate?</w:t>
      </w:r>
    </w:p>
    <w:p>
      <w:pPr>
        <w:spacing w:after="20" w:before="0"/>
        <w:jc w:val="left"/>
      </w:pPr>
      <w:r>
        <w:rPr>
          <w:b w:val="0"/>
          <w:i w:val="0"/>
          <w:sz w:val="21"/>
        </w:rPr>
        <w:t xml:space="preserve">     A. IP addresses into passwords</w:t>
      </w:r>
    </w:p>
    <w:p>
      <w:pPr>
        <w:spacing w:after="20" w:before="0"/>
        <w:jc w:val="left"/>
      </w:pPr>
      <w:r>
        <w:rPr>
          <w:b w:val="0"/>
          <w:i w:val="0"/>
          <w:sz w:val="21"/>
        </w:rPr>
        <w:t xml:space="preserve">     B. Website names into IP addresses</w:t>
      </w:r>
    </w:p>
    <w:p>
      <w:pPr>
        <w:spacing w:after="20" w:before="0"/>
        <w:jc w:val="left"/>
      </w:pPr>
      <w:r>
        <w:rPr>
          <w:b w:val="0"/>
          <w:i w:val="0"/>
          <w:sz w:val="21"/>
        </w:rPr>
        <w:t xml:space="preserve">     C. Ethernet cables into Wi-Fi signals</w:t>
      </w:r>
    </w:p>
    <w:p>
      <w:pPr>
        <w:spacing w:after="20" w:before="0"/>
        <w:jc w:val="left"/>
      </w:pPr>
      <w:r>
        <w:rPr>
          <w:b w:val="0"/>
          <w:i w:val="0"/>
          <w:sz w:val="21"/>
        </w:rPr>
        <w:t xml:space="preserve">     D. Printer drivers into scanners</w:t>
      </w:r>
    </w:p>
    <w:p>
      <w:pPr>
        <w:spacing w:after="40" w:before="0"/>
        <w:jc w:val="left"/>
      </w:pPr>
      <w:r>
        <w:rPr>
          <w:b w:val="0"/>
          <w:i w:val="0"/>
          <w:sz w:val="21"/>
        </w:rPr>
        <w:t>2. Two devices with IP addresses 192.168.1.5 and 192.168.1.9 are most likely...</w:t>
      </w:r>
    </w:p>
    <w:p>
      <w:pPr>
        <w:spacing w:after="20" w:before="0"/>
        <w:jc w:val="left"/>
      </w:pPr>
      <w:r>
        <w:rPr>
          <w:b w:val="0"/>
          <w:i w:val="0"/>
          <w:sz w:val="21"/>
        </w:rPr>
        <w:t xml:space="preserve">     A. On completely unrelated networks</w:t>
      </w:r>
    </w:p>
    <w:p>
      <w:pPr>
        <w:spacing w:after="20" w:before="0"/>
        <w:jc w:val="left"/>
      </w:pPr>
      <w:r>
        <w:rPr>
          <w:b w:val="0"/>
          <w:i w:val="0"/>
          <w:sz w:val="21"/>
        </w:rPr>
        <w:t xml:space="preserve">     B. On the same local network</w:t>
      </w:r>
    </w:p>
    <w:p>
      <w:pPr>
        <w:spacing w:after="20" w:before="0"/>
        <w:jc w:val="left"/>
      </w:pPr>
      <w:r>
        <w:rPr>
          <w:b w:val="0"/>
          <w:i w:val="0"/>
          <w:sz w:val="21"/>
        </w:rPr>
        <w:t xml:space="preserve">     C. Both broken</w:t>
      </w:r>
    </w:p>
    <w:p>
      <w:pPr>
        <w:spacing w:after="20" w:before="0"/>
        <w:jc w:val="left"/>
      </w:pPr>
      <w:r>
        <w:rPr>
          <w:b w:val="0"/>
          <w:i w:val="0"/>
          <w:sz w:val="21"/>
        </w:rPr>
        <w:t xml:space="preserve">     D. Both printers</w:t>
      </w:r>
    </w:p>
    <w:p>
      <w:pPr>
        <w:spacing w:after="40" w:before="0"/>
        <w:jc w:val="left"/>
      </w:pPr>
      <w:r>
        <w:rPr>
          <w:b w:val="0"/>
          <w:i w:val="0"/>
          <w:sz w:val="21"/>
        </w:rPr>
        <w:t>3. Why does DNS make the internet easier to use for a regular person?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Without using the word 'phone book,' describe what DNS does in your own words.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39  ·  DNS: The Internet's Lookup System</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happens, step by step, when a device looks up a website.</w:t>
      </w:r>
    </w:p>
    <w:p>
      <w:pPr>
        <w:spacing w:after="40" w:before="0"/>
        <w:jc w:val="left"/>
      </w:pPr>
      <w:r>
        <w:rPr>
          <w:b w:val="0"/>
          <w:i w:val="0"/>
          <w:sz w:val="21"/>
        </w:rPr>
        <w:t>☐  I can describe Ethernet as a wired way to reach the same network DNS depends on.</w:t>
      </w:r>
    </w:p>
    <w:p>
      <w:pPr>
        <w:spacing w:after="120" w:before="200"/>
        <w:jc w:val="left"/>
      </w:pPr>
      <w:r>
        <w:rPr>
          <w:b/>
          <w:i w:val="0"/>
          <w:color w:val="083E4E"/>
          <w:sz w:val="23"/>
        </w:rPr>
        <w:t>Vocabulary</w:t>
      </w:r>
    </w:p>
    <w:p>
      <w:pPr>
        <w:spacing w:after="40" w:before="0"/>
        <w:jc w:val="left"/>
      </w:pPr>
      <w:r>
        <w:rPr>
          <w:b w:val="0"/>
          <w:i w:val="0"/>
          <w:sz w:val="21"/>
        </w:rPr>
        <w:t>DNS  (D-N-S): Domain Name System - the internet's phone book, translating website names people type into the numeric IP addresses computers actually use.</w:t>
      </w:r>
    </w:p>
    <w:p>
      <w:pPr>
        <w:spacing w:after="40" w:before="0"/>
        <w:jc w:val="left"/>
      </w:pPr>
      <w:r>
        <w:rPr>
          <w:b w:val="0"/>
          <w:i/>
          <w:color w:val="666666"/>
          <w:sz w:val="19"/>
        </w:rPr>
        <w:t xml:space="preserve">   Word study: An initialism for Domain Name System - D = Domain, N = Name, S = System - spelled out letter by letter, not said as a word.</w:t>
      </w:r>
    </w:p>
    <w:p>
      <w:pPr>
        <w:spacing w:after="80" w:before="0"/>
        <w:jc w:val="left"/>
      </w:pPr>
      <w:r>
        <w:rPr>
          <w:b w:val="0"/>
          <w:i/>
          <w:color w:val="666666"/>
          <w:sz w:val="20"/>
        </w:rPr>
        <w:t xml:space="preserve">   e.g. When the school website 'won't load,' a tech checks DNS before assuming the whole internet connection is down.</w:t>
      </w:r>
    </w:p>
    <w:p>
      <w:pPr>
        <w:spacing w:after="40" w:before="0"/>
        <w:jc w:val="left"/>
      </w:pPr>
      <w:r>
        <w:rPr>
          <w:b w:val="0"/>
          <w:i w:val="0"/>
          <w:sz w:val="21"/>
        </w:rPr>
        <w:t>Ethernet  (EE-ther-net): A wired connection standard that plugs a device directly into a network using a cable, usually more stable and faster than wireless.</w:t>
      </w:r>
    </w:p>
    <w:p>
      <w:pPr>
        <w:spacing w:after="40" w:before="0"/>
        <w:jc w:val="left"/>
      </w:pPr>
      <w:r>
        <w:rPr>
          <w:b w:val="0"/>
          <w:i/>
          <w:color w:val="666666"/>
          <w:sz w:val="19"/>
        </w:rPr>
        <w:t xml:space="preserve">   Word study: From 'ether' (once the theorized invisible medium believed to carry light and signals through space) + 'net' (network) - named to suggest a shared medium every wired device taps into.</w:t>
      </w:r>
    </w:p>
    <w:p>
      <w:pPr>
        <w:spacing w:after="80" w:before="0"/>
        <w:jc w:val="left"/>
      </w:pPr>
      <w:r>
        <w:rPr>
          <w:b w:val="0"/>
          <w:i/>
          <w:color w:val="666666"/>
          <w:sz w:val="20"/>
        </w:rPr>
        <w:t xml:space="preserve">   e.g. Front-office desktops use Ethernet because they never move and need a rock-solid connection.</w:t>
      </w:r>
    </w:p>
    <w:p>
      <w:pPr>
        <w:spacing w:after="120" w:before="200"/>
        <w:jc w:val="left"/>
      </w:pPr>
      <w:r>
        <w:rPr>
          <w:b/>
          <w:i w:val="0"/>
          <w:color w:val="083E4E"/>
          <w:sz w:val="23"/>
        </w:rPr>
        <w:t>Academic Vocabulary Word of the Day</w:t>
      </w:r>
    </w:p>
    <w:p>
      <w:pPr>
        <w:spacing w:after="40" w:before="0"/>
        <w:jc w:val="left"/>
      </w:pPr>
      <w:r>
        <w:rPr>
          <w:b/>
          <w:i w:val="0"/>
          <w:sz w:val="22"/>
        </w:rPr>
        <w:t>Justify  (JUS-tuh-fy)</w:t>
      </w:r>
    </w:p>
    <w:p>
      <w:pPr>
        <w:spacing w:after="40" w:before="0"/>
        <w:jc w:val="left"/>
      </w:pPr>
      <w:r>
        <w:rPr>
          <w:b w:val="0"/>
          <w:i w:val="0"/>
          <w:sz w:val="21"/>
        </w:rPr>
        <w:t>To give solid reasons that support a decision or conclusion.</w:t>
      </w:r>
    </w:p>
    <w:p>
      <w:pPr>
        <w:spacing w:after="40" w:before="0"/>
        <w:jc w:val="left"/>
      </w:pPr>
      <w:r>
        <w:rPr>
          <w:b w:val="0"/>
          <w:i/>
          <w:color w:val="666666"/>
          <w:sz w:val="19"/>
        </w:rPr>
        <w:t>Word study: Latin justus (fair, right) + facere (to make) - literally 'to make right.'</w:t>
      </w:r>
    </w:p>
    <w:p>
      <w:pPr>
        <w:spacing w:after="80" w:before="0"/>
        <w:jc w:val="left"/>
      </w:pPr>
      <w:r>
        <w:rPr>
          <w:b w:val="0"/>
          <w:i/>
          <w:color w:val="666666"/>
          <w:sz w:val="20"/>
        </w:rPr>
        <w:t>e.g. When sorting ticket scenarios into 'DNS problem,' 'full outage,' or 'Wi-Fi problem,' a good tech can justify the choice with specific evidence from the ticket, not just a guess.</w:t>
      </w:r>
    </w:p>
    <w:p>
      <w:pPr>
        <w:spacing w:after="120" w:before="200"/>
        <w:jc w:val="left"/>
      </w:pPr>
      <w:r>
        <w:rPr>
          <w:b/>
          <w:i w:val="0"/>
          <w:color w:val="083E4E"/>
          <w:sz w:val="23"/>
        </w:rPr>
        <w:t>Warm-Up</w:t>
      </w:r>
    </w:p>
    <w:p>
      <w:pPr>
        <w:spacing w:after="120" w:before="0"/>
        <w:jc w:val="left"/>
      </w:pPr>
      <w:r>
        <w:rPr>
          <w:b w:val="0"/>
          <w:i w:val="0"/>
          <w:sz w:val="21"/>
        </w:rPr>
        <w:t>A teacher says, 'The internet is down,' but another teacher two doors away is fine. What questions would you ask before believing 'the whole internet' is actually down?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The DNS Lookup, Step by Step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Ethernet: The Wired Path</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DNS Detective</w:t>
      </w:r>
    </w:p>
    <w:p>
      <w:pPr>
        <w:spacing w:after="120" w:before="0"/>
        <w:jc w:val="left"/>
      </w:pPr>
      <w:r>
        <w:rPr>
          <w:b w:val="0"/>
          <w:i w:val="0"/>
          <w:sz w:val="21"/>
        </w:rPr>
        <w:t>Present the class with three short ticket scenarios (one DNS problem, one full outage, one Wi-Fi signal problem) and have small groups decide which is which and justify their answer out loud. Reference Cisco Networking Academy's 'Getting Started' materials as a real resource technicians use to build this kind of troubleshooting instinct.</w:t>
      </w:r>
    </w:p>
    <w:p>
      <w:pPr>
        <w:spacing w:after="120" w:before="240"/>
        <w:jc w:val="left"/>
      </w:pPr>
      <w:r>
        <w:rPr>
          <w:b/>
          <w:i w:val="0"/>
          <w:color w:val="083E4E"/>
          <w:sz w:val="23"/>
        </w:rPr>
        <w:t>Apply It · Case Study</w:t>
      </w:r>
    </w:p>
    <w:p>
      <w:pPr>
        <w:spacing w:after="120" w:before="0"/>
        <w:jc w:val="left"/>
      </w:pPr>
      <w:r>
        <w:rPr>
          <w:b/>
          <w:i w:val="0"/>
          <w:sz w:val="22"/>
        </w:rPr>
        <w:t>Mr. Okafor's Website Panic</w:t>
      </w:r>
    </w:p>
    <w:p>
      <w:pPr>
        <w:spacing w:after="120" w:before="0"/>
        <w:jc w:val="left"/>
      </w:pPr>
      <w:r>
        <w:rPr>
          <w:b w:val="0"/>
          <w:i w:val="0"/>
          <w:sz w:val="21"/>
        </w:rPr>
        <w:t>Mr. Okafor storms into the help desk five minutes before his first class, laptop in hand. 'The state testing portal is down. I need it up before first bell or I have to reschedule the whole exam.' He shows you the screen: it says the page 'can't be found.' You ask if he can reach any other website, and he tries the district homepage - it loads instantly. You ask him to try typing the testing portal's raw numeric IP address instead of its name, which a colleague texted him as a backup. That loads fine too. Mr. Okafor is still convinced 'the whole system' is broken and wants to cancel first period before you've even finished checking anything.</w:t>
      </w:r>
    </w:p>
    <w:p>
      <w:pPr>
        <w:spacing w:after="40" w:before="0"/>
        <w:jc w:val="left"/>
      </w:pPr>
      <w:r>
        <w:rPr>
          <w:b/>
          <w:i w:val="0"/>
          <w:sz w:val="21"/>
        </w:rPr>
        <w:t>Task: Based on what worked (the district homepage and the raw IP address) and what didn't (the typed website name), write a two-sentence explanation you would give Mr. Okafor for what's actually broken, and identify what you would check or fix next before recommending he cancel class.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correct order of a basic DNS lookup?</w:t>
      </w:r>
    </w:p>
    <w:p>
      <w:pPr>
        <w:spacing w:after="20" w:before="0"/>
        <w:jc w:val="left"/>
      </w:pPr>
      <w:r>
        <w:rPr>
          <w:b w:val="0"/>
          <w:i w:val="0"/>
          <w:sz w:val="21"/>
        </w:rPr>
        <w:t xml:space="preserve">     A. Device reaches the website, then asks DNS for its name</w:t>
      </w:r>
    </w:p>
    <w:p>
      <w:pPr>
        <w:spacing w:after="20" w:before="0"/>
        <w:jc w:val="left"/>
      </w:pPr>
      <w:r>
        <w:rPr>
          <w:b w:val="0"/>
          <w:i w:val="0"/>
          <w:sz w:val="21"/>
        </w:rPr>
        <w:t xml:space="preserve">     B. Device asks DNS for the IP address, then reaches the website using that address</w:t>
      </w:r>
    </w:p>
    <w:p>
      <w:pPr>
        <w:spacing w:after="20" w:before="0"/>
        <w:jc w:val="left"/>
      </w:pPr>
      <w:r>
        <w:rPr>
          <w:b w:val="0"/>
          <w:i w:val="0"/>
          <w:sz w:val="21"/>
        </w:rPr>
        <w:t xml:space="preserve">     C. DNS reaches the website on the device's behalf</w:t>
      </w:r>
    </w:p>
    <w:p>
      <w:pPr>
        <w:spacing w:after="20" w:before="0"/>
        <w:jc w:val="left"/>
      </w:pPr>
      <w:r>
        <w:rPr>
          <w:b w:val="0"/>
          <w:i w:val="0"/>
          <w:sz w:val="21"/>
        </w:rPr>
        <w:t xml:space="preserve">     D. DNS and IP addresses are unrelated</w:t>
      </w:r>
    </w:p>
    <w:p>
      <w:pPr>
        <w:spacing w:after="40" w:before="0"/>
        <w:jc w:val="left"/>
      </w:pPr>
      <w:r>
        <w:rPr>
          <w:b w:val="0"/>
          <w:i w:val="0"/>
          <w:sz w:val="21"/>
        </w:rPr>
        <w:t>2. Why might a business office desktop use Ethernet instead of Wi-Fi?</w:t>
      </w:r>
    </w:p>
    <w:p>
      <w:pPr>
        <w:spacing w:after="20" w:before="0"/>
        <w:jc w:val="left"/>
      </w:pPr>
      <w:r>
        <w:rPr>
          <w:b w:val="0"/>
          <w:i w:val="0"/>
          <w:sz w:val="21"/>
        </w:rPr>
        <w:t xml:space="preserve">     A. Ethernet is always cheaper</w:t>
      </w:r>
    </w:p>
    <w:p>
      <w:pPr>
        <w:spacing w:after="20" w:before="0"/>
        <w:jc w:val="left"/>
      </w:pPr>
      <w:r>
        <w:rPr>
          <w:b w:val="0"/>
          <w:i w:val="0"/>
          <w:sz w:val="21"/>
        </w:rPr>
        <w:t xml:space="preserve">     B. Ethernet cables look nicer</w:t>
      </w:r>
    </w:p>
    <w:p>
      <w:pPr>
        <w:spacing w:after="20" w:before="0"/>
        <w:jc w:val="left"/>
      </w:pPr>
      <w:r>
        <w:rPr>
          <w:b w:val="0"/>
          <w:i w:val="0"/>
          <w:sz w:val="21"/>
        </w:rPr>
        <w:t xml:space="preserve">     C. Ethernet tends to be more stable and does not depend on wireless signal strength</w:t>
      </w:r>
    </w:p>
    <w:p>
      <w:pPr>
        <w:spacing w:after="20" w:before="0"/>
        <w:jc w:val="left"/>
      </w:pPr>
      <w:r>
        <w:rPr>
          <w:b w:val="0"/>
          <w:i w:val="0"/>
          <w:sz w:val="21"/>
        </w:rPr>
        <w:t xml:space="preserve">     D. Wi-Fi cannot reach the internet at all</w:t>
      </w:r>
    </w:p>
    <w:p>
      <w:pPr>
        <w:spacing w:after="40" w:before="0"/>
        <w:jc w:val="left"/>
      </w:pPr>
      <w:r>
        <w:rPr>
          <w:b w:val="0"/>
          <w:i w:val="0"/>
          <w:sz w:val="21"/>
        </w:rPr>
        <w:t>3. Why doesn't 'the website won't load' automatically mean 'the internet is down'?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A user says a specific website won't load, but everything else works. What is the first thing you would check,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40  ·  Wi-Fi vs. Ethernet: Troubleshooting Both</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compare Wi-Fi and Ethernet troubleshooting steps.</w:t>
      </w:r>
    </w:p>
    <w:p>
      <w:pPr>
        <w:spacing w:after="40" w:before="0"/>
        <w:jc w:val="left"/>
      </w:pPr>
      <w:r>
        <w:rPr>
          <w:b w:val="0"/>
          <w:i w:val="0"/>
          <w:sz w:val="21"/>
        </w:rPr>
        <w:t>☐  I can walk through a basic connectivity troubleshooting order for either connection type.</w:t>
      </w:r>
    </w:p>
    <w:p>
      <w:pPr>
        <w:spacing w:after="120" w:before="200"/>
        <w:jc w:val="left"/>
      </w:pPr>
      <w:r>
        <w:rPr>
          <w:b/>
          <w:i w:val="0"/>
          <w:color w:val="083E4E"/>
          <w:sz w:val="23"/>
        </w:rPr>
        <w:t>Vocabulary</w:t>
      </w:r>
    </w:p>
    <w:p>
      <w:pPr>
        <w:spacing w:after="40" w:before="0"/>
        <w:jc w:val="left"/>
      </w:pPr>
      <w:r>
        <w:rPr>
          <w:b w:val="0"/>
          <w:i w:val="0"/>
          <w:sz w:val="21"/>
        </w:rPr>
        <w:t>Ethernet  (EE-ther-net): A wired connection standard that plugs a device directly into a network using a cable, usually more stable and faster than wireless.</w:t>
      </w:r>
    </w:p>
    <w:p>
      <w:pPr>
        <w:spacing w:after="40" w:before="0"/>
        <w:jc w:val="left"/>
      </w:pPr>
      <w:r>
        <w:rPr>
          <w:b w:val="0"/>
          <w:i/>
          <w:color w:val="666666"/>
          <w:sz w:val="19"/>
        </w:rPr>
        <w:t xml:space="preserve">   Word study: From 'ether' (once the theorized invisible medium believed to carry light and signals through space) + 'net' (network) - named to suggest a shared medium every wired device taps into.</w:t>
      </w:r>
    </w:p>
    <w:p>
      <w:pPr>
        <w:spacing w:after="80" w:before="0"/>
        <w:jc w:val="left"/>
      </w:pPr>
      <w:r>
        <w:rPr>
          <w:b w:val="0"/>
          <w:i/>
          <w:color w:val="666666"/>
          <w:sz w:val="20"/>
        </w:rPr>
        <w:t xml:space="preserve">   e.g. Jordan swapped the Ethernet cable first since it is the easiest thing to rule out.</w:t>
      </w:r>
    </w:p>
    <w:p>
      <w:pPr>
        <w:spacing w:after="40" w:before="0"/>
        <w:jc w:val="left"/>
      </w:pPr>
      <w:r>
        <w:rPr>
          <w:b w:val="0"/>
          <w:i w:val="0"/>
          <w:sz w:val="21"/>
        </w:rPr>
        <w:t>Wi-Fi  (WY-fy): A wireless standard that lets devices connect to a network using radio signals instead of a cable.</w:t>
      </w:r>
    </w:p>
    <w:p>
      <w:pPr>
        <w:spacing w:after="40" w:before="0"/>
        <w:jc w:val="left"/>
      </w:pPr>
      <w:r>
        <w:rPr>
          <w:b w:val="0"/>
          <w:i/>
          <w:color w:val="666666"/>
          <w:sz w:val="19"/>
        </w:rPr>
        <w:t xml:space="preserve">   Word study: A coined trademark name built to echo 'Hi-Fi' (high fidelity); it is popularly treated as short for 'Wireless Fidelity,' though that was never an official expansion.</w:t>
      </w:r>
    </w:p>
    <w:p>
      <w:pPr>
        <w:spacing w:after="80" w:before="0"/>
        <w:jc w:val="left"/>
      </w:pPr>
      <w:r>
        <w:rPr>
          <w:b w:val="0"/>
          <w:i/>
          <w:color w:val="666666"/>
          <w:sz w:val="20"/>
        </w:rPr>
        <w:t xml:space="preserve">   e.g. The library's Wi-Fi gets weaker near the back shelves because the signal has to pass through more walls.</w:t>
      </w:r>
    </w:p>
    <w:p>
      <w:pPr>
        <w:spacing w:after="120" w:before="200"/>
        <w:jc w:val="left"/>
      </w:pPr>
      <w:r>
        <w:rPr>
          <w:b/>
          <w:i w:val="0"/>
          <w:color w:val="083E4E"/>
          <w:sz w:val="23"/>
        </w:rPr>
        <w:t>Academic Vocabulary Word of the Day</w:t>
      </w:r>
    </w:p>
    <w:p>
      <w:pPr>
        <w:spacing w:after="40" w:before="0"/>
        <w:jc w:val="left"/>
      </w:pPr>
      <w:r>
        <w:rPr>
          <w:b/>
          <w:i w:val="0"/>
          <w:sz w:val="22"/>
        </w:rPr>
        <w:t>Categorize  (KAT-uh-guh-ryze)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(accusation, statement) + English -ize (verb suffix) - to sort into stated groups.</w:t>
      </w:r>
    </w:p>
    <w:p>
      <w:pPr>
        <w:spacing w:after="80" w:before="0"/>
        <w:jc w:val="left"/>
      </w:pPr>
      <w:r>
        <w:rPr>
          <w:b w:val="0"/>
          <w:i/>
          <w:color w:val="666666"/>
          <w:sz w:val="20"/>
        </w:rPr>
        <w:t>e.g. Sorting a stack of ticket cards means learning to categorize each complaint as a Wi-Fi issue or an Ethernet issue before choosing a troubleshooting ladder.</w:t>
      </w:r>
    </w:p>
    <w:p>
      <w:pPr>
        <w:spacing w:after="120" w:before="200"/>
        <w:jc w:val="left"/>
      </w:pPr>
      <w:r>
        <w:rPr>
          <w:b/>
          <w:i w:val="0"/>
          <w:color w:val="083E4E"/>
          <w:sz w:val="23"/>
        </w:rPr>
        <w:t>Warm-Up</w:t>
      </w:r>
    </w:p>
    <w:p>
      <w:pPr>
        <w:spacing w:after="120" w:before="0"/>
        <w:jc w:val="left"/>
      </w:pPr>
      <w:r>
        <w:rPr>
          <w:b w:val="0"/>
          <w:i w:val="0"/>
          <w:sz w:val="21"/>
        </w:rPr>
        <w:t>If you had to guess, what physical things in a building (walls, distance, other devices) do you think could weaken a Wi-Fi signal but would never affect an Ethernet cable?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Wi-Fi Trouble Spots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Ethernet Trouble Spots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Same Root Questions, Different Path</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Wired vs. Wireless Triage Cards</w:t>
      </w:r>
    </w:p>
    <w:p>
      <w:pPr>
        <w:spacing w:after="120" w:before="0"/>
        <w:jc w:val="left"/>
      </w:pPr>
      <w:r>
        <w:rPr>
          <w:b w:val="0"/>
          <w:i w:val="0"/>
          <w:sz w:val="21"/>
        </w:rPr>
        <w:t>Deal out ticket cards describing connectivity complaints and have students sort each into 'check Wi-Fi steps first' or 'check Ethernet steps first' based on details in the ticket, then role-play talking a confused teacher through the first two steps out loud. Reference Cisco Networking Academy's 'Getting Started' course as where this troubleshooting ladder logic comes from professionally.</w:t>
      </w:r>
    </w:p>
    <w:p>
      <w:pPr>
        <w:spacing w:after="120" w:before="240"/>
        <w:jc w:val="left"/>
      </w:pPr>
      <w:r>
        <w:rPr>
          <w:b/>
          <w:i w:val="0"/>
          <w:color w:val="083E4E"/>
          <w:sz w:val="23"/>
        </w:rPr>
        <w:t>Apply It · Realistic Fiction</w:t>
      </w:r>
    </w:p>
    <w:p>
      <w:pPr>
        <w:spacing w:after="120" w:before="0"/>
        <w:jc w:val="left"/>
      </w:pPr>
      <w:r>
        <w:rPr>
          <w:b/>
          <w:i w:val="0"/>
          <w:sz w:val="22"/>
        </w:rPr>
        <w:t>The Cart That Wouldn't Cooperate</w:t>
      </w:r>
    </w:p>
    <w:p>
      <w:pPr>
        <w:spacing w:after="120" w:before="0"/>
        <w:jc w:val="left"/>
      </w:pPr>
      <w:r>
        <w:rPr>
          <w:b w:val="0"/>
          <w:i w:val="0"/>
          <w:sz w:val="21"/>
        </w:rPr>
        <w:t>A sophomore aide named Marcus wheels a laptop cart into the help desk, visibly annoyed. 'Half these laptops connect to Wi-Fi fine and half won't stay connected for more than two minutes. I don't get it - they're all the same model.' You ask where the cart usually lives. 'Back corner of the library, near the metal shelving,' Marcus says. You ask if the disconnecting laptops are always the same ones or if it's random. He thinks about it. 'Actually... now that you say it, it's always the ones on the bottom shelf of the cart, not the top.' You glance at the cart: the bottom shelf sits lower, closer to a filing cabinet, and farther from the room's open doorway where the router signal enters strongest.</w:t>
      </w:r>
    </w:p>
    <w:p>
      <w:pPr>
        <w:spacing w:after="40" w:before="0"/>
        <w:jc w:val="left"/>
      </w:pPr>
      <w:r>
        <w:rPr>
          <w:b/>
          <w:i w:val="0"/>
          <w:sz w:val="21"/>
        </w:rPr>
        <w:t>Task: Based on Marcus's description, write down what you suspect is causing the bottom-shelf laptops to disconnect, and describe one test you'd run to confirm it before recommending a fix (such as moving the cart or adding a wired option for those machines).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is a Wi-Fi-specific troubleshooting step that would not apply to Ethernet?</w:t>
      </w:r>
    </w:p>
    <w:p>
      <w:pPr>
        <w:spacing w:after="20" w:before="0"/>
        <w:jc w:val="left"/>
      </w:pPr>
      <w:r>
        <w:rPr>
          <w:b w:val="0"/>
          <w:i w:val="0"/>
          <w:sz w:val="21"/>
        </w:rPr>
        <w:t xml:space="preserve">     A. Checking the cable is seated</w:t>
      </w:r>
    </w:p>
    <w:p>
      <w:pPr>
        <w:spacing w:after="20" w:before="0"/>
        <w:jc w:val="left"/>
      </w:pPr>
      <w:r>
        <w:rPr>
          <w:b w:val="0"/>
          <w:i w:val="0"/>
          <w:sz w:val="21"/>
        </w:rPr>
        <w:t xml:space="preserve">     B. Forgetting and rejoining the wireless network</w:t>
      </w:r>
    </w:p>
    <w:p>
      <w:pPr>
        <w:spacing w:after="20" w:before="0"/>
        <w:jc w:val="left"/>
      </w:pPr>
      <w:r>
        <w:rPr>
          <w:b w:val="0"/>
          <w:i w:val="0"/>
          <w:sz w:val="21"/>
        </w:rPr>
        <w:t xml:space="preserve">     C. Trying a different port</w:t>
      </w:r>
    </w:p>
    <w:p>
      <w:pPr>
        <w:spacing w:after="20" w:before="0"/>
        <w:jc w:val="left"/>
      </w:pPr>
      <w:r>
        <w:rPr>
          <w:b w:val="0"/>
          <w:i w:val="0"/>
          <w:sz w:val="21"/>
        </w:rPr>
        <w:t xml:space="preserve">     D. Restarting the switch</w:t>
      </w:r>
    </w:p>
    <w:p>
      <w:pPr>
        <w:spacing w:after="40" w:before="0"/>
        <w:jc w:val="left"/>
      </w:pPr>
      <w:r>
        <w:rPr>
          <w:b w:val="0"/>
          <w:i w:val="0"/>
          <w:sz w:val="21"/>
        </w:rPr>
        <w:t>2. Why is Ethernet troubleshooting often faster than Wi-Fi troubleshooting?</w:t>
      </w:r>
    </w:p>
    <w:p>
      <w:pPr>
        <w:spacing w:after="20" w:before="0"/>
        <w:jc w:val="left"/>
      </w:pPr>
      <w:r>
        <w:rPr>
          <w:b w:val="0"/>
          <w:i w:val="0"/>
          <w:sz w:val="21"/>
        </w:rPr>
        <w:t xml:space="preserve">     A. Ethernet devices never break</w:t>
      </w:r>
    </w:p>
    <w:p>
      <w:pPr>
        <w:spacing w:after="20" w:before="0"/>
        <w:jc w:val="left"/>
      </w:pPr>
      <w:r>
        <w:rPr>
          <w:b w:val="0"/>
          <w:i w:val="0"/>
          <w:sz w:val="21"/>
        </w:rPr>
        <w:t xml:space="preserve">     B. There are fewer variables since there is no wireless signal to consider</w:t>
      </w:r>
    </w:p>
    <w:p>
      <w:pPr>
        <w:spacing w:after="20" w:before="0"/>
        <w:jc w:val="left"/>
      </w:pPr>
      <w:r>
        <w:rPr>
          <w:b w:val="0"/>
          <w:i w:val="0"/>
          <w:sz w:val="21"/>
        </w:rPr>
        <w:t xml:space="preserve">     C. Wi-Fi does not use IP addresses</w:t>
      </w:r>
    </w:p>
    <w:p>
      <w:pPr>
        <w:spacing w:after="20" w:before="0"/>
        <w:jc w:val="left"/>
      </w:pPr>
      <w:r>
        <w:rPr>
          <w:b w:val="0"/>
          <w:i w:val="0"/>
          <w:sz w:val="21"/>
        </w:rPr>
        <w:t xml:space="preserve">     D. Ethernet cables fix DNS automatically</w:t>
      </w:r>
    </w:p>
    <w:p>
      <w:pPr>
        <w:spacing w:after="40" w:before="0"/>
        <w:jc w:val="left"/>
      </w:pPr>
      <w:r>
        <w:rPr>
          <w:b w:val="0"/>
          <w:i w:val="0"/>
          <w:sz w:val="21"/>
        </w:rPr>
        <w:t>3. What three underlying questions apply to troubleshooting a connection, whether it is wired or wireless?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troubleshooting step that is unique to Wi-Fi and one that is unique to Ethernet.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41  ·  Printers 101: Drivers and Why They Matter</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driver does and why a missing or outdated one causes printer problems.</w:t>
      </w:r>
    </w:p>
    <w:p>
      <w:pPr>
        <w:spacing w:after="40" w:before="0"/>
        <w:jc w:val="left"/>
      </w:pPr>
      <w:r>
        <w:rPr>
          <w:b w:val="0"/>
          <w:i w:val="0"/>
          <w:sz w:val="21"/>
        </w:rPr>
        <w:t>☐  I can describe the basic path a print job takes from a device to paper coming out.</w:t>
      </w:r>
    </w:p>
    <w:p>
      <w:pPr>
        <w:spacing w:after="120" w:before="200"/>
        <w:jc w:val="left"/>
      </w:pPr>
      <w:r>
        <w:rPr>
          <w:b/>
          <w:i w:val="0"/>
          <w:color w:val="083E4E"/>
          <w:sz w:val="23"/>
        </w:rPr>
        <w:t>Vocabulary</w:t>
      </w:r>
    </w:p>
    <w:p>
      <w:pPr>
        <w:spacing w:after="40" w:before="0"/>
        <w:jc w:val="left"/>
      </w:pPr>
      <w:r>
        <w:rPr>
          <w:b w:val="0"/>
          <w:i w:val="0"/>
          <w:sz w:val="21"/>
        </w:rPr>
        <w:t>Wi-Fi  (WY-fy): A wireless standard that lets devices connect to a network using radio signals instead of a cable.</w:t>
      </w:r>
    </w:p>
    <w:p>
      <w:pPr>
        <w:spacing w:after="40" w:before="0"/>
        <w:jc w:val="left"/>
      </w:pPr>
      <w:r>
        <w:rPr>
          <w:b w:val="0"/>
          <w:i/>
          <w:color w:val="666666"/>
          <w:sz w:val="19"/>
        </w:rPr>
        <w:t xml:space="preserve">   Word study: A coined trademark name built to echo 'Hi-Fi' (high fidelity); it is popularly treated as short for 'Wireless Fidelity,' though that was never an official expansion.</w:t>
      </w:r>
    </w:p>
    <w:p>
      <w:pPr>
        <w:spacing w:after="80" w:before="0"/>
        <w:jc w:val="left"/>
      </w:pPr>
      <w:r>
        <w:rPr>
          <w:b w:val="0"/>
          <w:i/>
          <w:color w:val="666666"/>
          <w:sz w:val="20"/>
        </w:rPr>
        <w:t xml:space="preserve">   e.g. A printer that lost its Wi-Fi connection will show 'offline' even though the printer itself is fine.</w:t>
      </w:r>
    </w:p>
    <w:p>
      <w:pPr>
        <w:spacing w:after="40" w:before="0"/>
        <w:jc w:val="left"/>
      </w:pPr>
      <w:r>
        <w:rPr>
          <w:b w:val="0"/>
          <w:i w:val="0"/>
          <w:sz w:val="21"/>
        </w:rPr>
        <w:t>Driver  (DRY-ver): Small software that lets a computer's operating system talk to a specific piece of hardware, like a printer or a projector.</w:t>
      </w:r>
    </w:p>
    <w:p>
      <w:pPr>
        <w:spacing w:after="40" w:before="0"/>
        <w:jc w:val="left"/>
      </w:pPr>
      <w:r>
        <w:rPr>
          <w:b w:val="0"/>
          <w:i/>
          <w:color w:val="666666"/>
          <w:sz w:val="19"/>
        </w:rPr>
        <w:t xml:space="preserve">   Word study: From the verb 'drive' (to operate or direct) + -er (agent suffix meaning 'one that does the action') - software that 'drives' a piece of hardware.</w:t>
      </w:r>
    </w:p>
    <w:p>
      <w:pPr>
        <w:spacing w:after="80" w:before="0"/>
        <w:jc w:val="left"/>
      </w:pPr>
      <w:r>
        <w:rPr>
          <w:b w:val="0"/>
          <w:i/>
          <w:color w:val="666666"/>
          <w:sz w:val="20"/>
        </w:rPr>
        <w:t xml:space="preserve">   e.g. A printer looked broken but it was really just missing the right driver after a software update.</w:t>
      </w:r>
    </w:p>
    <w:p>
      <w:pPr>
        <w:spacing w:after="120" w:before="200"/>
        <w:jc w:val="left"/>
      </w:pPr>
      <w:r>
        <w:rPr>
          <w:b/>
          <w:i w:val="0"/>
          <w:color w:val="083E4E"/>
          <w:sz w:val="23"/>
        </w:rPr>
        <w:t>Academic Vocabulary Word of the Day</w:t>
      </w:r>
    </w:p>
    <w:p>
      <w:pPr>
        <w:spacing w:after="40" w:before="0"/>
        <w:jc w:val="left"/>
      </w:pPr>
      <w:r>
        <w:rPr>
          <w:b/>
          <w:i w:val="0"/>
          <w:sz w:val="22"/>
        </w:rPr>
        <w:t>Infer  (in-FUR)</w:t>
      </w:r>
    </w:p>
    <w:p>
      <w:pPr>
        <w:spacing w:after="40" w:before="0"/>
        <w:jc w:val="left"/>
      </w:pPr>
      <w:r>
        <w:rPr>
          <w:b w:val="0"/>
          <w:i w:val="0"/>
          <w:sz w:val="21"/>
        </w:rPr>
        <w:t>To reach a conclusion based on evidence and reasoning rather than a direct statement of fact.</w:t>
      </w:r>
    </w:p>
    <w:p>
      <w:pPr>
        <w:spacing w:after="40" w:before="0"/>
        <w:jc w:val="left"/>
      </w:pPr>
      <w:r>
        <w:rPr>
          <w:b w:val="0"/>
          <w:i/>
          <w:color w:val="666666"/>
          <w:sz w:val="19"/>
        </w:rPr>
        <w:t>Word study: Latin in- (into) + ferre (to carry, bring) - to 'carry in' a conclusion from evidence.</w:t>
      </w:r>
    </w:p>
    <w:p>
      <w:pPr>
        <w:spacing w:after="80" w:before="0"/>
        <w:jc w:val="left"/>
      </w:pPr>
      <w:r>
        <w:rPr>
          <w:b w:val="0"/>
          <w:i/>
          <w:color w:val="666666"/>
          <w:sz w:val="20"/>
        </w:rPr>
        <w:t>e.g. Because the printer showed no error message at all, Ms. Patterson's tech had to infer the cause from timing alone: the problem started right after a software update.</w:t>
      </w:r>
    </w:p>
    <w:p>
      <w:pPr>
        <w:spacing w:after="120" w:before="200"/>
        <w:jc w:val="left"/>
      </w:pPr>
      <w:r>
        <w:rPr>
          <w:b/>
          <w:i w:val="0"/>
          <w:color w:val="083E4E"/>
          <w:sz w:val="23"/>
        </w:rPr>
        <w:t>Warm-Up</w:t>
      </w:r>
    </w:p>
    <w:p>
      <w:pPr>
        <w:spacing w:after="120" w:before="0"/>
        <w:jc w:val="left"/>
      </w:pPr>
      <w:r>
        <w:rPr>
          <w:b w:val="0"/>
          <w:i w:val="0"/>
          <w:sz w:val="21"/>
        </w:rPr>
        <w:t>A printer shows as 'available' on a laptop, but nothing prints and no error appears. What are two possible explanations you can think of?</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a Driver Actually Does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Print Job's Journey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Print Job Chain Diagram</w:t>
      </w:r>
    </w:p>
    <w:p>
      <w:pPr>
        <w:spacing w:after="120" w:before="0"/>
        <w:jc w:val="left"/>
      </w:pPr>
      <w:r>
        <w:rPr>
          <w:b w:val="0"/>
          <w:i w:val="0"/>
          <w:sz w:val="21"/>
        </w:rPr>
        <w:t>Have students draw or arrange cards representing each link in the print job chain (app, driver, network, printer, paper) and mark where a driver problem versus a Wi-Fi problem would show up. Then hand out a real 'nothing printed' ticket scenario and have pairs decide which link is most likely broken and what they would check first.</w:t>
      </w:r>
    </w:p>
    <w:p>
      <w:pPr>
        <w:spacing w:after="120" w:before="240"/>
        <w:jc w:val="left"/>
      </w:pPr>
      <w:r>
        <w:rPr>
          <w:b/>
          <w:i w:val="0"/>
          <w:color w:val="083E4E"/>
          <w:sz w:val="23"/>
        </w:rPr>
        <w:t>Apply It · Real World Problem</w:t>
      </w:r>
    </w:p>
    <w:p>
      <w:pPr>
        <w:spacing w:after="120" w:before="0"/>
        <w:jc w:val="left"/>
      </w:pPr>
      <w:r>
        <w:rPr>
          <w:b/>
          <w:i w:val="0"/>
          <w:sz w:val="22"/>
        </w:rPr>
        <w:t>The Printer That Lied</w:t>
      </w:r>
    </w:p>
    <w:p>
      <w:pPr>
        <w:spacing w:after="120" w:before="0"/>
        <w:jc w:val="left"/>
      </w:pPr>
      <w:r>
        <w:rPr>
          <w:b w:val="0"/>
          <w:i w:val="0"/>
          <w:sz w:val="21"/>
        </w:rPr>
        <w:t>Room 118's printer shows as 'Available' in every dropdown menu on Ms. Patterson's laptop. She's tried printing the same one-page handout six times in the last ten minutes. Nothing comes out of the printer, no error message appears on her screen, and no error light is blinking on the printer itself. She mentions, almost as an afterthought, that the school pushed a laptop software update to her whole department yesterday afternoon, right before this started happening. The printer worked perfectly the day before the update. Other printers on other laptops in the building are printing fine right now, and Ms. Patterson's laptop connects to Wi-Fi without any problem.</w:t>
      </w:r>
    </w:p>
    <w:p>
      <w:pPr>
        <w:spacing w:after="40" w:before="0"/>
        <w:jc w:val="left"/>
      </w:pPr>
      <w:r>
        <w:rPr>
          <w:b/>
          <w:i w:val="0"/>
          <w:sz w:val="21"/>
        </w:rPr>
        <w:t>Task: Given that the failure started right after a software update, and that the printer itself, the network, and other printers all seem fine, state your leading hypothesis for the cause and describe the exact first thing you would check on Ms. Patterson's laptop to test it.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 driver do?</w:t>
      </w:r>
    </w:p>
    <w:p>
      <w:pPr>
        <w:spacing w:after="20" w:before="0"/>
        <w:jc w:val="left"/>
      </w:pPr>
      <w:r>
        <w:rPr>
          <w:b w:val="0"/>
          <w:i w:val="0"/>
          <w:sz w:val="21"/>
        </w:rPr>
        <w:t xml:space="preserve">     A. It stores paper for the printer</w:t>
      </w:r>
    </w:p>
    <w:p>
      <w:pPr>
        <w:spacing w:after="20" w:before="0"/>
        <w:jc w:val="left"/>
      </w:pPr>
      <w:r>
        <w:rPr>
          <w:b w:val="0"/>
          <w:i w:val="0"/>
          <w:sz w:val="21"/>
        </w:rPr>
        <w:t xml:space="preserve">     B. It lets the operating system communicate correctly with a specific piece of hardware</w:t>
      </w:r>
    </w:p>
    <w:p>
      <w:pPr>
        <w:spacing w:after="20" w:before="0"/>
        <w:jc w:val="left"/>
      </w:pPr>
      <w:r>
        <w:rPr>
          <w:b w:val="0"/>
          <w:i w:val="0"/>
          <w:sz w:val="21"/>
        </w:rPr>
        <w:t xml:space="preserve">     C. It replaces the need for an IP address</w:t>
      </w:r>
    </w:p>
    <w:p>
      <w:pPr>
        <w:spacing w:after="20" w:before="0"/>
        <w:jc w:val="left"/>
      </w:pPr>
      <w:r>
        <w:rPr>
          <w:b w:val="0"/>
          <w:i w:val="0"/>
          <w:sz w:val="21"/>
        </w:rPr>
        <w:t xml:space="preserve">     D. It only matters for wireless printers</w:t>
      </w:r>
    </w:p>
    <w:p>
      <w:pPr>
        <w:spacing w:after="40" w:before="0"/>
        <w:jc w:val="left"/>
      </w:pPr>
      <w:r>
        <w:rPr>
          <w:b w:val="0"/>
          <w:i w:val="0"/>
          <w:sz w:val="21"/>
        </w:rPr>
        <w:t>2. A printer worked fine yesterday but fails today after an operating system update, with no changes to the printer. What is a likely cause?</w:t>
      </w:r>
    </w:p>
    <w:p>
      <w:pPr>
        <w:spacing w:after="20" w:before="0"/>
        <w:jc w:val="left"/>
      </w:pPr>
      <w:r>
        <w:rPr>
          <w:b w:val="0"/>
          <w:i w:val="0"/>
          <w:sz w:val="21"/>
        </w:rPr>
        <w:t xml:space="preserve">     A. The printer's paper tray is empty</w:t>
      </w:r>
    </w:p>
    <w:p>
      <w:pPr>
        <w:spacing w:after="20" w:before="0"/>
        <w:jc w:val="left"/>
      </w:pPr>
      <w:r>
        <w:rPr>
          <w:b w:val="0"/>
          <w:i w:val="0"/>
          <w:sz w:val="21"/>
        </w:rPr>
        <w:t xml:space="preserve">     B. The update broke or removed the printer's driver</w:t>
      </w:r>
    </w:p>
    <w:p>
      <w:pPr>
        <w:spacing w:after="20" w:before="0"/>
        <w:jc w:val="left"/>
      </w:pPr>
      <w:r>
        <w:rPr>
          <w:b w:val="0"/>
          <w:i w:val="0"/>
          <w:sz w:val="21"/>
        </w:rPr>
        <w:t xml:space="preserve">     C. The printer's IP address changed itself</w:t>
      </w:r>
    </w:p>
    <w:p>
      <w:pPr>
        <w:spacing w:after="20" w:before="0"/>
        <w:jc w:val="left"/>
      </w:pPr>
      <w:r>
        <w:rPr>
          <w:b w:val="0"/>
          <w:i w:val="0"/>
          <w:sz w:val="21"/>
        </w:rPr>
        <w:t xml:space="preserve">     D. DNS is down</w:t>
      </w:r>
    </w:p>
    <w:p>
      <w:pPr>
        <w:spacing w:after="40" w:before="0"/>
        <w:jc w:val="left"/>
      </w:pPr>
      <w:r>
        <w:rPr>
          <w:b w:val="0"/>
          <w:i w:val="0"/>
          <w:sz w:val="21"/>
        </w:rPr>
        <w:t>3. List the basic steps a print job takes from a laptop to paper coming out.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Explain to a classmate, in one sentence, why an outdated driver can make a perfectly good printer look broken.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42  ·  Printer Queues and Jams: First Response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 print queue is and how a stuck job affects everything behind it.</w:t>
      </w:r>
    </w:p>
    <w:p>
      <w:pPr>
        <w:spacing w:after="40" w:before="0"/>
        <w:jc w:val="left"/>
      </w:pPr>
      <w:r>
        <w:rPr>
          <w:b w:val="0"/>
          <w:i w:val="0"/>
          <w:sz w:val="21"/>
        </w:rPr>
        <w:t>☐  I can describe a safe, correct first response to a paper jam.</w:t>
      </w:r>
    </w:p>
    <w:p>
      <w:pPr>
        <w:spacing w:after="120" w:before="200"/>
        <w:jc w:val="left"/>
      </w:pPr>
      <w:r>
        <w:rPr>
          <w:b/>
          <w:i w:val="0"/>
          <w:color w:val="083E4E"/>
          <w:sz w:val="23"/>
        </w:rPr>
        <w:t>Vocabulary</w:t>
      </w:r>
    </w:p>
    <w:p>
      <w:pPr>
        <w:spacing w:after="40" w:before="0"/>
        <w:jc w:val="left"/>
      </w:pPr>
      <w:r>
        <w:rPr>
          <w:b w:val="0"/>
          <w:i w:val="0"/>
          <w:sz w:val="21"/>
        </w:rPr>
        <w:t>Driver  (DRY-ver): Small software that lets a computer's operating system talk to a specific piece of hardware, like a printer or a projector.</w:t>
      </w:r>
    </w:p>
    <w:p>
      <w:pPr>
        <w:spacing w:after="40" w:before="0"/>
        <w:jc w:val="left"/>
      </w:pPr>
      <w:r>
        <w:rPr>
          <w:b w:val="0"/>
          <w:i/>
          <w:color w:val="666666"/>
          <w:sz w:val="19"/>
        </w:rPr>
        <w:t xml:space="preserve">   Word study: From the verb 'drive' (to operate or direct) + -er (agent suffix meaning 'one that does the action') - software that 'drives' a piece of hardware.</w:t>
      </w:r>
    </w:p>
    <w:p>
      <w:pPr>
        <w:spacing w:after="80" w:before="0"/>
        <w:jc w:val="left"/>
      </w:pPr>
      <w:r>
        <w:rPr>
          <w:b w:val="0"/>
          <w:i/>
          <w:color w:val="666666"/>
          <w:sz w:val="20"/>
        </w:rPr>
        <w:t xml:space="preserve">   e.g. Clearing a stuck print job sometimes requires restarting the driver, not just the printer.</w:t>
      </w:r>
    </w:p>
    <w:p>
      <w:pPr>
        <w:spacing w:after="40" w:before="0"/>
        <w:jc w:val="left"/>
      </w:pPr>
      <w:r>
        <w:rPr>
          <w:b w:val="0"/>
          <w:i w:val="0"/>
          <w:sz w:val="21"/>
        </w:rPr>
        <w:t>DNS  (D-N-S): Domain Name System - the internet's phone book, translating website names people type into the numeric IP addresses computers actually use.</w:t>
      </w:r>
    </w:p>
    <w:p>
      <w:pPr>
        <w:spacing w:after="40" w:before="0"/>
        <w:jc w:val="left"/>
      </w:pPr>
      <w:r>
        <w:rPr>
          <w:b w:val="0"/>
          <w:i/>
          <w:color w:val="666666"/>
          <w:sz w:val="19"/>
        </w:rPr>
        <w:t xml:space="preserve">   Word study: An initialism for Domain Name System - D = Domain, N = Name, S = System - spelled out letter by letter, not said as a word.</w:t>
      </w:r>
    </w:p>
    <w:p>
      <w:pPr>
        <w:spacing w:after="80" w:before="0"/>
        <w:jc w:val="left"/>
      </w:pPr>
      <w:r>
        <w:rPr>
          <w:b w:val="0"/>
          <w:i/>
          <w:color w:val="666666"/>
          <w:sz w:val="20"/>
        </w:rPr>
        <w:t xml:space="preserve">   e.g. Jordan's analogy for DNS stuck with everyone, even though it made no technical sense.</w:t>
      </w:r>
    </w:p>
    <w:p>
      <w:pPr>
        <w:spacing w:after="120" w:before="200"/>
        <w:jc w:val="left"/>
      </w:pPr>
      <w:r>
        <w:rPr>
          <w:b/>
          <w:i w:val="0"/>
          <w:color w:val="083E4E"/>
          <w:sz w:val="23"/>
        </w:rPr>
        <w:t>Academic Vocabulary Word of the Day</w:t>
      </w:r>
    </w:p>
    <w:p>
      <w:pPr>
        <w:spacing w:after="40" w:before="0"/>
        <w:jc w:val="left"/>
      </w:pPr>
      <w:r>
        <w:rPr>
          <w:b/>
          <w:i w:val="0"/>
          <w:sz w:val="22"/>
        </w:rPr>
        <w:t>Diagnose  (DY-ug-nohz)</w:t>
      </w:r>
    </w:p>
    <w:p>
      <w:pPr>
        <w:spacing w:after="40" w:before="0"/>
        <w:jc w:val="left"/>
      </w:pPr>
      <w:r>
        <w:rPr>
          <w:b w:val="0"/>
          <w:i w:val="0"/>
          <w:sz w:val="21"/>
        </w:rPr>
        <w:t>To work out the specific cause of a problem by examining its symptoms.</w:t>
      </w:r>
    </w:p>
    <w:p>
      <w:pPr>
        <w:spacing w:after="40" w:before="0"/>
        <w:jc w:val="left"/>
      </w:pPr>
      <w:r>
        <w:rPr>
          <w:b w:val="0"/>
          <w:i/>
          <w:color w:val="666666"/>
          <w:sz w:val="19"/>
        </w:rPr>
        <w:t>Word study: Greek dia- (through, apart) + gignoskein (to know) - literally 'to know thoroughly.'</w:t>
      </w:r>
    </w:p>
    <w:p>
      <w:pPr>
        <w:spacing w:after="80" w:before="0"/>
        <w:jc w:val="left"/>
      </w:pPr>
      <w:r>
        <w:rPr>
          <w:b w:val="0"/>
          <w:i/>
          <w:color w:val="666666"/>
          <w:sz w:val="20"/>
        </w:rPr>
        <w:t>e.g. Before touching the printer, a Technician has to diagnose whether the real problem is a stuck queue or a physical jam, since the fix for each is completely different.</w:t>
      </w:r>
    </w:p>
    <w:p>
      <w:pPr>
        <w:spacing w:after="120" w:before="200"/>
        <w:jc w:val="left"/>
      </w:pPr>
      <w:r>
        <w:rPr>
          <w:b/>
          <w:i w:val="0"/>
          <w:color w:val="083E4E"/>
          <w:sz w:val="23"/>
        </w:rPr>
        <w:t>Warm-Up</w:t>
      </w:r>
    </w:p>
    <w:p>
      <w:pPr>
        <w:spacing w:after="120" w:before="0"/>
        <w:jc w:val="left"/>
      </w:pPr>
      <w:r>
        <w:rPr>
          <w:b w:val="0"/>
          <w:i w:val="0"/>
          <w:sz w:val="21"/>
        </w:rPr>
        <w:t>You send a document to print and nothing happens, but three other people say their print jobs are also stuck. What do you think is happening?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Print Queues: One Line, Many Jobs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Jams: Look Before You Pull</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Queue vs. Jam Sort</w:t>
      </w:r>
    </w:p>
    <w:p>
      <w:pPr>
        <w:spacing w:after="120" w:before="0"/>
        <w:jc w:val="left"/>
      </w:pPr>
      <w:r>
        <w:rPr>
          <w:b w:val="0"/>
          <w:i w:val="0"/>
          <w:sz w:val="21"/>
        </w:rPr>
        <w:t>Give students a set of ticket scenarios and have them sort each into 'print queue problem' or 'physical jam problem,' then explain out loud what the very first troubleshooting step would be for each. Emphasize that both are common enough that every Technician-level tech needs to recognize them instantly.</w:t>
      </w:r>
    </w:p>
    <w:p>
      <w:r>
        <w:br w:type="page"/>
      </w:r>
    </w:p>
    <w:p>
      <w:pPr>
        <w:spacing w:after="120" w:before="0"/>
        <w:jc w:val="left"/>
      </w:pPr>
      <w:r>
        <w:rPr>
          <w:b/>
          <w:i w:val="0"/>
          <w:color w:val="083E4E"/>
          <w:sz w:val="23"/>
        </w:rPr>
        <w:t>Reading · Realistic Fiction</w:t>
      </w:r>
    </w:p>
    <w:p>
      <w:pPr>
        <w:spacing w:after="120" w:before="0"/>
        <w:jc w:val="left"/>
      </w:pPr>
      <w:r>
        <w:rPr>
          <w:b/>
          <w:i w:val="0"/>
          <w:sz w:val="24"/>
        </w:rPr>
        <w:t>The Analogy That Somehow Works</w:t>
      </w:r>
    </w:p>
    <w:p>
      <w:pPr>
        <w:spacing w:after="120" w:before="0"/>
        <w:jc w:val="left"/>
      </w:pPr>
      <w:r>
        <w:rPr>
          <w:b w:val="0"/>
          <w:i w:val="0"/>
          <w:sz w:val="21"/>
        </w:rPr>
        <w:t>A junior named Priya stood at the help desk counter looking personally betrayed by the internet. "It says the website doesn't exist. I typed it right. I know I typed it right."</w:t>
        <w:br/>
        <w:br/>
        <w:t>Jordan glanced at the screen. "Can you try typing the school library's actual number address instead? Like 192 dot whatever?"</w:t>
        <w:br/>
        <w:br/>
        <w:t>Priya blinked. "Websites have numbers?"</w:t>
        <w:br/>
        <w:br/>
        <w:t>"Everything on the internet has a number," Jordan said. "Nobody wants to memorize numbers, though, so there's a system that translates names into numbers for you. It's called DNS."</w:t>
        <w:br/>
        <w:br/>
        <w:t>"Okay, but why would that break?"</w:t>
        <w:br/>
        <w:br/>
        <w:t>Jordan thought for a second, then committed to an analogy they had definitely not planned in advance. "Okay, picture a huge school with no room numbers on the doors. Every classroom has one, but nobody labeled them. So there's one guy whose entire job is standing in the hallway, and when you say 'where's Ms. Alvarez,' he tells you 'room 214.' That guy is DNS. If he goes on lunch break, the room still exists, Ms. Alvarez is still in there, but you have no idea where to walk."</w:t>
        <w:br/>
        <w:br/>
        <w:t>Priya squinted. "So the website isn't actually broken."</w:t>
        <w:br/>
        <w:br/>
        <w:t>"Probably not. The hallway guy just isn't answering right now."</w:t>
        <w:br/>
        <w:br/>
        <w:t>Sam had been half-listening from the next desk, elbow-deep in a Chromebook teardown. He didn't look up, but he was smiling. "The hallway guy," he repeated, like he was filing it away somewhere.</w:t>
        <w:br/>
        <w:br/>
        <w:t>Priya tried the numeric address, and the library site loaded instantly. She left, mostly satisfied, muttering something about room numbers.</w:t>
        <w:br/>
        <w:br/>
        <w:t>"That analogy makes zero technical sense," Jordan said once she was gone. "There's no hallway. There's no guy."</w:t>
        <w:br/>
        <w:br/>
        <w:t>"Doesn't matter," Sam said. "I've used the phone book version for two years and it never lands. Yours just did." He paused. "I'm stealing the hallway guy."</w:t>
        <w:br/>
        <w:br/>
        <w:t>"You can't steal it, I made it up out of panic."</w:t>
        <w:br/>
        <w:br/>
        <w:t>"Too late. It's mine now." Sam finally looked up. "Write it down somewhere. First good analogy you've built. That's a Technician move, explaining something true using something completely fake that still gets the point across."</w:t>
        <w:br/>
        <w:br/>
        <w:t>Jordan wrote three words on a sticky note: hallway guy, DNS. It felt smaller than it was.</w:t>
      </w:r>
    </w:p>
    <w:p>
      <w:pPr>
        <w:spacing w:after="120" w:before="160"/>
        <w:jc w:val="left"/>
      </w:pPr>
      <w:r>
        <w:rPr>
          <w:b/>
          <w:i w:val="0"/>
          <w:sz w:val="22"/>
        </w:rPr>
        <w:t>Questions</w:t>
      </w:r>
    </w:p>
    <w:p>
      <w:pPr>
        <w:spacing w:after="40" w:before="0"/>
        <w:jc w:val="left"/>
      </w:pPr>
      <w:r>
        <w:rPr>
          <w:b w:val="0"/>
          <w:i w:val="0"/>
          <w:sz w:val="21"/>
        </w:rPr>
        <w:t>• Jordan's analogy about DNS is technically inaccurate. Why did it still work for Priya?</w:t>
      </w:r>
    </w:p>
    <w:p>
      <w:pPr>
        <w:pBdr>
          <w:bottom w:val="single" w:sz="4" w:space="1" w:color="999999"/>
        </w:pBdr>
        <w:spacing w:after="280"/>
      </w:pPr>
    </w:p>
    <w:p>
      <w:pPr>
        <w:spacing w:after="40" w:before="0"/>
        <w:jc w:val="left"/>
      </w:pPr>
      <w:r>
        <w:rPr>
          <w:b w:val="0"/>
          <w:i w:val="0"/>
          <w:sz w:val="21"/>
        </w:rPr>
        <w:t>• What does Sam mean when he says building a good analogy is 'a Technician move'?</w:t>
      </w:r>
    </w:p>
    <w:p>
      <w:pPr>
        <w:pBdr>
          <w:bottom w:val="single" w:sz="4" w:space="1" w:color="999999"/>
        </w:pBdr>
        <w:spacing w:after="280"/>
      </w:pPr>
    </w:p>
    <w:p>
      <w:pPr>
        <w:spacing w:after="40" w:before="0"/>
        <w:jc w:val="left"/>
      </w:pPr>
      <w:r>
        <w:rPr>
          <w:b w:val="0"/>
          <w:i w:val="0"/>
          <w:sz w:val="21"/>
        </w:rPr>
        <w:t>• Describe DNS in your own words using an analogy that is NOT the hallway guy or the phone book.</w:t>
      </w:r>
    </w:p>
    <w:p>
      <w:pPr>
        <w:pBdr>
          <w:bottom w:val="single" w:sz="4" w:space="1" w:color="999999"/>
        </w:pBdr>
        <w:spacing w:after="280"/>
      </w:pPr>
    </w:p>
    <w:p>
      <w:pPr>
        <w:spacing w:after="40" w:before="0"/>
        <w:jc w:val="left"/>
      </w:pPr>
      <w:r>
        <w:rPr>
          <w:b w:val="0"/>
          <w:i w:val="0"/>
          <w:sz w:val="21"/>
        </w:rPr>
        <w:t>• Why do you think Priya assumed the website itself was broken instead of suspecting something like DNS?</w:t>
      </w:r>
    </w:p>
    <w:p>
      <w:pPr>
        <w:pBdr>
          <w:bottom w:val="single" w:sz="4" w:space="1" w:color="999999"/>
        </w:pBdr>
        <w:spacing w:after="280"/>
      </w:pPr>
    </w:p>
    <w:p>
      <w:pPr>
        <w:spacing w:after="120" w:before="240"/>
        <w:jc w:val="left"/>
      </w:pPr>
      <w:r>
        <w:rPr>
          <w:b/>
          <w:i w:val="0"/>
          <w:color w:val="083E4E"/>
          <w:sz w:val="23"/>
        </w:rPr>
        <w:t>Apply It · Simulation</w:t>
      </w:r>
    </w:p>
    <w:p>
      <w:pPr>
        <w:spacing w:after="120" w:before="0"/>
        <w:jc w:val="left"/>
      </w:pPr>
      <w:r>
        <w:rPr>
          <w:b/>
          <w:i w:val="0"/>
          <w:sz w:val="22"/>
        </w:rPr>
        <w:t>The Nine-Job Queue</w:t>
      </w:r>
    </w:p>
    <w:p>
      <w:pPr>
        <w:spacing w:after="120" w:before="0"/>
        <w:jc w:val="left"/>
      </w:pPr>
      <w:r>
        <w:rPr>
          <w:b w:val="0"/>
          <w:i w:val="0"/>
          <w:sz w:val="21"/>
        </w:rPr>
        <w:t>The front-office print queue currently holds 9 jobs stacked in this order: (1) a 40-page staff handbook from Ms. Rivera, (2) a hall pass from the attendance desk, (3) a 1-page field trip form, (4-9) six identical 1-page permission slips from six different teachers. Job #1 has been 'stuck' for 6 minutes and nothing behind it has printed.</w:t>
      </w:r>
    </w:p>
    <w:p>
      <w:pPr>
        <w:spacing w:after="40" w:before="0"/>
        <w:jc w:val="left"/>
      </w:pPr>
      <w:r>
        <w:rPr>
          <w:b/>
          <w:i w:val="0"/>
          <w:sz w:val="21"/>
        </w:rPr>
        <w:t>Task: Calculate how many total pages are waiting behind the stuck job, decide whether clearing just job #1 or restarting the entire queue is the faster fix, and justify your choice using the total page count.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happens to jobs behind a stuck print job in a queue?</w:t>
      </w:r>
    </w:p>
    <w:p>
      <w:pPr>
        <w:spacing w:after="20" w:before="0"/>
        <w:jc w:val="left"/>
      </w:pPr>
      <w:r>
        <w:rPr>
          <w:b w:val="0"/>
          <w:i w:val="0"/>
          <w:sz w:val="21"/>
        </w:rPr>
        <w:t xml:space="preserve">     A. They print out of order automatically</w:t>
      </w:r>
    </w:p>
    <w:p>
      <w:pPr>
        <w:spacing w:after="20" w:before="0"/>
        <w:jc w:val="left"/>
      </w:pPr>
      <w:r>
        <w:rPr>
          <w:b w:val="0"/>
          <w:i w:val="0"/>
          <w:sz w:val="21"/>
        </w:rPr>
        <w:t xml:space="preserve">     B. They wait until the stuck job is cleared</w:t>
      </w:r>
    </w:p>
    <w:p>
      <w:pPr>
        <w:spacing w:after="20" w:before="0"/>
        <w:jc w:val="left"/>
      </w:pPr>
      <w:r>
        <w:rPr>
          <w:b w:val="0"/>
          <w:i w:val="0"/>
          <w:sz w:val="21"/>
        </w:rPr>
        <w:t xml:space="preserve">     C. They get deleted immediately</w:t>
      </w:r>
    </w:p>
    <w:p>
      <w:pPr>
        <w:spacing w:after="20" w:before="0"/>
        <w:jc w:val="left"/>
      </w:pPr>
      <w:r>
        <w:rPr>
          <w:b w:val="0"/>
          <w:i w:val="0"/>
          <w:sz w:val="21"/>
        </w:rPr>
        <w:t xml:space="preserve">     D. They print on a different printer automatically</w:t>
      </w:r>
    </w:p>
    <w:p>
      <w:pPr>
        <w:spacing w:after="40" w:before="0"/>
        <w:jc w:val="left"/>
      </w:pPr>
      <w:r>
        <w:rPr>
          <w:b w:val="0"/>
          <w:i w:val="0"/>
          <w:sz w:val="21"/>
        </w:rPr>
        <w:t>2. What is the safest way to remove jammed paper?</w:t>
      </w:r>
    </w:p>
    <w:p>
      <w:pPr>
        <w:spacing w:after="20" w:before="0"/>
        <w:jc w:val="left"/>
      </w:pPr>
      <w:r>
        <w:rPr>
          <w:b w:val="0"/>
          <w:i w:val="0"/>
          <w:sz w:val="21"/>
        </w:rPr>
        <w:t xml:space="preserve">     A. Pull hard in any direction</w:t>
      </w:r>
    </w:p>
    <w:p>
      <w:pPr>
        <w:spacing w:after="20" w:before="0"/>
        <w:jc w:val="left"/>
      </w:pPr>
      <w:r>
        <w:rPr>
          <w:b w:val="0"/>
          <w:i w:val="0"/>
          <w:sz w:val="21"/>
        </w:rPr>
        <w:t xml:space="preserve">     B. Follow the arrows and pull slowly in the direction it was feeding</w:t>
      </w:r>
    </w:p>
    <w:p>
      <w:pPr>
        <w:spacing w:after="20" w:before="0"/>
        <w:jc w:val="left"/>
      </w:pPr>
      <w:r>
        <w:rPr>
          <w:b w:val="0"/>
          <w:i w:val="0"/>
          <w:sz w:val="21"/>
        </w:rPr>
        <w:t xml:space="preserve">     C. Shake the printer until paper falls out</w:t>
      </w:r>
    </w:p>
    <w:p>
      <w:pPr>
        <w:spacing w:after="20" w:before="0"/>
        <w:jc w:val="left"/>
      </w:pPr>
      <w:r>
        <w:rPr>
          <w:b w:val="0"/>
          <w:i w:val="0"/>
          <w:sz w:val="21"/>
        </w:rPr>
        <w:t xml:space="preserve">     D. Unplug the printer and wait for the paper to dissolve</w:t>
      </w:r>
    </w:p>
    <w:p>
      <w:pPr>
        <w:spacing w:after="40" w:before="0"/>
        <w:jc w:val="left"/>
      </w:pPr>
      <w:r>
        <w:rPr>
          <w:b w:val="0"/>
          <w:i w:val="0"/>
          <w:sz w:val="21"/>
        </w:rPr>
        <w:t>3. Why might restarting a printer not fix a stuck print queue?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In your own words, without using Jordan's hallway analogy, explain what DNS does.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43  ·  Scanners and Digitizing Documents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troubleshoot a basic scanner connection or driver issue.</w:t>
      </w:r>
    </w:p>
    <w:p>
      <w:pPr>
        <w:spacing w:after="40" w:before="0"/>
        <w:jc w:val="left"/>
      </w:pPr>
      <w:r>
        <w:rPr>
          <w:b w:val="0"/>
          <w:i w:val="0"/>
          <w:sz w:val="21"/>
        </w:rPr>
        <w:t>☐  I can explain why scanned files sometimes need special handling under data privacy rules.</w:t>
      </w:r>
    </w:p>
    <w:p>
      <w:pPr>
        <w:spacing w:after="120" w:before="200"/>
        <w:jc w:val="left"/>
      </w:pPr>
      <w:r>
        <w:rPr>
          <w:b/>
          <w:i w:val="0"/>
          <w:color w:val="083E4E"/>
          <w:sz w:val="23"/>
        </w:rPr>
        <w:t>Vocabulary</w:t>
      </w:r>
    </w:p>
    <w:p>
      <w:pPr>
        <w:spacing w:after="40" w:before="0"/>
        <w:jc w:val="left"/>
      </w:pPr>
      <w:r>
        <w:rPr>
          <w:b w:val="0"/>
          <w:i w:val="0"/>
          <w:sz w:val="21"/>
        </w:rPr>
        <w:t>Driver  (DRY-ver): Small software that lets a computer's operating system talk to a specific piece of hardware, like a printer or a projector.</w:t>
      </w:r>
    </w:p>
    <w:p>
      <w:pPr>
        <w:spacing w:after="40" w:before="0"/>
        <w:jc w:val="left"/>
      </w:pPr>
      <w:r>
        <w:rPr>
          <w:b w:val="0"/>
          <w:i/>
          <w:color w:val="666666"/>
          <w:sz w:val="19"/>
        </w:rPr>
        <w:t xml:space="preserve">   Word study: From the verb 'drive' (to operate or direct) + -er (agent suffix meaning 'one that does the action') - software that 'drives' a piece of hardware.</w:t>
      </w:r>
    </w:p>
    <w:p>
      <w:pPr>
        <w:spacing w:after="80" w:before="0"/>
        <w:jc w:val="left"/>
      </w:pPr>
      <w:r>
        <w:rPr>
          <w:b w:val="0"/>
          <w:i/>
          <w:color w:val="666666"/>
          <w:sz w:val="20"/>
        </w:rPr>
        <w:t xml:space="preserve">   e.g. The scanner showed up as an unknown device until Jordan installed the right driver.</w:t>
      </w:r>
    </w:p>
    <w:p>
      <w:pPr>
        <w:spacing w:after="120" w:before="200"/>
        <w:jc w:val="left"/>
      </w:pPr>
      <w:r>
        <w:rPr>
          <w:b/>
          <w:i w:val="0"/>
          <w:color w:val="083E4E"/>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carefully judge the value, quality, or accuracy of something using evidence.</w:t>
      </w:r>
    </w:p>
    <w:p>
      <w:pPr>
        <w:spacing w:after="40" w:before="0"/>
        <w:jc w:val="left"/>
      </w:pPr>
      <w:r>
        <w:rPr>
          <w:b w:val="0"/>
          <w:i/>
          <w:color w:val="666666"/>
          <w:sz w:val="19"/>
        </w:rPr>
        <w:t>Word study: Latin e- (out) + valere (to be worth, be strong) + -ate (verb suffix) - to draw out the worth of something.</w:t>
      </w:r>
    </w:p>
    <w:p>
      <w:pPr>
        <w:spacing w:after="80" w:before="0"/>
        <w:jc w:val="left"/>
      </w:pPr>
      <w:r>
        <w:rPr>
          <w:b w:val="0"/>
          <w:i/>
          <w:color w:val="666666"/>
          <w:sz w:val="20"/>
        </w:rPr>
        <w:t>e.g. A tech has to evaluate where a scanned file most likely saved before assuming the scanner itself is broken.</w:t>
      </w:r>
    </w:p>
    <w:p>
      <w:pPr>
        <w:spacing w:after="120" w:before="200"/>
        <w:jc w:val="left"/>
      </w:pPr>
      <w:r>
        <w:rPr>
          <w:b/>
          <w:i w:val="0"/>
          <w:color w:val="083E4E"/>
          <w:sz w:val="23"/>
        </w:rPr>
        <w:t>Warm-Up</w:t>
      </w:r>
    </w:p>
    <w:p>
      <w:pPr>
        <w:spacing w:after="120" w:before="0"/>
        <w:jc w:val="left"/>
      </w:pPr>
      <w:r>
        <w:rPr>
          <w:b w:val="0"/>
          <w:i w:val="0"/>
          <w:sz w:val="21"/>
        </w:rPr>
        <w:t>A staff member scans a stack of paperwork and the file never shows up on their computer. Where do you think the scanned file actually goes, and where might it get stuck?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Scanners Are Just Reverse Printers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Did the File Go?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Privacy Note on Scanned Documents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Scanner Triage Log</w:t>
      </w:r>
    </w:p>
    <w:p>
      <w:pPr>
        <w:spacing w:after="120" w:before="0"/>
        <w:jc w:val="left"/>
      </w:pPr>
      <w:r>
        <w:rPr>
          <w:b w:val="0"/>
          <w:i w:val="0"/>
          <w:sz w:val="21"/>
        </w:rPr>
        <w:t>Set up a scanner station (real or simulated with a photo of a scanner's settings screen) and have student pairs work through a checklist: is the scanner recognized by the device, is the correct driver installed, and where is the output folder set to save. Have each pair log their findings in a mock repair ticket format.</w:t>
      </w:r>
    </w:p>
    <w:p>
      <w:pPr>
        <w:spacing w:after="120" w:before="240"/>
        <w:jc w:val="left"/>
      </w:pPr>
      <w:r>
        <w:rPr>
          <w:b/>
          <w:i w:val="0"/>
          <w:color w:val="083E4E"/>
          <w:sz w:val="23"/>
        </w:rPr>
        <w:t>Apply It · Case Study</w:t>
      </w:r>
    </w:p>
    <w:p>
      <w:pPr>
        <w:spacing w:after="120" w:before="0"/>
        <w:jc w:val="left"/>
      </w:pPr>
      <w:r>
        <w:rPr>
          <w:b/>
          <w:i w:val="0"/>
          <w:sz w:val="22"/>
        </w:rPr>
        <w:t>Where Did Ms. Delgado's Scan Go?</w:t>
      </w:r>
    </w:p>
    <w:p>
      <w:pPr>
        <w:spacing w:after="120" w:before="0"/>
        <w:jc w:val="left"/>
      </w:pPr>
      <w:r>
        <w:rPr>
          <w:b w:val="0"/>
          <w:i w:val="0"/>
          <w:sz w:val="21"/>
        </w:rPr>
        <w:t>Ms. Delgado scanned a 12-page packet of parent permission forms twenty minutes ago using the copier in the workroom. She's now searching her laptop's downloads folder, her desktop, and her email, and can't find the file anywhere. She's starting to worry the scans included private student information and might have gone somewhere they shouldn't have. She remembers pressing a green button on the scanner's touchscreen labeled with a small envelope icon, but she can't remember what happened after that. She also mentions that another teacher, Mr. Yu, set up the scanner defaults last month and never explained them to anyone else in the workroom.</w:t>
      </w:r>
    </w:p>
    <w:p>
      <w:pPr>
        <w:spacing w:after="40" w:before="0"/>
        <w:jc w:val="left"/>
      </w:pPr>
      <w:r>
        <w:rPr>
          <w:b/>
          <w:i w:val="0"/>
          <w:sz w:val="21"/>
        </w:rPr>
        <w:t>Task: Identify the most likely place the scan actually went based on the envelope-icon button Ms. Delgado pressed, describe how you would confirm this without opening or reading the scanned pages yourself, and explain what privacy step you'd take if the file turns out to have gone to the wrong shared location.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A scanner powers on but does not appear as an option in any scanning app. What should be checked first?</w:t>
      </w:r>
    </w:p>
    <w:p>
      <w:pPr>
        <w:spacing w:after="20" w:before="0"/>
        <w:jc w:val="left"/>
      </w:pPr>
      <w:r>
        <w:rPr>
          <w:b w:val="0"/>
          <w:i w:val="0"/>
          <w:sz w:val="21"/>
        </w:rPr>
        <w:t xml:space="preserve">     A. Whether the scanner has enough paper</w:t>
      </w:r>
    </w:p>
    <w:p>
      <w:pPr>
        <w:spacing w:after="20" w:before="0"/>
        <w:jc w:val="left"/>
      </w:pPr>
      <w:r>
        <w:rPr>
          <w:b w:val="0"/>
          <w:i w:val="0"/>
          <w:sz w:val="21"/>
        </w:rPr>
        <w:t xml:space="preserve">     B. Whether the scanner is recognized by the operating system and has the right driver</w:t>
      </w:r>
    </w:p>
    <w:p>
      <w:pPr>
        <w:spacing w:after="20" w:before="0"/>
        <w:jc w:val="left"/>
      </w:pPr>
      <w:r>
        <w:rPr>
          <w:b w:val="0"/>
          <w:i w:val="0"/>
          <w:sz w:val="21"/>
        </w:rPr>
        <w:t xml:space="preserve">     C. Whether the scanner's Wi-Fi password is correct</w:t>
      </w:r>
    </w:p>
    <w:p>
      <w:pPr>
        <w:spacing w:after="20" w:before="0"/>
        <w:jc w:val="left"/>
      </w:pPr>
      <w:r>
        <w:rPr>
          <w:b w:val="0"/>
          <w:i w:val="0"/>
          <w:sz w:val="21"/>
        </w:rPr>
        <w:t xml:space="preserve">     D. Whether DNS is working</w:t>
      </w:r>
    </w:p>
    <w:p>
      <w:pPr>
        <w:spacing w:after="40" w:before="0"/>
        <w:jc w:val="left"/>
      </w:pPr>
      <w:r>
        <w:rPr>
          <w:b w:val="0"/>
          <w:i w:val="0"/>
          <w:sz w:val="21"/>
        </w:rPr>
        <w:t>2. A staff member says a scanned file 'disappeared.' What is a likely explanation?</w:t>
      </w:r>
    </w:p>
    <w:p>
      <w:pPr>
        <w:spacing w:after="20" w:before="0"/>
        <w:jc w:val="left"/>
      </w:pPr>
      <w:r>
        <w:rPr>
          <w:b w:val="0"/>
          <w:i w:val="0"/>
          <w:sz w:val="21"/>
        </w:rPr>
        <w:t xml:space="preserve">     A. The scanner deleted it on purpose</w:t>
      </w:r>
    </w:p>
    <w:p>
      <w:pPr>
        <w:spacing w:after="20" w:before="0"/>
        <w:jc w:val="left"/>
      </w:pPr>
      <w:r>
        <w:rPr>
          <w:b w:val="0"/>
          <w:i w:val="0"/>
          <w:sz w:val="21"/>
        </w:rPr>
        <w:t xml:space="preserve">     B. It saved to a different default folder or location than the user expected</w:t>
      </w:r>
    </w:p>
    <w:p>
      <w:pPr>
        <w:spacing w:after="20" w:before="0"/>
        <w:jc w:val="left"/>
      </w:pPr>
      <w:r>
        <w:rPr>
          <w:b w:val="0"/>
          <w:i w:val="0"/>
          <w:sz w:val="21"/>
        </w:rPr>
        <w:t xml:space="preserve">     C. Scanned files always expire after one hour</w:t>
      </w:r>
    </w:p>
    <w:p>
      <w:pPr>
        <w:spacing w:after="20" w:before="0"/>
        <w:jc w:val="left"/>
      </w:pPr>
      <w:r>
        <w:rPr>
          <w:b w:val="0"/>
          <w:i w:val="0"/>
          <w:sz w:val="21"/>
        </w:rPr>
        <w:t xml:space="preserve">     D. The driver corrupted the file permanently</w:t>
      </w:r>
    </w:p>
    <w:p>
      <w:pPr>
        <w:spacing w:after="40" w:before="0"/>
        <w:jc w:val="left"/>
      </w:pPr>
      <w:r>
        <w:rPr>
          <w:b w:val="0"/>
          <w:i w:val="0"/>
          <w:sz w:val="21"/>
        </w:rPr>
        <w:t>3. Why should a tech avoid reading the contents of a scanned document while troubleshooting a scanner?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troubleshooting step for a scanner problem and one privacy rule a tech should follow while doing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44  ·  Document Cameras in the Classroom</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set up and troubleshoot a document camera connection.</w:t>
      </w:r>
    </w:p>
    <w:p>
      <w:pPr>
        <w:spacing w:after="40" w:before="0"/>
        <w:jc w:val="left"/>
      </w:pPr>
      <w:r>
        <w:rPr>
          <w:b w:val="0"/>
          <w:i w:val="0"/>
          <w:sz w:val="21"/>
        </w:rPr>
        <w:t>☐  I can explain how a document camera differs from a scanner or a projector.</w:t>
      </w:r>
    </w:p>
    <w:p>
      <w:pPr>
        <w:spacing w:after="120" w:before="200"/>
        <w:jc w:val="left"/>
      </w:pPr>
      <w:r>
        <w:rPr>
          <w:b/>
          <w:i w:val="0"/>
          <w:color w:val="083E4E"/>
          <w:sz w:val="23"/>
        </w:rPr>
        <w:t>Vocabulary</w:t>
      </w:r>
    </w:p>
    <w:p>
      <w:pPr>
        <w:spacing w:after="40" w:before="0"/>
        <w:jc w:val="left"/>
      </w:pPr>
      <w:r>
        <w:rPr>
          <w:b w:val="0"/>
          <w:i w:val="0"/>
          <w:sz w:val="21"/>
        </w:rPr>
        <w:t>Document Camera  (DOK-yuh-ment KAM-ruh): A classroom device that projects a live image of a physical object, page, or demonstration onto a screen so a whole class can see it.</w:t>
      </w:r>
    </w:p>
    <w:p>
      <w:pPr>
        <w:spacing w:after="40" w:before="0"/>
        <w:jc w:val="left"/>
      </w:pPr>
      <w:r>
        <w:rPr>
          <w:b w:val="0"/>
          <w:i/>
          <w:color w:val="666666"/>
          <w:sz w:val="19"/>
        </w:rPr>
        <w:t xml:space="preserve">   Word study: Document: Latin documentum (a lesson or proof), from docere (to teach); Camera: Latin camera (vaulted chamber) from Greek kamara, shortened from 'camera obscura' - literally 'dark chamber.'</w:t>
      </w:r>
    </w:p>
    <w:p>
      <w:pPr>
        <w:spacing w:after="80" w:before="0"/>
        <w:jc w:val="left"/>
      </w:pPr>
      <w:r>
        <w:rPr>
          <w:b w:val="0"/>
          <w:i/>
          <w:color w:val="666666"/>
          <w:sz w:val="20"/>
        </w:rPr>
        <w:t xml:space="preserve">   e.g. The teacher used the document camera to show the whole class exactly how to label a diagram, live, instead of drawing it twice.</w:t>
      </w:r>
    </w:p>
    <w:p>
      <w:pPr>
        <w:spacing w:after="120" w:before="200"/>
        <w:jc w:val="left"/>
      </w:pPr>
      <w:r>
        <w:rPr>
          <w:b/>
          <w:i w:val="0"/>
          <w:color w:val="083E4E"/>
          <w:sz w:val="23"/>
        </w:rPr>
        <w:t>Academic Vocabulary Word of the Day</w:t>
      </w:r>
    </w:p>
    <w:p>
      <w:pPr>
        <w:spacing w:after="40" w:before="0"/>
        <w:jc w:val="left"/>
      </w:pPr>
      <w:r>
        <w:rPr>
          <w:b/>
          <w:i w:val="0"/>
          <w:sz w:val="22"/>
        </w:rPr>
        <w:t>Articulate  (ar-TIK-yuh-layt)</w:t>
      </w:r>
    </w:p>
    <w:p>
      <w:pPr>
        <w:spacing w:after="40" w:before="0"/>
        <w:jc w:val="left"/>
      </w:pPr>
      <w:r>
        <w:rPr>
          <w:b w:val="0"/>
          <w:i w:val="0"/>
          <w:sz w:val="21"/>
        </w:rPr>
        <w:t>To express ideas clearly and effectively, especially so someone unfamiliar with a topic can follow along.</w:t>
      </w:r>
    </w:p>
    <w:p>
      <w:pPr>
        <w:spacing w:after="40" w:before="0"/>
        <w:jc w:val="left"/>
      </w:pPr>
      <w:r>
        <w:rPr>
          <w:b w:val="0"/>
          <w:i/>
          <w:color w:val="666666"/>
          <w:sz w:val="19"/>
        </w:rPr>
        <w:t>Word study: Latin articulus (a small joint) + -ate (verb suffix) - to join ideas into clear, distinct 'joints' of speech.</w:t>
      </w:r>
    </w:p>
    <w:p>
      <w:pPr>
        <w:spacing w:after="80" w:before="0"/>
        <w:jc w:val="left"/>
      </w:pPr>
      <w:r>
        <w:rPr>
          <w:b w:val="0"/>
          <w:i/>
          <w:color w:val="666666"/>
          <w:sz w:val="20"/>
        </w:rPr>
        <w:t>e.g. Deja had to articulate the document camera setup steps clearly enough that a first-year teacher could follow them in under ninety seconds.</w:t>
      </w:r>
    </w:p>
    <w:p>
      <w:pPr>
        <w:spacing w:after="120" w:before="200"/>
        <w:jc w:val="left"/>
      </w:pPr>
      <w:r>
        <w:rPr>
          <w:b/>
          <w:i w:val="0"/>
          <w:color w:val="083E4E"/>
          <w:sz w:val="23"/>
        </w:rPr>
        <w:t>Warm-Up</w:t>
      </w:r>
    </w:p>
    <w:p>
      <w:pPr>
        <w:spacing w:after="120" w:before="0"/>
        <w:jc w:val="left"/>
      </w:pPr>
      <w:r>
        <w:rPr>
          <w:b w:val="0"/>
          <w:i w:val="0"/>
          <w:sz w:val="21"/>
        </w:rPr>
        <w:t>A teacher wants the whole class to watch her fold a paper shape step by step, in real time. What kind of classroom tech would let her do that without everyone crowding around one desk?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Live, Not Saved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Document Camera Tickets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Level Up: Setup, Not Just Fixes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Document Camera Setup Race</w:t>
      </w:r>
    </w:p>
    <w:p>
      <w:pPr>
        <w:spacing w:after="120" w:before="0"/>
        <w:jc w:val="left"/>
      </w:pPr>
      <w:r>
        <w:rPr>
          <w:b w:val="0"/>
          <w:i w:val="0"/>
          <w:sz w:val="21"/>
        </w:rPr>
        <w:t>Have pairs of students set up a document camera (or simulate with a webcam and a projector/monitor) from a fully disconnected state to a working live image, timing how long it takes and noting each step in order. Debrief on which step most often gets skipped or done out of order when techs rush.</w:t>
      </w:r>
    </w:p>
    <w:p>
      <w:pPr>
        <w:spacing w:after="120" w:before="240"/>
        <w:jc w:val="left"/>
      </w:pPr>
      <w:r>
        <w:rPr>
          <w:b/>
          <w:i w:val="0"/>
          <w:color w:val="083E4E"/>
          <w:sz w:val="23"/>
        </w:rPr>
        <w:t>Apply It · Realistic Fiction</w:t>
      </w:r>
    </w:p>
    <w:p>
      <w:pPr>
        <w:spacing w:after="120" w:before="0"/>
        <w:jc w:val="left"/>
      </w:pPr>
      <w:r>
        <w:rPr>
          <w:b/>
          <w:i w:val="0"/>
          <w:sz w:val="22"/>
        </w:rPr>
        <w:t>Ms. Whitfield's First Period Demo</w:t>
      </w:r>
    </w:p>
    <w:p>
      <w:pPr>
        <w:spacing w:after="120" w:before="0"/>
        <w:jc w:val="left"/>
      </w:pPr>
      <w:r>
        <w:rPr>
          <w:b w:val="0"/>
          <w:i w:val="0"/>
          <w:sz w:val="21"/>
        </w:rPr>
        <w:t>A first-year teacher named Ms. Whitfield flags down a passing tech aide, Deja, right as the bell rings. 'I want to show the class how to fold this paper model step by step, live, but I don't want them all crowding around my desk.' Deja points out the document camera mounted above Ms. Whitfield's desk, already connected to the classroom projector from the last class period. Ms. Whitfield looks at it skeptically. 'Is that thing just for scanning stuff?' Deja explains it's actually built for exactly this - live demonstrations - and offers to help set it up in the ninety seconds before the bell finishes ringing.</w:t>
      </w:r>
    </w:p>
    <w:p>
      <w:pPr>
        <w:spacing w:after="40" w:before="0"/>
        <w:jc w:val="left"/>
      </w:pPr>
      <w:r>
        <w:rPr>
          <w:b/>
          <w:i w:val="0"/>
          <w:sz w:val="21"/>
        </w:rPr>
        <w:t>Task: Write the exact three-step walkthrough Deja should give Ms. Whitfield to get the document camera showing her live paper-folding demo on the projector before the bell finishes, in language a nervous first-year teacher could follow without help.</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makes a document camera different from a scanner?</w:t>
      </w:r>
    </w:p>
    <w:p>
      <w:pPr>
        <w:spacing w:after="20" w:before="0"/>
        <w:jc w:val="left"/>
      </w:pPr>
      <w:r>
        <w:rPr>
          <w:b w:val="0"/>
          <w:i w:val="0"/>
          <w:sz w:val="21"/>
        </w:rPr>
        <w:t xml:space="preserve">     A. A document camera saves files automatically</w:t>
      </w:r>
    </w:p>
    <w:p>
      <w:pPr>
        <w:spacing w:after="20" w:before="0"/>
        <w:jc w:val="left"/>
      </w:pPr>
      <w:r>
        <w:rPr>
          <w:b w:val="0"/>
          <w:i w:val="0"/>
          <w:sz w:val="21"/>
        </w:rPr>
        <w:t xml:space="preserve">     B. A document camera shows a live image instead of saving a file</w:t>
      </w:r>
    </w:p>
    <w:p>
      <w:pPr>
        <w:spacing w:after="20" w:before="0"/>
        <w:jc w:val="left"/>
      </w:pPr>
      <w:r>
        <w:rPr>
          <w:b w:val="0"/>
          <w:i w:val="0"/>
          <w:sz w:val="21"/>
        </w:rPr>
        <w:t xml:space="preserve">     C. A document camera only works with printers</w:t>
      </w:r>
    </w:p>
    <w:p>
      <w:pPr>
        <w:spacing w:after="20" w:before="0"/>
        <w:jc w:val="left"/>
      </w:pPr>
      <w:r>
        <w:rPr>
          <w:b w:val="0"/>
          <w:i w:val="0"/>
          <w:sz w:val="21"/>
        </w:rPr>
        <w:t xml:space="preserve">     D. There is no real difference</w:t>
      </w:r>
    </w:p>
    <w:p>
      <w:pPr>
        <w:spacing w:after="40" w:before="0"/>
        <w:jc w:val="left"/>
      </w:pPr>
      <w:r>
        <w:rPr>
          <w:b w:val="0"/>
          <w:i w:val="0"/>
          <w:sz w:val="21"/>
        </w:rPr>
        <w:t>2. A document camera shows nothing on the projector screen. What should be checked first?</w:t>
      </w:r>
    </w:p>
    <w:p>
      <w:pPr>
        <w:spacing w:after="20" w:before="0"/>
        <w:jc w:val="left"/>
      </w:pPr>
      <w:r>
        <w:rPr>
          <w:b w:val="0"/>
          <w:i w:val="0"/>
          <w:sz w:val="21"/>
        </w:rPr>
        <w:t xml:space="preserve">     A. The document camera's driver history</w:t>
      </w:r>
    </w:p>
    <w:p>
      <w:pPr>
        <w:spacing w:after="20" w:before="0"/>
        <w:jc w:val="left"/>
      </w:pPr>
      <w:r>
        <w:rPr>
          <w:b w:val="0"/>
          <w:i w:val="0"/>
          <w:sz w:val="21"/>
        </w:rPr>
        <w:t xml:space="preserve">     B. The physical cable connection and correct input selection</w:t>
      </w:r>
    </w:p>
    <w:p>
      <w:pPr>
        <w:spacing w:after="20" w:before="0"/>
        <w:jc w:val="left"/>
      </w:pPr>
      <w:r>
        <w:rPr>
          <w:b w:val="0"/>
          <w:i w:val="0"/>
          <w:sz w:val="21"/>
        </w:rPr>
        <w:t xml:space="preserve">     C. The school's DNS settings</w:t>
      </w:r>
    </w:p>
    <w:p>
      <w:pPr>
        <w:spacing w:after="20" w:before="0"/>
        <w:jc w:val="left"/>
      </w:pPr>
      <w:r>
        <w:rPr>
          <w:b w:val="0"/>
          <w:i w:val="0"/>
          <w:sz w:val="21"/>
        </w:rPr>
        <w:t xml:space="preserve">     D. The printer queue</w:t>
      </w:r>
    </w:p>
    <w:p>
      <w:pPr>
        <w:spacing w:after="40" w:before="0"/>
        <w:jc w:val="left"/>
      </w:pPr>
      <w:r>
        <w:rPr>
          <w:b w:val="0"/>
          <w:i w:val="0"/>
          <w:sz w:val="21"/>
        </w:rPr>
        <w:t>3. What does it mean for a Technician to 'set up' a document camera versus just 'fix' one?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List the first two things you would check if a document camera showed a black screen on the projector.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45  ·  Projectors and the HDMI Connection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what an HDMI connection carries and why it matters for classroom AV.</w:t>
      </w:r>
    </w:p>
    <w:p>
      <w:pPr>
        <w:spacing w:after="40" w:before="0"/>
        <w:jc w:val="left"/>
      </w:pPr>
      <w:r>
        <w:rPr>
          <w:b w:val="0"/>
          <w:i w:val="0"/>
          <w:sz w:val="21"/>
        </w:rPr>
        <w:t>☐  I can troubleshoot a basic 'no signal' projector problem.</w:t>
      </w:r>
    </w:p>
    <w:p>
      <w:pPr>
        <w:spacing w:after="120" w:before="200"/>
        <w:jc w:val="left"/>
      </w:pPr>
      <w:r>
        <w:rPr>
          <w:b/>
          <w:i w:val="0"/>
          <w:color w:val="083E4E"/>
          <w:sz w:val="23"/>
        </w:rPr>
        <w:t>Vocabulary</w:t>
      </w:r>
    </w:p>
    <w:p>
      <w:pPr>
        <w:spacing w:after="40" w:before="0"/>
        <w:jc w:val="left"/>
      </w:pPr>
      <w:r>
        <w:rPr>
          <w:b w:val="0"/>
          <w:i w:val="0"/>
          <w:sz w:val="21"/>
        </w:rPr>
        <w:t>HDMI  (H-D-M-I): A cable and port standard that carries both video and audio from one device to a display in a single connection.</w:t>
      </w:r>
    </w:p>
    <w:p>
      <w:pPr>
        <w:spacing w:after="40" w:before="0"/>
        <w:jc w:val="left"/>
      </w:pPr>
      <w:r>
        <w:rPr>
          <w:b w:val="0"/>
          <w:i/>
          <w:color w:val="666666"/>
          <w:sz w:val="19"/>
        </w:rPr>
        <w:t xml:space="preserve">   Word study: An initialism for High-Definition Multimedia Interface: H/D = High-Definition, M = Multimedia, I = Interface.</w:t>
      </w:r>
    </w:p>
    <w:p>
      <w:pPr>
        <w:spacing w:after="80" w:before="0"/>
        <w:jc w:val="left"/>
      </w:pPr>
      <w:r>
        <w:rPr>
          <w:b w:val="0"/>
          <w:i/>
          <w:color w:val="666666"/>
          <w:sz w:val="20"/>
        </w:rPr>
        <w:t xml:space="preserve">   e.g. One HDMI cable carried both the sound and the picture from the laptop to the projector.</w:t>
      </w:r>
    </w:p>
    <w:p>
      <w:pPr>
        <w:spacing w:after="120" w:before="200"/>
        <w:jc w:val="left"/>
      </w:pPr>
      <w:r>
        <w:rPr>
          <w:b/>
          <w:i w:val="0"/>
          <w:color w:val="083E4E"/>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a problem down into its parts in order to understand it fully.</w:t>
      </w:r>
    </w:p>
    <w:p>
      <w:pPr>
        <w:spacing w:after="40" w:before="0"/>
        <w:jc w:val="left"/>
      </w:pPr>
      <w:r>
        <w:rPr>
          <w:b w:val="0"/>
          <w:i/>
          <w:color w:val="666666"/>
          <w:sz w:val="19"/>
        </w:rPr>
        <w:t>Word study: Greek ana- (up, throughout) + lyein (to loosen) - to loosen something into its parts.</w:t>
      </w:r>
    </w:p>
    <w:p>
      <w:pPr>
        <w:spacing w:after="80" w:before="0"/>
        <w:jc w:val="left"/>
      </w:pPr>
      <w:r>
        <w:rPr>
          <w:b w:val="0"/>
          <w:i/>
          <w:color w:val="666666"/>
          <w:sz w:val="20"/>
        </w:rPr>
        <w:t>e.g. A Technician has to analyze a 'No Signal' message by checking the cable, the input source, and the laptop's display output, in that order, rather than guessing.</w:t>
      </w:r>
    </w:p>
    <w:p>
      <w:pPr>
        <w:spacing w:after="120" w:before="200"/>
        <w:jc w:val="left"/>
      </w:pPr>
      <w:r>
        <w:rPr>
          <w:b/>
          <w:i w:val="0"/>
          <w:color w:val="083E4E"/>
          <w:sz w:val="23"/>
        </w:rPr>
        <w:t>Warm-Up</w:t>
      </w:r>
    </w:p>
    <w:p>
      <w:pPr>
        <w:spacing w:after="120" w:before="0"/>
        <w:jc w:val="left"/>
      </w:pPr>
      <w:r>
        <w:rPr>
          <w:b w:val="0"/>
          <w:i w:val="0"/>
          <w:sz w:val="21"/>
        </w:rPr>
        <w:t>A teacher's laptop screen looks fine, but the projector shows a black screen with the words 'No Signal.' What are two different things that could be causing this?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One Cable, Two Jobs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'No Signal' Correctly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Matters for Every Class Period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No Signal Speed Round</w:t>
      </w:r>
    </w:p>
    <w:p>
      <w:pPr>
        <w:spacing w:after="120" w:before="0"/>
        <w:jc w:val="left"/>
      </w:pPr>
      <w:r>
        <w:rPr>
          <w:b w:val="0"/>
          <w:i w:val="0"/>
          <w:sz w:val="21"/>
        </w:rPr>
        <w:t>Set a timer and give pairs of students a projector/monitor and laptop combination with a hidden fault planted (unplugged cable, wrong input, external display not enabled) and have them find and fix it as fast as possible, then explain what they checked in what order.</w:t>
      </w:r>
    </w:p>
    <w:p>
      <w:pPr>
        <w:spacing w:after="120" w:before="240"/>
        <w:jc w:val="left"/>
      </w:pPr>
      <w:r>
        <w:rPr>
          <w:b/>
          <w:i w:val="0"/>
          <w:color w:val="083E4E"/>
          <w:sz w:val="23"/>
        </w:rPr>
        <w:t>Apply It · Real World Problem</w:t>
      </w:r>
    </w:p>
    <w:p>
      <w:pPr>
        <w:spacing w:after="120" w:before="0"/>
        <w:jc w:val="left"/>
      </w:pPr>
      <w:r>
        <w:rPr>
          <w:b/>
          <w:i w:val="0"/>
          <w:sz w:val="22"/>
        </w:rPr>
        <w:t>No Signal, Five Minutes to Bell</w:t>
      </w:r>
    </w:p>
    <w:p>
      <w:pPr>
        <w:spacing w:after="120" w:before="0"/>
        <w:jc w:val="left"/>
      </w:pPr>
      <w:r>
        <w:rPr>
          <w:b w:val="0"/>
          <w:i w:val="0"/>
          <w:sz w:val="21"/>
        </w:rPr>
        <w:t>Room 220's projector shows a black screen with white letters reading 'No Signal.' Mr. Tran's laptop screen looks completely normal, and he can see his desktop and open files just fine. He says the HDMI cable is plugged into both the laptop and the projector, and it hasn't been touched since yesterday when it worked fine. He mentions that during today's fire drill twenty minutes ago, several people walked past the cart the projector's cable runs along. Mr. Tran has exactly five minutes before the bell rings and a full class waiting outside the door.</w:t>
      </w:r>
    </w:p>
    <w:p>
      <w:pPr>
        <w:spacing w:after="40" w:before="0"/>
        <w:jc w:val="left"/>
      </w:pPr>
      <w:r>
        <w:rPr>
          <w:b/>
          <w:i w:val="0"/>
          <w:sz w:val="21"/>
        </w:rPr>
        <w:t>Task: List the exact order of three things you would check, from fastest to slowest, to get Room 220's projector working again before the bell, and explain why you'd check them in that order rather than starting with the slowest one.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an HDMI cable carry?</w:t>
      </w:r>
    </w:p>
    <w:p>
      <w:pPr>
        <w:spacing w:after="20" w:before="0"/>
        <w:jc w:val="left"/>
      </w:pPr>
      <w:r>
        <w:rPr>
          <w:b w:val="0"/>
          <w:i w:val="0"/>
          <w:sz w:val="21"/>
        </w:rPr>
        <w:t xml:space="preserve">     A. Only video</w:t>
      </w:r>
    </w:p>
    <w:p>
      <w:pPr>
        <w:spacing w:after="20" w:before="0"/>
        <w:jc w:val="left"/>
      </w:pPr>
      <w:r>
        <w:rPr>
          <w:b w:val="0"/>
          <w:i w:val="0"/>
          <w:sz w:val="21"/>
        </w:rPr>
        <w:t xml:space="preserve">     B. Only audio</w:t>
      </w:r>
    </w:p>
    <w:p>
      <w:pPr>
        <w:spacing w:after="20" w:before="0"/>
        <w:jc w:val="left"/>
      </w:pPr>
      <w:r>
        <w:rPr>
          <w:b w:val="0"/>
          <w:i w:val="0"/>
          <w:sz w:val="21"/>
        </w:rPr>
        <w:t xml:space="preserve">     C. Both video and audio</w:t>
      </w:r>
    </w:p>
    <w:p>
      <w:pPr>
        <w:spacing w:after="20" w:before="0"/>
        <w:jc w:val="left"/>
      </w:pPr>
      <w:r>
        <w:rPr>
          <w:b w:val="0"/>
          <w:i w:val="0"/>
          <w:sz w:val="21"/>
        </w:rPr>
        <w:t xml:space="preserve">     D. Only power</w:t>
      </w:r>
    </w:p>
    <w:p>
      <w:pPr>
        <w:spacing w:after="40" w:before="0"/>
        <w:jc w:val="left"/>
      </w:pPr>
      <w:r>
        <w:rPr>
          <w:b w:val="0"/>
          <w:i w:val="0"/>
          <w:sz w:val="21"/>
        </w:rPr>
        <w:t>2. A 'No Signal' message usually means what?</w:t>
      </w:r>
    </w:p>
    <w:p>
      <w:pPr>
        <w:spacing w:after="20" w:before="0"/>
        <w:jc w:val="left"/>
      </w:pPr>
      <w:r>
        <w:rPr>
          <w:b w:val="0"/>
          <w:i w:val="0"/>
          <w:sz w:val="21"/>
        </w:rPr>
        <w:t xml:space="preserve">     A. The projector bulb is burned out</w:t>
      </w:r>
    </w:p>
    <w:p>
      <w:pPr>
        <w:spacing w:after="20" w:before="0"/>
        <w:jc w:val="left"/>
      </w:pPr>
      <w:r>
        <w:rPr>
          <w:b w:val="0"/>
          <w:i w:val="0"/>
          <w:sz w:val="21"/>
        </w:rPr>
        <w:t xml:space="preserve">     B. The projector and source device are not connected or not agreeing on input</w:t>
      </w:r>
    </w:p>
    <w:p>
      <w:pPr>
        <w:spacing w:after="20" w:before="0"/>
        <w:jc w:val="left"/>
      </w:pPr>
      <w:r>
        <w:rPr>
          <w:b w:val="0"/>
          <w:i w:val="0"/>
          <w:sz w:val="21"/>
        </w:rPr>
        <w:t xml:space="preserve">     C. The Wi-Fi password is wrong</w:t>
      </w:r>
    </w:p>
    <w:p>
      <w:pPr>
        <w:spacing w:after="20" w:before="0"/>
        <w:jc w:val="left"/>
      </w:pPr>
      <w:r>
        <w:rPr>
          <w:b w:val="0"/>
          <w:i w:val="0"/>
          <w:sz w:val="21"/>
        </w:rPr>
        <w:t xml:space="preserve">     D. The document camera driver is missing</w:t>
      </w:r>
    </w:p>
    <w:p>
      <w:pPr>
        <w:spacing w:after="40" w:before="0"/>
        <w:jc w:val="left"/>
      </w:pPr>
      <w:r>
        <w:rPr>
          <w:b w:val="0"/>
          <w:i w:val="0"/>
          <w:sz w:val="21"/>
        </w:rPr>
        <w:t>3. Why does a broken projector connection matter more urgently than a broken printer?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List the three troubleshooting steps you'd try, in order, for a 'No Signal' projector message.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46  ·  Interactive Whiteboards: Setup and Calibration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an interactive whiteboard needs in order to work correctly.</w:t>
      </w:r>
    </w:p>
    <w:p>
      <w:pPr>
        <w:spacing w:after="40" w:before="0"/>
        <w:jc w:val="left"/>
      </w:pPr>
      <w:r>
        <w:rPr>
          <w:b w:val="0"/>
          <w:i w:val="0"/>
          <w:sz w:val="21"/>
        </w:rPr>
        <w:t>☐  I can walk through basic touch calibration troubleshooting.</w:t>
      </w:r>
    </w:p>
    <w:p>
      <w:pPr>
        <w:spacing w:after="120" w:before="200"/>
        <w:jc w:val="left"/>
      </w:pPr>
      <w:r>
        <w:rPr>
          <w:b/>
          <w:i w:val="0"/>
          <w:color w:val="083E4E"/>
          <w:sz w:val="23"/>
        </w:rPr>
        <w:t>Vocabulary</w:t>
      </w:r>
    </w:p>
    <w:p>
      <w:pPr>
        <w:spacing w:after="40" w:before="0"/>
        <w:jc w:val="left"/>
      </w:pPr>
      <w:r>
        <w:rPr>
          <w:b w:val="0"/>
          <w:i w:val="0"/>
          <w:sz w:val="21"/>
        </w:rPr>
        <w:t>Interactive Whiteboard  (in-ter-AK-tiv WYTE-bord): A touch-sensitive display or panel connected to a computer that lets a teacher write, draw, and control software directly on the board.</w:t>
      </w:r>
    </w:p>
    <w:p>
      <w:pPr>
        <w:spacing w:after="40" w:before="0"/>
        <w:jc w:val="left"/>
      </w:pPr>
      <w:r>
        <w:rPr>
          <w:b w:val="0"/>
          <w:i/>
          <w:color w:val="666666"/>
          <w:sz w:val="19"/>
        </w:rPr>
        <w:t xml:space="preserve">   Word study: Interactive: Latin inter- (between) + agere (to act) + -ive (adjective suffix); Whiteboard: a compound of 'white' + 'board,' a writable surface named for its color.</w:t>
      </w:r>
    </w:p>
    <w:p>
      <w:pPr>
        <w:spacing w:after="80" w:before="0"/>
        <w:jc w:val="left"/>
      </w:pPr>
      <w:r>
        <w:rPr>
          <w:b w:val="0"/>
          <w:i/>
          <w:color w:val="666666"/>
          <w:sz w:val="20"/>
        </w:rPr>
        <w:t xml:space="preserve">   e.g. The interactive whiteboard let the teacher drag and drop shapes with a finger instead of a mouse.</w:t>
      </w:r>
    </w:p>
    <w:p>
      <w:pPr>
        <w:spacing w:after="120" w:before="200"/>
        <w:jc w:val="left"/>
      </w:pPr>
      <w:r>
        <w:rPr>
          <w:b/>
          <w:i w:val="0"/>
          <w:color w:val="083E4E"/>
          <w:sz w:val="23"/>
        </w:rPr>
        <w:t>Academic Vocabulary Word of the Day</w:t>
      </w:r>
    </w:p>
    <w:p>
      <w:pPr>
        <w:spacing w:after="40" w:before="0"/>
        <w:jc w:val="left"/>
      </w:pPr>
      <w:r>
        <w:rPr>
          <w:b/>
          <w:i w:val="0"/>
          <w:sz w:val="22"/>
        </w:rPr>
        <w:t>Reconcile  (REK-un-syle)</w:t>
      </w:r>
    </w:p>
    <w:p>
      <w:pPr>
        <w:spacing w:after="40" w:before="0"/>
        <w:jc w:val="left"/>
      </w:pPr>
      <w:r>
        <w:rPr>
          <w:b w:val="0"/>
          <w:i w:val="0"/>
          <w:sz w:val="21"/>
        </w:rPr>
        <w:t>To bring two things that don't match into agreement with each other.</w:t>
      </w:r>
    </w:p>
    <w:p>
      <w:pPr>
        <w:spacing w:after="40" w:before="0"/>
        <w:jc w:val="left"/>
      </w:pPr>
      <w:r>
        <w:rPr>
          <w:b w:val="0"/>
          <w:i/>
          <w:color w:val="666666"/>
          <w:sz w:val="19"/>
        </w:rPr>
        <w:t>Word study: Latin re- (again) + conciliare (to bring together, unite) - to bring back together.</w:t>
      </w:r>
    </w:p>
    <w:p>
      <w:pPr>
        <w:spacing w:after="80" w:before="0"/>
        <w:jc w:val="left"/>
      </w:pPr>
      <w:r>
        <w:rPr>
          <w:b w:val="0"/>
          <w:i/>
          <w:color w:val="666666"/>
          <w:sz w:val="20"/>
        </w:rPr>
        <w:t>e.g. Calibrating an interactive whiteboard is really just teaching the software to reconcile where a finger actually touches with where the computer thinks it touched.</w:t>
      </w:r>
    </w:p>
    <w:p>
      <w:pPr>
        <w:spacing w:after="120" w:before="200"/>
        <w:jc w:val="left"/>
      </w:pPr>
      <w:r>
        <w:rPr>
          <w:b/>
          <w:i w:val="0"/>
          <w:color w:val="083E4E"/>
          <w:sz w:val="23"/>
        </w:rPr>
        <w:t>Warm-Up</w:t>
      </w:r>
    </w:p>
    <w:p>
      <w:pPr>
        <w:spacing w:after="120" w:before="0"/>
        <w:jc w:val="left"/>
      </w:pPr>
      <w:r>
        <w:rPr>
          <w:b w:val="0"/>
          <w:i w:val="0"/>
          <w:sz w:val="21"/>
        </w:rPr>
        <w:t>A teacher says the whiteboard 'thinks I'm touching the wrong spot' - her finger lands on one part of the screen but the click registers somewhere else. What do you think is misaligned?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More Than Just a Big Screen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Calibration: Teaching the Board Where It's Touched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Touch Calibration Walkthrough</w:t>
      </w:r>
    </w:p>
    <w:p>
      <w:pPr>
        <w:spacing w:after="120" w:before="0"/>
        <w:jc w:val="left"/>
      </w:pPr>
      <w:r>
        <w:rPr>
          <w:b w:val="0"/>
          <w:i w:val="0"/>
          <w:sz w:val="21"/>
        </w:rPr>
        <w:t>Demonstrate an interactive whiteboard (or a tablet standing in for one) with touch intentionally miscalibrated, and have students identify the symptom before walking through the calibration tool as a class. Have each student write the exact steps in ticket-note format afterward, in plain language a first-year teacher could follow without help.</w:t>
      </w:r>
    </w:p>
    <w:p>
      <w:pPr>
        <w:spacing w:after="120" w:before="240"/>
        <w:jc w:val="left"/>
      </w:pPr>
      <w:r>
        <w:rPr>
          <w:b/>
          <w:i w:val="0"/>
          <w:color w:val="083E4E"/>
          <w:sz w:val="23"/>
        </w:rPr>
        <w:t>Apply It · Simulation</w:t>
      </w:r>
    </w:p>
    <w:p>
      <w:pPr>
        <w:spacing w:after="120" w:before="0"/>
        <w:jc w:val="left"/>
      </w:pPr>
      <w:r>
        <w:rPr>
          <w:b/>
          <w:i w:val="0"/>
          <w:sz w:val="22"/>
        </w:rPr>
        <w:t>The Whiteboard That's Two Inches Off</w:t>
      </w:r>
    </w:p>
    <w:p>
      <w:pPr>
        <w:spacing w:after="120" w:before="0"/>
        <w:jc w:val="left"/>
      </w:pPr>
      <w:r>
        <w:rPr>
          <w:b w:val="0"/>
          <w:i w:val="0"/>
          <w:sz w:val="21"/>
        </w:rPr>
        <w:t>Room 315's interactive whiteboard was moved to a new cart position over the weekend. Ms. Ortega taps exactly on the icon labeled 'Save,' located 4 inches from the left edge and 2 inches from the top of the board, but the click registers on an icon that sits 6 inches from the left edge and 2 inches from the top - roughly 2 inches to the right of where she actually touched. Every tap across the whole board seems to land about 2 inches to the right of the real touch point, consistently, no matter where on the screen she tries.</w:t>
      </w:r>
    </w:p>
    <w:p>
      <w:pPr>
        <w:spacing w:after="40" w:before="0"/>
        <w:jc w:val="left"/>
      </w:pPr>
      <w:r>
        <w:rPr>
          <w:b/>
          <w:i w:val="0"/>
          <w:sz w:val="21"/>
        </w:rPr>
        <w:t>Task: Given that the touch offset is a consistent 2 inches to the right everywhere on the board, explain why this pattern points to a calibration problem rather than a broken screen, and describe what running the calibration tool should do to that offset number.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might an interactive whiteboard show video perfectly but not respond to touch?</w:t>
      </w:r>
    </w:p>
    <w:p>
      <w:pPr>
        <w:spacing w:after="20" w:before="0"/>
        <w:jc w:val="left"/>
      </w:pPr>
      <w:r>
        <w:rPr>
          <w:b w:val="0"/>
          <w:i w:val="0"/>
          <w:sz w:val="21"/>
        </w:rPr>
        <w:t xml:space="preserve">     A. The whiteboard needs a driver update every day</w:t>
      </w:r>
    </w:p>
    <w:p>
      <w:pPr>
        <w:spacing w:after="20" w:before="0"/>
        <w:jc w:val="left"/>
      </w:pPr>
      <w:r>
        <w:rPr>
          <w:b w:val="0"/>
          <w:i w:val="0"/>
          <w:sz w:val="21"/>
        </w:rPr>
        <w:t xml:space="preserve">     B. The touch connection (often USB) may not be connected, separate from the video cable</w:t>
      </w:r>
    </w:p>
    <w:p>
      <w:pPr>
        <w:spacing w:after="20" w:before="0"/>
        <w:jc w:val="left"/>
      </w:pPr>
      <w:r>
        <w:rPr>
          <w:b w:val="0"/>
          <w:i w:val="0"/>
          <w:sz w:val="21"/>
        </w:rPr>
        <w:t xml:space="preserve">     C. Touch only works with document cameras</w:t>
      </w:r>
    </w:p>
    <w:p>
      <w:pPr>
        <w:spacing w:after="20" w:before="0"/>
        <w:jc w:val="left"/>
      </w:pPr>
      <w:r>
        <w:rPr>
          <w:b w:val="0"/>
          <w:i w:val="0"/>
          <w:sz w:val="21"/>
        </w:rPr>
        <w:t xml:space="preserve">     D. The board's DNS settings are wrong</w:t>
      </w:r>
    </w:p>
    <w:p>
      <w:pPr>
        <w:spacing w:after="40" w:before="0"/>
        <w:jc w:val="left"/>
      </w:pPr>
      <w:r>
        <w:rPr>
          <w:b w:val="0"/>
          <w:i w:val="0"/>
          <w:sz w:val="21"/>
        </w:rPr>
        <w:t>2. What does calibration fix on an interactive whiteboard?</w:t>
      </w:r>
    </w:p>
    <w:p>
      <w:pPr>
        <w:spacing w:after="20" w:before="0"/>
        <w:jc w:val="left"/>
      </w:pPr>
      <w:r>
        <w:rPr>
          <w:b w:val="0"/>
          <w:i w:val="0"/>
          <w:sz w:val="21"/>
        </w:rPr>
        <w:t xml:space="preserve">     A. The volume level</w:t>
      </w:r>
    </w:p>
    <w:p>
      <w:pPr>
        <w:spacing w:after="20" w:before="0"/>
        <w:jc w:val="left"/>
      </w:pPr>
      <w:r>
        <w:rPr>
          <w:b w:val="0"/>
          <w:i w:val="0"/>
          <w:sz w:val="21"/>
        </w:rPr>
        <w:t xml:space="preserve">     B. The mismatch between where a person touches and where the computer registers the touch</w:t>
      </w:r>
    </w:p>
    <w:p>
      <w:pPr>
        <w:spacing w:after="20" w:before="0"/>
        <w:jc w:val="left"/>
      </w:pPr>
      <w:r>
        <w:rPr>
          <w:b w:val="0"/>
          <w:i w:val="0"/>
          <w:sz w:val="21"/>
        </w:rPr>
        <w:t xml:space="preserve">     C. The Wi-Fi signal strength</w:t>
      </w:r>
    </w:p>
    <w:p>
      <w:pPr>
        <w:spacing w:after="20" w:before="0"/>
        <w:jc w:val="left"/>
      </w:pPr>
      <w:r>
        <w:rPr>
          <w:b w:val="0"/>
          <w:i w:val="0"/>
          <w:sz w:val="21"/>
        </w:rPr>
        <w:t xml:space="preserve">     D. The printer queue</w:t>
      </w:r>
    </w:p>
    <w:p>
      <w:pPr>
        <w:spacing w:after="40" w:before="0"/>
        <w:jc w:val="left"/>
      </w:pPr>
      <w:r>
        <w:rPr>
          <w:b w:val="0"/>
          <w:i w:val="0"/>
          <w:sz w:val="21"/>
        </w:rPr>
        <w:t>3. Why might calibration drift after a whiteboard cart gets moved or cables get reconnected?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Explain the difference between a video connection problem and a touch connection problem on an interactive whiteboard.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47  ·  Adapters and the HDMI Puzzle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common adapter types used to connect different laptops to classroom displays.</w:t>
      </w:r>
    </w:p>
    <w:p>
      <w:pPr>
        <w:spacing w:after="40" w:before="0"/>
        <w:jc w:val="left"/>
      </w:pPr>
      <w:r>
        <w:rPr>
          <w:b w:val="0"/>
          <w:i w:val="0"/>
          <w:sz w:val="21"/>
        </w:rPr>
        <w:t>☐  I can troubleshoot a display issue caused by an adapter rather than a cable.</w:t>
      </w:r>
    </w:p>
    <w:p>
      <w:pPr>
        <w:spacing w:after="120" w:before="200"/>
        <w:jc w:val="left"/>
      </w:pPr>
      <w:r>
        <w:rPr>
          <w:b/>
          <w:i w:val="0"/>
          <w:color w:val="083E4E"/>
          <w:sz w:val="23"/>
        </w:rPr>
        <w:t>Vocabulary</w:t>
      </w:r>
    </w:p>
    <w:p>
      <w:pPr>
        <w:spacing w:after="40" w:before="0"/>
        <w:jc w:val="left"/>
      </w:pPr>
      <w:r>
        <w:rPr>
          <w:b w:val="0"/>
          <w:i w:val="0"/>
          <w:sz w:val="21"/>
        </w:rPr>
        <w:t>HDMI  (H-D-M-I): A cable and port standard that carries both video and audio from one device to a display in a single connection.</w:t>
      </w:r>
    </w:p>
    <w:p>
      <w:pPr>
        <w:spacing w:after="40" w:before="0"/>
        <w:jc w:val="left"/>
      </w:pPr>
      <w:r>
        <w:rPr>
          <w:b w:val="0"/>
          <w:i/>
          <w:color w:val="666666"/>
          <w:sz w:val="19"/>
        </w:rPr>
        <w:t xml:space="preserve">   Word study: An initialism for High-Definition Multimedia Interface: H/D = High-Definition, M = Multimedia, I = Interface.</w:t>
      </w:r>
    </w:p>
    <w:p>
      <w:pPr>
        <w:spacing w:after="80" w:before="0"/>
        <w:jc w:val="left"/>
      </w:pPr>
      <w:r>
        <w:rPr>
          <w:b w:val="0"/>
          <w:i/>
          <w:color w:val="666666"/>
          <w:sz w:val="20"/>
        </w:rPr>
        <w:t xml:space="preserve">   e.g. The teacher's newer laptop had no full-size HDMI port, so it needed an adapter before it could reach the projector's HDMI cable.</w:t>
      </w:r>
    </w:p>
    <w:p>
      <w:pPr>
        <w:spacing w:after="40" w:before="0"/>
        <w:jc w:val="left"/>
      </w:pPr>
      <w:r>
        <w:rPr>
          <w:b w:val="0"/>
          <w:i w:val="0"/>
          <w:sz w:val="21"/>
        </w:rPr>
        <w:t>Interactive Whiteboard  (in-ter-AK-tiv WYTE-bord): A touch-sensitive display or panel connected to a computer that lets a teacher write, draw, and control software directly on the board.</w:t>
      </w:r>
    </w:p>
    <w:p>
      <w:pPr>
        <w:spacing w:after="40" w:before="0"/>
        <w:jc w:val="left"/>
      </w:pPr>
      <w:r>
        <w:rPr>
          <w:b w:val="0"/>
          <w:i/>
          <w:color w:val="666666"/>
          <w:sz w:val="19"/>
        </w:rPr>
        <w:t xml:space="preserve">   Word study: Interactive: Latin inter- (between) + agere (to act) + -ive (adjective suffix); Whiteboard: a compound of 'white' + 'board,' a writable surface named for its color.</w:t>
      </w:r>
    </w:p>
    <w:p>
      <w:pPr>
        <w:spacing w:after="80" w:before="0"/>
        <w:jc w:val="left"/>
      </w:pPr>
      <w:r>
        <w:rPr>
          <w:b w:val="0"/>
          <w:i/>
          <w:color w:val="666666"/>
          <w:sz w:val="20"/>
        </w:rPr>
        <w:t xml:space="preserve">   e.g. A loose adapter caused the interactive whiteboard's picture to flicker every few seconds.</w:t>
      </w:r>
    </w:p>
    <w:p>
      <w:pPr>
        <w:spacing w:after="120" w:before="200"/>
        <w:jc w:val="left"/>
      </w:pPr>
      <w:r>
        <w:rPr>
          <w:b/>
          <w:i w:val="0"/>
          <w:color w:val="083E4E"/>
          <w:sz w:val="23"/>
        </w:rPr>
        <w:t>Academic Vocabulary Word of the Day</w:t>
      </w:r>
    </w:p>
    <w:p>
      <w:pPr>
        <w:spacing w:after="40" w:before="0"/>
        <w:jc w:val="left"/>
      </w:pPr>
      <w:r>
        <w:rPr>
          <w:b/>
          <w:i w:val="0"/>
          <w:sz w:val="22"/>
        </w:rPr>
        <w:t>Hypothesize  (hy-POTH-uh-syze)</w:t>
      </w:r>
    </w:p>
    <w:p>
      <w:pPr>
        <w:spacing w:after="40" w:before="0"/>
        <w:jc w:val="left"/>
      </w:pPr>
      <w:r>
        <w:rPr>
          <w:b w:val="0"/>
          <w:i w:val="0"/>
          <w:sz w:val="21"/>
        </w:rPr>
        <w:t>To propose a testable explanation for something based on the evidence available so far.</w:t>
      </w:r>
    </w:p>
    <w:p>
      <w:pPr>
        <w:spacing w:after="40" w:before="0"/>
        <w:jc w:val="left"/>
      </w:pPr>
      <w:r>
        <w:rPr>
          <w:b w:val="0"/>
          <w:i/>
          <w:color w:val="666666"/>
          <w:sz w:val="19"/>
        </w:rPr>
        <w:t>Word study: Greek hypo- (under) + thesis (a placing) - to place an idea 'under' as a tentative foundation.</w:t>
      </w:r>
    </w:p>
    <w:p>
      <w:pPr>
        <w:spacing w:after="80" w:before="0"/>
        <w:jc w:val="left"/>
      </w:pPr>
      <w:r>
        <w:rPr>
          <w:b w:val="0"/>
          <w:i/>
          <w:color w:val="666666"/>
          <w:sz w:val="20"/>
        </w:rPr>
        <w:t>e.g. After noticing the picture flickered only when the cable was bumped, the tech could hypothesize that a loose adapter, not the projector, was the real problem.</w:t>
      </w:r>
    </w:p>
    <w:p>
      <w:pPr>
        <w:spacing w:after="120" w:before="200"/>
        <w:jc w:val="left"/>
      </w:pPr>
      <w:r>
        <w:rPr>
          <w:b/>
          <w:i w:val="0"/>
          <w:color w:val="083E4E"/>
          <w:sz w:val="23"/>
        </w:rPr>
        <w:t>Warm-Up</w:t>
      </w:r>
    </w:p>
    <w:p>
      <w:pPr>
        <w:spacing w:after="120" w:before="0"/>
        <w:jc w:val="left"/>
      </w:pPr>
      <w:r>
        <w:rPr>
          <w:b w:val="0"/>
          <w:i w:val="0"/>
          <w:sz w:val="21"/>
        </w:rPr>
        <w:t>A teacher's brand-new laptop has no full-size HDMI port at all, only small oval-shaped ports. How do you think that laptop is supposed to connect to a classroom projector?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Adapters Exist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Diagnosing an Adapter Problem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Adapter Triage Station</w:t>
      </w:r>
    </w:p>
    <w:p>
      <w:pPr>
        <w:spacing w:after="120" w:before="0"/>
        <w:jc w:val="left"/>
      </w:pPr>
      <w:r>
        <w:rPr>
          <w:b w:val="0"/>
          <w:i w:val="0"/>
          <w:sz w:val="21"/>
        </w:rPr>
        <w:t>Set up a station with several adapter types (USB-C to HDMI, older VGA-style, etc.) and have students practice identifying which adapter a given laptop would need, then intentionally loosen a connection so students can observe and describe the flickering symptom before fixing it.</w:t>
      </w:r>
    </w:p>
    <w:p>
      <w:pPr>
        <w:spacing w:after="120" w:before="240"/>
        <w:jc w:val="left"/>
      </w:pPr>
      <w:r>
        <w:rPr>
          <w:b/>
          <w:i w:val="0"/>
          <w:color w:val="083E4E"/>
          <w:sz w:val="23"/>
        </w:rPr>
        <w:t>Apply It · Case Study</w:t>
      </w:r>
    </w:p>
    <w:p>
      <w:pPr>
        <w:spacing w:after="120" w:before="0"/>
        <w:jc w:val="left"/>
      </w:pPr>
      <w:r>
        <w:rPr>
          <w:b/>
          <w:i w:val="0"/>
          <w:sz w:val="22"/>
        </w:rPr>
        <w:t>Ms. Kowalski's New Laptop</w:t>
      </w:r>
    </w:p>
    <w:p>
      <w:pPr>
        <w:spacing w:after="120" w:before="0"/>
        <w:jc w:val="left"/>
      </w:pPr>
      <w:r>
        <w:rPr>
          <w:b w:val="0"/>
          <w:i w:val="0"/>
          <w:sz w:val="21"/>
        </w:rPr>
        <w:t>Ms. Kowalski got a brand-new laptop over the summer, issued by the district's IT department. She tries connecting it to her classroom's HDMI cable on the first day of school and discovers her laptop has no full-size HDMI port at all - just two small oval-shaped ports she doesn't recognize. She has an old VGA-to-HDMI adapter from her previous laptop sitting in her desk drawer, left over from years ago. A tech aide, sent to help, recognizes the oval ports as USB-C, and needs to decide what Ms. Kowalski actually needs versus what she already has on hand.</w:t>
      </w:r>
    </w:p>
    <w:p>
      <w:pPr>
        <w:spacing w:after="40" w:before="0"/>
        <w:jc w:val="left"/>
      </w:pPr>
      <w:r>
        <w:rPr>
          <w:b/>
          <w:i w:val="0"/>
          <w:sz w:val="21"/>
        </w:rPr>
        <w:t>Task: Explain why Ms. Kowalski's old VGA-to-HDMI adapter will not solve this problem, identify the correct adapter type she actually needs, and describe the two-minute test you'd run once the correct adapter is connected to confirm the picture is stable, not just present.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would a laptop need an adapter to connect to a classroom projector?</w:t>
      </w:r>
    </w:p>
    <w:p>
      <w:pPr>
        <w:spacing w:after="20" w:before="0"/>
        <w:jc w:val="left"/>
      </w:pPr>
      <w:r>
        <w:rPr>
          <w:b w:val="0"/>
          <w:i w:val="0"/>
          <w:sz w:val="21"/>
        </w:rPr>
        <w:t xml:space="preserve">     A. All laptops have the same ports</w:t>
      </w:r>
    </w:p>
    <w:p>
      <w:pPr>
        <w:spacing w:after="20" w:before="0"/>
        <w:jc w:val="left"/>
      </w:pPr>
      <w:r>
        <w:rPr>
          <w:b w:val="0"/>
          <w:i w:val="0"/>
          <w:sz w:val="21"/>
        </w:rPr>
        <w:t xml:space="preserve">     B. The laptop's port type does not match the display's expected connection, like HDMI</w:t>
      </w:r>
    </w:p>
    <w:p>
      <w:pPr>
        <w:spacing w:after="20" w:before="0"/>
        <w:jc w:val="left"/>
      </w:pPr>
      <w:r>
        <w:rPr>
          <w:b w:val="0"/>
          <w:i w:val="0"/>
          <w:sz w:val="21"/>
        </w:rPr>
        <w:t xml:space="preserve">     C. Adapters are only needed for Wi-Fi</w:t>
      </w:r>
    </w:p>
    <w:p>
      <w:pPr>
        <w:spacing w:after="20" w:before="0"/>
        <w:jc w:val="left"/>
      </w:pPr>
      <w:r>
        <w:rPr>
          <w:b w:val="0"/>
          <w:i w:val="0"/>
          <w:sz w:val="21"/>
        </w:rPr>
        <w:t xml:space="preserve">     D. Projectors never use HDMI</w:t>
      </w:r>
    </w:p>
    <w:p>
      <w:pPr>
        <w:spacing w:after="40" w:before="0"/>
        <w:jc w:val="left"/>
      </w:pPr>
      <w:r>
        <w:rPr>
          <w:b w:val="0"/>
          <w:i w:val="0"/>
          <w:sz w:val="21"/>
        </w:rPr>
        <w:t>2. A picture flickers and gets better or worse when the cable is wiggled. What does this suggest?</w:t>
      </w:r>
    </w:p>
    <w:p>
      <w:pPr>
        <w:spacing w:after="20" w:before="0"/>
        <w:jc w:val="left"/>
      </w:pPr>
      <w:r>
        <w:rPr>
          <w:b w:val="0"/>
          <w:i w:val="0"/>
          <w:sz w:val="21"/>
        </w:rPr>
        <w:t xml:space="preserve">     A. The projector bulb is dying</w:t>
      </w:r>
    </w:p>
    <w:p>
      <w:pPr>
        <w:spacing w:after="20" w:before="0"/>
        <w:jc w:val="left"/>
      </w:pPr>
      <w:r>
        <w:rPr>
          <w:b w:val="0"/>
          <w:i w:val="0"/>
          <w:sz w:val="21"/>
        </w:rPr>
        <w:t xml:space="preserve">     B. A loose connection, likely at the adapter</w:t>
      </w:r>
    </w:p>
    <w:p>
      <w:pPr>
        <w:spacing w:after="20" w:before="0"/>
        <w:jc w:val="left"/>
      </w:pPr>
      <w:r>
        <w:rPr>
          <w:b w:val="0"/>
          <w:i w:val="0"/>
          <w:sz w:val="21"/>
        </w:rPr>
        <w:t xml:space="preserve">     C. A DNS problem</w:t>
      </w:r>
    </w:p>
    <w:p>
      <w:pPr>
        <w:spacing w:after="20" w:before="0"/>
        <w:jc w:val="left"/>
      </w:pPr>
      <w:r>
        <w:rPr>
          <w:b w:val="0"/>
          <w:i w:val="0"/>
          <w:sz w:val="21"/>
        </w:rPr>
        <w:t xml:space="preserve">     D. A printer driver conflict</w:t>
      </w:r>
    </w:p>
    <w:p>
      <w:pPr>
        <w:spacing w:after="40" w:before="0"/>
        <w:jc w:val="left"/>
      </w:pPr>
      <w:r>
        <w:rPr>
          <w:b w:val="0"/>
          <w:i w:val="0"/>
          <w:sz w:val="21"/>
        </w:rPr>
        <w:t>3. What is a fast, low-risk way to test whether an adapter is the cause of a display problem?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A teacher's picture flickers only when someone bumps the cable near the laptop. What's your first guess, and how would you test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48  ·  AV Signal Flow: Putting It All Together</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trace a full AV signal path from a laptop to a working classroom display.</w:t>
      </w:r>
    </w:p>
    <w:p>
      <w:pPr>
        <w:spacing w:after="40" w:before="0"/>
        <w:jc w:val="left"/>
      </w:pPr>
      <w:r>
        <w:rPr>
          <w:b w:val="0"/>
          <w:i w:val="0"/>
          <w:sz w:val="21"/>
        </w:rPr>
        <w:t>☐  I can explain how a document camera, projector, and interactive whiteboard can all feed into the same signal chain.</w:t>
      </w:r>
    </w:p>
    <w:p>
      <w:pPr>
        <w:spacing w:after="120" w:before="200"/>
        <w:jc w:val="left"/>
      </w:pPr>
      <w:r>
        <w:rPr>
          <w:b/>
          <w:i w:val="0"/>
          <w:color w:val="083E4E"/>
          <w:sz w:val="23"/>
        </w:rPr>
        <w:t>Vocabulary</w:t>
      </w:r>
    </w:p>
    <w:p>
      <w:pPr>
        <w:spacing w:after="40" w:before="0"/>
        <w:jc w:val="left"/>
      </w:pPr>
      <w:r>
        <w:rPr>
          <w:b w:val="0"/>
          <w:i w:val="0"/>
          <w:sz w:val="21"/>
        </w:rPr>
        <w:t>Document Camera  (DOK-yuh-ment KAM-ruh): A classroom device that projects a live image of a physical object, page, or demonstration onto a screen so a whole class can see it.</w:t>
      </w:r>
    </w:p>
    <w:p>
      <w:pPr>
        <w:spacing w:after="40" w:before="0"/>
        <w:jc w:val="left"/>
      </w:pPr>
      <w:r>
        <w:rPr>
          <w:b w:val="0"/>
          <w:i/>
          <w:color w:val="666666"/>
          <w:sz w:val="19"/>
        </w:rPr>
        <w:t xml:space="preserve">   Word study: Document: Latin documentum (a lesson or proof), from docere (to teach); Camera: Latin camera (vaulted chamber) from Greek kamara, shortened from 'camera obscura' - literally 'dark chamber.'</w:t>
      </w:r>
    </w:p>
    <w:p>
      <w:pPr>
        <w:spacing w:after="80" w:before="0"/>
        <w:jc w:val="left"/>
      </w:pPr>
      <w:r>
        <w:rPr>
          <w:b w:val="0"/>
          <w:i/>
          <w:color w:val="666666"/>
          <w:sz w:val="20"/>
        </w:rPr>
        <w:t xml:space="preserve">   e.g. The document camera's signal had to pass through the same HDMI switch as the laptop's signal.</w:t>
      </w:r>
    </w:p>
    <w:p>
      <w:pPr>
        <w:spacing w:after="40" w:before="0"/>
        <w:jc w:val="left"/>
      </w:pPr>
      <w:r>
        <w:rPr>
          <w:b w:val="0"/>
          <w:i w:val="0"/>
          <w:sz w:val="21"/>
        </w:rPr>
        <w:t>Driver  (DRY-ver): Small software that lets a computer's operating system talk to a specific piece of hardware, like a printer or a projector.</w:t>
      </w:r>
    </w:p>
    <w:p>
      <w:pPr>
        <w:spacing w:after="40" w:before="0"/>
        <w:jc w:val="left"/>
      </w:pPr>
      <w:r>
        <w:rPr>
          <w:b w:val="0"/>
          <w:i/>
          <w:color w:val="666666"/>
          <w:sz w:val="19"/>
        </w:rPr>
        <w:t xml:space="preserve">   Word study: From the verb 'drive' (to operate or direct) + -er (agent suffix meaning 'one that does the action') - software that 'drives' a piece of hardware.</w:t>
      </w:r>
    </w:p>
    <w:p>
      <w:pPr>
        <w:spacing w:after="80" w:before="0"/>
        <w:jc w:val="left"/>
      </w:pPr>
      <w:r>
        <w:rPr>
          <w:b w:val="0"/>
          <w:i/>
          <w:color w:val="666666"/>
          <w:sz w:val="20"/>
        </w:rPr>
        <w:t xml:space="preserve">   e.g. Even a jammed printer, like the one in today's reading, usually comes back to either a physical blockage or a driver issue.</w:t>
      </w:r>
    </w:p>
    <w:p>
      <w:pPr>
        <w:spacing w:after="120" w:before="200"/>
        <w:jc w:val="left"/>
      </w:pPr>
      <w:r>
        <w:rPr>
          <w:b/>
          <w:i w:val="0"/>
          <w:color w:val="083E4E"/>
          <w:sz w:val="23"/>
        </w:rPr>
        <w:t>Academic Vocabulary Word of the Day</w:t>
      </w:r>
    </w:p>
    <w:p>
      <w:pPr>
        <w:spacing w:after="40" w:before="0"/>
        <w:jc w:val="left"/>
      </w:pPr>
      <w:r>
        <w:rPr>
          <w:b/>
          <w:i w:val="0"/>
          <w:sz w:val="22"/>
        </w:rPr>
        <w:t>Synthesize  (SIN-thuh-syze)</w:t>
      </w:r>
    </w:p>
    <w:p>
      <w:pPr>
        <w:spacing w:after="40" w:before="0"/>
        <w:jc w:val="left"/>
      </w:pPr>
      <w:r>
        <w:rPr>
          <w:b w:val="0"/>
          <w:i w:val="0"/>
          <w:sz w:val="21"/>
        </w:rPr>
        <w:t>To combine separate pieces of information into a single, complete understanding.</w:t>
      </w:r>
    </w:p>
    <w:p>
      <w:pPr>
        <w:spacing w:after="40" w:before="0"/>
        <w:jc w:val="left"/>
      </w:pPr>
      <w:r>
        <w:rPr>
          <w:b w:val="0"/>
          <w:i/>
          <w:color w:val="666666"/>
          <w:sz w:val="19"/>
        </w:rPr>
        <w:t>Word study: Greek syn- (together) + tithenai (to place) - to place things together.</w:t>
      </w:r>
    </w:p>
    <w:p>
      <w:pPr>
        <w:spacing w:after="80" w:before="0"/>
        <w:jc w:val="left"/>
      </w:pPr>
      <w:r>
        <w:rPr>
          <w:b w:val="0"/>
          <w:i/>
          <w:color w:val="666666"/>
          <w:sz w:val="20"/>
        </w:rPr>
        <w:t>e.g. Tracing a full AV signal path means learning to synthesize what's happening across the source device, the cable, the input selector, and the display all at once.</w:t>
      </w:r>
    </w:p>
    <w:p>
      <w:pPr>
        <w:spacing w:after="120" w:before="200"/>
        <w:jc w:val="left"/>
      </w:pPr>
      <w:r>
        <w:rPr>
          <w:b/>
          <w:i w:val="0"/>
          <w:color w:val="083E4E"/>
          <w:sz w:val="23"/>
        </w:rPr>
        <w:t>Warm-Up</w:t>
      </w:r>
    </w:p>
    <w:p>
      <w:pPr>
        <w:spacing w:after="120" w:before="0"/>
        <w:jc w:val="left"/>
      </w:pPr>
      <w:r>
        <w:rPr>
          <w:b w:val="0"/>
          <w:i w:val="0"/>
          <w:sz w:val="21"/>
        </w:rPr>
        <w:t>A classroom has a laptop, a document camera, and a projector all supposedly connected at once. If the screen shows the wrong source, what do you think decides which device 'wins'?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Signal Flow Means Order Matters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Full Chain Troubleshooting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Full Room Signal Trace</w:t>
      </w:r>
    </w:p>
    <w:p>
      <w:pPr>
        <w:spacing w:after="120" w:before="0"/>
        <w:jc w:val="left"/>
      </w:pPr>
      <w:r>
        <w:rPr>
          <w:b w:val="0"/>
          <w:i w:val="0"/>
          <w:sz w:val="21"/>
        </w:rPr>
        <w:t>Set up a mock classroom station with a laptop, a document camera (or stand-in), and a projector/monitor all connected, then have student teams trace and correctly select between the two input sources on request, logging each step as if writing a repair ticket.</w:t>
      </w:r>
    </w:p>
    <w:p>
      <w:r>
        <w:br w:type="page"/>
      </w:r>
    </w:p>
    <w:p>
      <w:pPr>
        <w:spacing w:after="120" w:before="0"/>
        <w:jc w:val="left"/>
      </w:pPr>
      <w:r>
        <w:rPr>
          <w:b/>
          <w:i w:val="0"/>
          <w:color w:val="083E4E"/>
          <w:sz w:val="23"/>
        </w:rPr>
        <w:t>Reading · Graphic Novel</w:t>
      </w:r>
    </w:p>
    <w:p>
      <w:pPr>
        <w:spacing w:after="120" w:before="0"/>
        <w:jc w:val="left"/>
      </w:pPr>
      <w:r>
        <w:rPr>
          <w:b/>
          <w:i w:val="0"/>
          <w:sz w:val="24"/>
        </w:rPr>
        <w:t>The Great Staff Meeting Jam</w:t>
      </w:r>
    </w:p>
    <w:p>
      <w:pPr>
        <w:spacing w:after="120" w:before="0"/>
        <w:jc w:val="left"/>
      </w:pPr>
      <w:r>
        <w:rPr>
          <w:b w:val="0"/>
          <w:i w:val="0"/>
          <w:sz w:val="21"/>
        </w:rPr>
        <w:t>PANEL 1: A packed staff meeting room. Ms. Faraday stands at the front, laptop connected to a classroom projector showing a slide titled 'August Building Updates.' A printer sits in the corner, blinking an error light.</w:t>
        <w:br/>
        <w:t>CAPTION: Every staff meeting needs exactly one printed handout. This is that printer's moment to shine.</w:t>
        <w:br/>
        <w:br/>
        <w:t>PANEL 2: A teacher near the printer squints at it.</w:t>
        <w:br/>
        <w:t>TEACHER: "It says 'paper jam.' I need forty copies in like two minutes."</w:t>
        <w:br/>
        <w:br/>
        <w:t>PANEL 3: Jordan, sitting in the back row with a laptop cart, gets waved over by Sam.</w:t>
        <w:br/>
        <w:t>SAM: "Go. Now. Before someone tries to 'fix' it by hitting it."</w:t>
        <w:br/>
        <w:br/>
        <w:t>PANEL 4: Jordan opens the front panel and sees nothing.</w:t>
        <w:br/>
        <w:t>CAPTION: No visible paper. No visible jam. Just an angry blinking light and forty teachers waiting.</w:t>
        <w:br/>
        <w:t>JORDAN (thought bubble): "Okay. It's fine. Everything is fine."</w:t>
        <w:br/>
        <w:br/>
        <w:t>PANEL 5: Jordan opens a second panel on the side, sees rollers, gently tugs a stray scrap of paper that turns out to be a torn sticky note, not the jam.</w:t>
        <w:br/>
        <w:t>JORDAN: "That wasn't it either."</w:t>
        <w:br/>
        <w:br/>
        <w:t>PANEL 6: A different teacher leans over unhelpfully.</w:t>
        <w:br/>
        <w:t>TEACHER 2: "Have you tried turning it off and on?"</w:t>
        <w:br/>
        <w:t>JORDAN: "Yes. Twice."</w:t>
        <w:br/>
        <w:br/>
        <w:t>PANEL 7: Jordan pulls out the rear tray completely, and a thin sheet of paper is wedged sideways deep inside, barely visible unless you're looking from the exact right angle.</w:t>
        <w:br/>
        <w:t>JORDAN: "Found it. It's back here. Sideways. Like it did this on purpose."</w:t>
        <w:br/>
        <w:br/>
        <w:t>PANEL 8: Jordan slowly and carefully pulls the jammed sheet out in the direction it was feeding, not yanking it.</w:t>
        <w:br/>
        <w:t>CAPTION: Slow. Steady. In the direction it wants to go, not the direction you're mad it went.</w:t>
        <w:br/>
        <w:br/>
        <w:t>PANEL 9: The printer chugs back to life. Forty copies start printing. The room quietly claps, like Jordan just landed a plane.</w:t>
        <w:br/>
        <w:t>MS. FARADAY (smiling): "Two minutes, exactly like promised."</w:t>
        <w:br/>
        <w:br/>
        <w:t>PANEL 10: Back at the help desk later, Jordan slumps in a chair. Sam hands over a water bottle.</w:t>
        <w:br/>
        <w:t>SAM: "First rule of jams: it's never where you think it is the first time you look."</w:t>
        <w:br/>
        <w:t>JORDAN: "I checked two panels before I found it."</w:t>
        <w:br/>
        <w:t>SAM: "That's normal. That's not you being bad at this. That's just jams."</w:t>
      </w:r>
    </w:p>
    <w:p>
      <w:pPr>
        <w:spacing w:after="120" w:before="160"/>
        <w:jc w:val="left"/>
      </w:pPr>
      <w:r>
        <w:rPr>
          <w:b/>
          <w:i w:val="0"/>
          <w:sz w:val="22"/>
        </w:rPr>
        <w:t>Questions</w:t>
      </w:r>
    </w:p>
    <w:p>
      <w:pPr>
        <w:spacing w:after="40" w:before="0"/>
        <w:jc w:val="left"/>
      </w:pPr>
      <w:r>
        <w:rPr>
          <w:b w:val="0"/>
          <w:i w:val="0"/>
          <w:sz w:val="21"/>
        </w:rPr>
        <w:t>• Why did Jordan's first two attempts to find the jam fail?</w:t>
      </w:r>
    </w:p>
    <w:p>
      <w:pPr>
        <w:pBdr>
          <w:bottom w:val="single" w:sz="4" w:space="1" w:color="999999"/>
        </w:pBdr>
        <w:spacing w:after="280"/>
      </w:pPr>
    </w:p>
    <w:p>
      <w:pPr>
        <w:spacing w:after="40" w:before="0"/>
        <w:jc w:val="left"/>
      </w:pPr>
      <w:r>
        <w:rPr>
          <w:b w:val="0"/>
          <w:i w:val="0"/>
          <w:sz w:val="21"/>
        </w:rPr>
        <w:t>• What does 'pull in the direction it wants to go' mean, and why does it matter for not tearing paper?</w:t>
      </w:r>
    </w:p>
    <w:p>
      <w:pPr>
        <w:pBdr>
          <w:bottom w:val="single" w:sz="4" w:space="1" w:color="999999"/>
        </w:pBdr>
        <w:spacing w:after="280"/>
      </w:pPr>
    </w:p>
    <w:p>
      <w:pPr>
        <w:spacing w:after="40" w:before="0"/>
        <w:jc w:val="left"/>
      </w:pPr>
      <w:r>
        <w:rPr>
          <w:b w:val="0"/>
          <w:i w:val="0"/>
          <w:sz w:val="21"/>
        </w:rPr>
        <w:t>• Sam tells Jordan that checking multiple spots before finding a jam is 'normal.' Why might that reassurance matter for someone at the Apprentice level?</w:t>
      </w:r>
    </w:p>
    <w:p>
      <w:pPr>
        <w:pBdr>
          <w:bottom w:val="single" w:sz="4" w:space="1" w:color="999999"/>
        </w:pBdr>
        <w:spacing w:after="280"/>
      </w:pPr>
    </w:p>
    <w:p>
      <w:pPr>
        <w:spacing w:after="40" w:before="0"/>
        <w:jc w:val="left"/>
      </w:pPr>
      <w:r>
        <w:rPr>
          <w:b w:val="0"/>
          <w:i w:val="0"/>
          <w:sz w:val="21"/>
        </w:rPr>
        <w:t>• How is this printer troubleshooting story similar to the AV signal flow troubleshooting from today's lesson, even though they're different machines?</w:t>
      </w:r>
    </w:p>
    <w:p>
      <w:pPr>
        <w:pBdr>
          <w:bottom w:val="single" w:sz="4" w:space="1" w:color="999999"/>
        </w:pBdr>
        <w:spacing w:after="280"/>
      </w:pPr>
    </w:p>
    <w:p>
      <w:pPr>
        <w:spacing w:after="120" w:before="240"/>
        <w:jc w:val="left"/>
      </w:pPr>
      <w:r>
        <w:rPr>
          <w:b/>
          <w:i w:val="0"/>
          <w:color w:val="083E4E"/>
          <w:sz w:val="23"/>
        </w:rPr>
        <w:t>Apply It · Realistic Fiction</w:t>
      </w:r>
    </w:p>
    <w:p>
      <w:pPr>
        <w:spacing w:after="120" w:before="0"/>
        <w:jc w:val="left"/>
      </w:pPr>
      <w:r>
        <w:rPr>
          <w:b/>
          <w:i w:val="0"/>
          <w:sz w:val="22"/>
        </w:rPr>
        <w:t>The Paused Video Mystery</w:t>
      </w:r>
    </w:p>
    <w:p>
      <w:pPr>
        <w:spacing w:after="120" w:before="0"/>
        <w:jc w:val="left"/>
      </w:pPr>
      <w:r>
        <w:rPr>
          <w:b w:val="0"/>
          <w:i w:val="0"/>
          <w:sz w:val="21"/>
        </w:rPr>
        <w:t>During a passing period, a substitute teacher named Mr. Ellis pokes his head into the help desk office. 'The projector in my room is showing some kind of paused video from yesterday's class instead of my laptop screen, and I've tried unplugging and replugging the HDMI cable three times.' You ask if there's a document camera also connected in that room. He pauses. 'Actually, yes, there's one mounted above the desk. I didn't touch it though.'</w:t>
      </w:r>
    </w:p>
    <w:p>
      <w:pPr>
        <w:spacing w:after="40" w:before="0"/>
        <w:jc w:val="left"/>
      </w:pPr>
      <w:r>
        <w:rPr>
          <w:b/>
          <w:i w:val="0"/>
          <w:sz w:val="21"/>
        </w:rPr>
        <w:t>Task: Explain to Mr. Ellis, in one sentence, why unplugging and replugging his HDMI cable three times wouldn't fix this particular problem, and tell him the one setting he should check instead.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In a room with two AV sources feeding one display, what decides which one actually shows on screen?</w:t>
      </w:r>
    </w:p>
    <w:p>
      <w:pPr>
        <w:spacing w:after="20" w:before="0"/>
        <w:jc w:val="left"/>
      </w:pPr>
      <w:r>
        <w:rPr>
          <w:b w:val="0"/>
          <w:i w:val="0"/>
          <w:sz w:val="21"/>
        </w:rPr>
        <w:t xml:space="preserve">     A. Whichever device turned on first, permanently</w:t>
      </w:r>
    </w:p>
    <w:p>
      <w:pPr>
        <w:spacing w:after="20" w:before="0"/>
        <w:jc w:val="left"/>
      </w:pPr>
      <w:r>
        <w:rPr>
          <w:b w:val="0"/>
          <w:i w:val="0"/>
          <w:sz w:val="21"/>
        </w:rPr>
        <w:t xml:space="preserve">     B. The input selection on the display</w:t>
      </w:r>
    </w:p>
    <w:p>
      <w:pPr>
        <w:spacing w:after="20" w:before="0"/>
        <w:jc w:val="left"/>
      </w:pPr>
      <w:r>
        <w:rPr>
          <w:b w:val="0"/>
          <w:i w:val="0"/>
          <w:sz w:val="21"/>
        </w:rPr>
        <w:t xml:space="preserve">     C. The printer driver</w:t>
      </w:r>
    </w:p>
    <w:p>
      <w:pPr>
        <w:spacing w:after="20" w:before="0"/>
        <w:jc w:val="left"/>
      </w:pPr>
      <w:r>
        <w:rPr>
          <w:b w:val="0"/>
          <w:i w:val="0"/>
          <w:sz w:val="21"/>
        </w:rPr>
        <w:t xml:space="preserve">     D. DNS</w:t>
      </w:r>
    </w:p>
    <w:p>
      <w:pPr>
        <w:spacing w:after="40" w:before="0"/>
        <w:jc w:val="left"/>
      </w:pPr>
      <w:r>
        <w:rPr>
          <w:b w:val="0"/>
          <w:i w:val="0"/>
          <w:sz w:val="21"/>
        </w:rPr>
        <w:t>2. What is a full AV troubleshooting chain, in order?</w:t>
      </w:r>
    </w:p>
    <w:p>
      <w:pPr>
        <w:spacing w:after="20" w:before="0"/>
        <w:jc w:val="left"/>
      </w:pPr>
      <w:r>
        <w:rPr>
          <w:b w:val="0"/>
          <w:i w:val="0"/>
          <w:sz w:val="21"/>
        </w:rPr>
        <w:t xml:space="preserve">     A. Display, then cable, then source</w:t>
      </w:r>
    </w:p>
    <w:p>
      <w:pPr>
        <w:spacing w:after="20" w:before="0"/>
        <w:jc w:val="left"/>
      </w:pPr>
      <w:r>
        <w:rPr>
          <w:b w:val="0"/>
          <w:i w:val="0"/>
          <w:sz w:val="21"/>
        </w:rPr>
        <w:t xml:space="preserve">     B. Source device, cable/adapter, input selection, display</w:t>
      </w:r>
    </w:p>
    <w:p>
      <w:pPr>
        <w:spacing w:after="20" w:before="0"/>
        <w:jc w:val="left"/>
      </w:pPr>
      <w:r>
        <w:rPr>
          <w:b w:val="0"/>
          <w:i w:val="0"/>
          <w:sz w:val="21"/>
        </w:rPr>
        <w:t xml:space="preserve">     C. Only checking the display</w:t>
      </w:r>
    </w:p>
    <w:p>
      <w:pPr>
        <w:spacing w:after="20" w:before="0"/>
        <w:jc w:val="left"/>
      </w:pPr>
      <w:r>
        <w:rPr>
          <w:b w:val="0"/>
          <w:i w:val="0"/>
          <w:sz w:val="21"/>
        </w:rPr>
        <w:t xml:space="preserve">     D. Only checking the cable</w:t>
      </w:r>
    </w:p>
    <w:p>
      <w:pPr>
        <w:spacing w:after="40" w:before="0"/>
        <w:jc w:val="left"/>
      </w:pPr>
      <w:r>
        <w:rPr>
          <w:b w:val="0"/>
          <w:i w:val="0"/>
          <w:sz w:val="21"/>
        </w:rPr>
        <w:t>3. Why might a tech mistakenly think a working device (like a document camera) is broken?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Describe the full order you would check a classroom AV setup in, from source device to display, and explain why order matters.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49  ·  Classroom Tech Readiness Check</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run a full classroom AV and peripheral readiness check before the first period of a school day.</w:t>
      </w:r>
    </w:p>
    <w:p>
      <w:pPr>
        <w:spacing w:after="40" w:before="0"/>
        <w:jc w:val="left"/>
      </w:pPr>
      <w:r>
        <w:rPr>
          <w:b w:val="0"/>
          <w:i w:val="0"/>
          <w:sz w:val="21"/>
        </w:rPr>
        <w:t>☐  I can prioritize which classroom tech issues need to be fixed immediately versus logged for later.</w:t>
      </w:r>
    </w:p>
    <w:p>
      <w:pPr>
        <w:spacing w:after="120" w:before="200"/>
        <w:jc w:val="left"/>
      </w:pPr>
      <w:r>
        <w:rPr>
          <w:b/>
          <w:i w:val="0"/>
          <w:color w:val="083E4E"/>
          <w:sz w:val="23"/>
        </w:rPr>
        <w:t>Vocabulary</w:t>
      </w:r>
    </w:p>
    <w:p>
      <w:pPr>
        <w:spacing w:after="40" w:before="0"/>
        <w:jc w:val="left"/>
      </w:pPr>
      <w:r>
        <w:rPr>
          <w:b w:val="0"/>
          <w:i w:val="0"/>
          <w:sz w:val="21"/>
        </w:rPr>
        <w:t>HDMI  (H-D-M-I): A cable and port standard that carries both video and audio from one device to a display in a single connection.</w:t>
      </w:r>
    </w:p>
    <w:p>
      <w:pPr>
        <w:spacing w:after="40" w:before="0"/>
        <w:jc w:val="left"/>
      </w:pPr>
      <w:r>
        <w:rPr>
          <w:b w:val="0"/>
          <w:i/>
          <w:color w:val="666666"/>
          <w:sz w:val="19"/>
        </w:rPr>
        <w:t xml:space="preserve">   Word study: An initialism for High-Definition Multimedia Interface: H/D = High-Definition, M = Multimedia, I = Interface.</w:t>
      </w:r>
    </w:p>
    <w:p>
      <w:pPr>
        <w:spacing w:after="80" w:before="0"/>
        <w:jc w:val="left"/>
      </w:pPr>
      <w:r>
        <w:rPr>
          <w:b w:val="0"/>
          <w:i/>
          <w:color w:val="666666"/>
          <w:sz w:val="20"/>
        </w:rPr>
        <w:t xml:space="preserve">   e.g. The readiness checklist started with confirming the HDMI connection before touching anything else.</w:t>
      </w:r>
    </w:p>
    <w:p>
      <w:pPr>
        <w:spacing w:after="40" w:before="0"/>
        <w:jc w:val="left"/>
      </w:pPr>
      <w:r>
        <w:rPr>
          <w:b w:val="0"/>
          <w:i w:val="0"/>
          <w:sz w:val="21"/>
        </w:rPr>
        <w:t>Interactive Whiteboard  (in-ter-AK-tiv WYTE-bord): A touch-sensitive display or panel connected to a computer that lets a teacher write, draw, and control software directly on the board.</w:t>
      </w:r>
    </w:p>
    <w:p>
      <w:pPr>
        <w:spacing w:after="40" w:before="0"/>
        <w:jc w:val="left"/>
      </w:pPr>
      <w:r>
        <w:rPr>
          <w:b w:val="0"/>
          <w:i/>
          <w:color w:val="666666"/>
          <w:sz w:val="19"/>
        </w:rPr>
        <w:t xml:space="preserve">   Word study: Interactive: Latin inter- (between) + agere (to act) + -ive (adjective suffix); Whiteboard: a compound of 'white' + 'board,' a writable surface named for its color.</w:t>
      </w:r>
    </w:p>
    <w:p>
      <w:pPr>
        <w:spacing w:after="80" w:before="0"/>
        <w:jc w:val="left"/>
      </w:pPr>
      <w:r>
        <w:rPr>
          <w:b w:val="0"/>
          <w:i/>
          <w:color w:val="666666"/>
          <w:sz w:val="20"/>
        </w:rPr>
        <w:t xml:space="preserve">   e.g. Room 118's interactive whiteboard needed recalibrating every single morning until the cart's cable was finally replaced.</w:t>
      </w:r>
    </w:p>
    <w:p>
      <w:pPr>
        <w:spacing w:after="40" w:before="0"/>
        <w:jc w:val="left"/>
      </w:pPr>
      <w:r>
        <w:rPr>
          <w:b w:val="0"/>
          <w:i w:val="0"/>
          <w:sz w:val="21"/>
        </w:rPr>
        <w:t>Document Camera  (DOK-yuh-ment KAM-ruh): A classroom device that projects a live image of a physical object, page, or demonstration onto a screen so a whole class can see it.</w:t>
      </w:r>
    </w:p>
    <w:p>
      <w:pPr>
        <w:spacing w:after="40" w:before="0"/>
        <w:jc w:val="left"/>
      </w:pPr>
      <w:r>
        <w:rPr>
          <w:b w:val="0"/>
          <w:i/>
          <w:color w:val="666666"/>
          <w:sz w:val="19"/>
        </w:rPr>
        <w:t xml:space="preserve">   Word study: Document: Latin documentum (a lesson or proof), from docere (to teach); Camera: Latin camera (vaulted chamber) from Greek kamara, shortened from 'camera obscura' - literally 'dark chamber.'</w:t>
      </w:r>
    </w:p>
    <w:p>
      <w:pPr>
        <w:spacing w:after="80" w:before="0"/>
        <w:jc w:val="left"/>
      </w:pPr>
      <w:r>
        <w:rPr>
          <w:b w:val="0"/>
          <w:i/>
          <w:color w:val="666666"/>
          <w:sz w:val="20"/>
        </w:rPr>
        <w:t xml:space="preserve">   e.g. The readiness check confirmed the document camera powered on and displayed correctly before students arrived.</w:t>
      </w:r>
    </w:p>
    <w:p>
      <w:pPr>
        <w:spacing w:after="120" w:before="200"/>
        <w:jc w:val="left"/>
      </w:pPr>
      <w:r>
        <w:rPr>
          <w:b/>
          <w:i w:val="0"/>
          <w:color w:val="083E4E"/>
          <w:sz w:val="23"/>
        </w:rPr>
        <w:t>Academic Vocabulary Word of the Day</w:t>
      </w:r>
    </w:p>
    <w:p>
      <w:pPr>
        <w:spacing w:after="40" w:before="0"/>
        <w:jc w:val="left"/>
      </w:pPr>
      <w:r>
        <w:rPr>
          <w:b/>
          <w:i w:val="0"/>
          <w:sz w:val="22"/>
        </w:rPr>
        <w:t>Prioritize  (pry-OR-uh-tyze)</w:t>
      </w:r>
    </w:p>
    <w:p>
      <w:pPr>
        <w:spacing w:after="40" w:before="0"/>
        <w:jc w:val="left"/>
      </w:pPr>
      <w:r>
        <w:rPr>
          <w:b w:val="0"/>
          <w:i w:val="0"/>
          <w:sz w:val="21"/>
        </w:rPr>
        <w:t>To decide the order in which things should be done based on what matters most or is most urgent.</w:t>
      </w:r>
    </w:p>
    <w:p>
      <w:pPr>
        <w:spacing w:after="40" w:before="0"/>
        <w:jc w:val="left"/>
      </w:pPr>
      <w:r>
        <w:rPr>
          <w:b w:val="0"/>
          <w:i/>
          <w:color w:val="666666"/>
          <w:sz w:val="19"/>
        </w:rPr>
        <w:t>Word study: Latin prior (earlier, first) + English -itize (verb-forming suffix) - to put something in first-order.</w:t>
      </w:r>
    </w:p>
    <w:p>
      <w:pPr>
        <w:spacing w:after="80" w:before="0"/>
        <w:jc w:val="left"/>
      </w:pPr>
      <w:r>
        <w:rPr>
          <w:b w:val="0"/>
          <w:i/>
          <w:color w:val="666666"/>
          <w:sz w:val="20"/>
        </w:rPr>
        <w:t>e.g. With only five minutes before the bell, a Lead Tech has to prioritize which classroom issues can be fixed on the spot and which ones must be logged for later.</w:t>
      </w:r>
    </w:p>
    <w:p>
      <w:pPr>
        <w:spacing w:after="120" w:before="200"/>
        <w:jc w:val="left"/>
      </w:pPr>
      <w:r>
        <w:rPr>
          <w:b/>
          <w:i w:val="0"/>
          <w:color w:val="083E4E"/>
          <w:sz w:val="23"/>
        </w:rPr>
        <w:t>Warm-Up</w:t>
      </w:r>
    </w:p>
    <w:p>
      <w:pPr>
        <w:spacing w:after="120" w:before="0"/>
        <w:jc w:val="left"/>
      </w:pPr>
      <w:r>
        <w:rPr>
          <w:b w:val="0"/>
          <w:i w:val="0"/>
          <w:sz w:val="21"/>
        </w:rPr>
        <w:t>If you had five minutes to check an entire classroom's tech before the first bell, what would you check first, and what would you skip if you ran out of time?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Readiness Checks Exist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Prioritizing What Gets Fixed Now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Room-by-Room Readiness Sweep</w:t>
      </w:r>
    </w:p>
    <w:p>
      <w:pPr>
        <w:spacing w:after="120" w:before="0"/>
        <w:jc w:val="left"/>
      </w:pPr>
      <w:r>
        <w:rPr>
          <w:b w:val="0"/>
          <w:i w:val="0"/>
          <w:sz w:val="21"/>
        </w:rPr>
        <w:t>Set up three or four mock 'classroom stations' each with a different planted issue (loose HDMI, uncalibrated whiteboard, document camera on wrong input, a printer low on paper) and send small teams on a timed sweep to identify, prioritize, and either fix or log each issue using a repair-log format.</w:t>
      </w:r>
    </w:p>
    <w:p>
      <w:pPr>
        <w:spacing w:after="120" w:before="240"/>
        <w:jc w:val="left"/>
      </w:pPr>
      <w:r>
        <w:rPr>
          <w:b/>
          <w:i w:val="0"/>
          <w:color w:val="083E4E"/>
          <w:sz w:val="23"/>
        </w:rPr>
        <w:t>Apply It · Real World Problem</w:t>
      </w:r>
    </w:p>
    <w:p>
      <w:pPr>
        <w:spacing w:after="120" w:before="0"/>
        <w:jc w:val="left"/>
      </w:pPr>
      <w:r>
        <w:rPr>
          <w:b/>
          <w:i w:val="0"/>
          <w:sz w:val="22"/>
        </w:rPr>
        <w:t>Five Minutes, Four Rooms</w:t>
      </w:r>
    </w:p>
    <w:p>
      <w:pPr>
        <w:spacing w:after="120" w:before="0"/>
        <w:jc w:val="left"/>
      </w:pPr>
      <w:r>
        <w:rPr>
          <w:b w:val="0"/>
          <w:i w:val="0"/>
          <w:sz w:val="21"/>
        </w:rPr>
        <w:t>It's 7:15 AM and the first bell rings at 7:25. You have exactly five minutes before you need to be at your assigned post, and four rooms have flagged issues overnight in the ticket system: Room 101 has a loose HDMI cable (estimated 30-second fix), Room 204's interactive whiteboard needs recalibrating (estimated 90-second fix), Room 118's printer driver needs an update that requires IT department approval (cannot be fixed on the spot, no matter how much time you have), and Room 309's document camera is showing the wrong input source (estimated 20-second fix). All four rooms have a class starting at first bell.</w:t>
      </w:r>
    </w:p>
    <w:p>
      <w:pPr>
        <w:spacing w:after="40" w:before="0"/>
        <w:jc w:val="left"/>
      </w:pPr>
      <w:r>
        <w:rPr>
          <w:b/>
          <w:i w:val="0"/>
          <w:sz w:val="21"/>
        </w:rPr>
        <w:t>Task: Using the time estimates given, decide which rooms you can actually visit and fully fix within your five minutes, in what order, and explain what you would do about the one issue you cannot fix on the spot.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main benefit of a pre-school readiness check?</w:t>
      </w:r>
    </w:p>
    <w:p>
      <w:pPr>
        <w:spacing w:after="20" w:before="0"/>
        <w:jc w:val="left"/>
      </w:pPr>
      <w:r>
        <w:rPr>
          <w:b w:val="0"/>
          <w:i w:val="0"/>
          <w:sz w:val="21"/>
        </w:rPr>
        <w:t xml:space="preserve">     A. It replaces the need for any troubleshooting during the day</w:t>
      </w:r>
    </w:p>
    <w:p>
      <w:pPr>
        <w:spacing w:after="20" w:before="0"/>
        <w:jc w:val="left"/>
      </w:pPr>
      <w:r>
        <w:rPr>
          <w:b w:val="0"/>
          <w:i w:val="0"/>
          <w:sz w:val="21"/>
        </w:rPr>
        <w:t xml:space="preserve">     B. It catches problems before they interrupt a class in front of students</w:t>
      </w:r>
    </w:p>
    <w:p>
      <w:pPr>
        <w:spacing w:after="20" w:before="0"/>
        <w:jc w:val="left"/>
      </w:pPr>
      <w:r>
        <w:rPr>
          <w:b w:val="0"/>
          <w:i w:val="0"/>
          <w:sz w:val="21"/>
        </w:rPr>
        <w:t xml:space="preserve">     C. It only matters for testing days</w:t>
      </w:r>
    </w:p>
    <w:p>
      <w:pPr>
        <w:spacing w:after="20" w:before="0"/>
        <w:jc w:val="left"/>
      </w:pPr>
      <w:r>
        <w:rPr>
          <w:b w:val="0"/>
          <w:i w:val="0"/>
          <w:sz w:val="21"/>
        </w:rPr>
        <w:t xml:space="preserve">     D. It eliminates the need for repair logs</w:t>
      </w:r>
    </w:p>
    <w:p>
      <w:pPr>
        <w:spacing w:after="40" w:before="0"/>
        <w:jc w:val="left"/>
      </w:pPr>
      <w:r>
        <w:rPr>
          <w:b w:val="0"/>
          <w:i w:val="0"/>
          <w:sz w:val="21"/>
        </w:rPr>
        <w:t>2. Which decision reflects Level 3 Lead Tech thinking during a readiness sweep?</w:t>
      </w:r>
    </w:p>
    <w:p>
      <w:pPr>
        <w:spacing w:after="20" w:before="0"/>
        <w:jc w:val="left"/>
      </w:pPr>
      <w:r>
        <w:rPr>
          <w:b w:val="0"/>
          <w:i w:val="0"/>
          <w:sz w:val="21"/>
        </w:rPr>
        <w:t xml:space="preserve">     A. Fixing every issue the exact same way regardless of severity</w:t>
      </w:r>
    </w:p>
    <w:p>
      <w:pPr>
        <w:spacing w:after="20" w:before="0"/>
        <w:jc w:val="left"/>
      </w:pPr>
      <w:r>
        <w:rPr>
          <w:b w:val="0"/>
          <w:i w:val="0"/>
          <w:sz w:val="21"/>
        </w:rPr>
        <w:t xml:space="preserve">     B. Quickly deciding what to fix now, log for later, or escalate</w:t>
      </w:r>
    </w:p>
    <w:p>
      <w:pPr>
        <w:spacing w:after="20" w:before="0"/>
        <w:jc w:val="left"/>
      </w:pPr>
      <w:r>
        <w:rPr>
          <w:b w:val="0"/>
          <w:i w:val="0"/>
          <w:sz w:val="21"/>
        </w:rPr>
        <w:t xml:space="preserve">     C. Ignoring anything that isn't a full outage</w:t>
      </w:r>
    </w:p>
    <w:p>
      <w:pPr>
        <w:spacing w:after="20" w:before="0"/>
        <w:jc w:val="left"/>
      </w:pPr>
      <w:r>
        <w:rPr>
          <w:b w:val="0"/>
          <w:i w:val="0"/>
          <w:sz w:val="21"/>
        </w:rPr>
        <w:t xml:space="preserve">     D. Waiting for a teacher to file a ticket before checking anything</w:t>
      </w:r>
    </w:p>
    <w:p>
      <w:pPr>
        <w:spacing w:after="40" w:before="0"/>
        <w:jc w:val="left"/>
      </w:pPr>
      <w:r>
        <w:rPr>
          <w:b w:val="0"/>
          <w:i w:val="0"/>
          <w:sz w:val="21"/>
        </w:rPr>
        <w:t>3. Give an example of an issue that should be fixed immediately versus one that should be logged for later.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issue you would fix on the spot during a readiness check and one you would log for later, and explain the difference in your reasoning.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50  ·  Phishing: Spotting the Fake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define phishing and identify at least three common red flags in a phishing attempt.</w:t>
      </w:r>
    </w:p>
    <w:p>
      <w:pPr>
        <w:spacing w:after="40" w:before="0"/>
        <w:jc w:val="left"/>
      </w:pPr>
      <w:r>
        <w:rPr>
          <w:b w:val="0"/>
          <w:i w:val="0"/>
          <w:sz w:val="21"/>
        </w:rPr>
        <w:t>☐  I can explain why phishing targets trust instead of technical weaknesses.</w:t>
      </w:r>
    </w:p>
    <w:p>
      <w:pPr>
        <w:spacing w:after="120" w:before="200"/>
        <w:jc w:val="left"/>
      </w:pPr>
      <w:r>
        <w:rPr>
          <w:b/>
          <w:i w:val="0"/>
          <w:color w:val="083E4E"/>
          <w:sz w:val="23"/>
        </w:rPr>
        <w:t>Vocabulary</w:t>
      </w:r>
    </w:p>
    <w:p>
      <w:pPr>
        <w:spacing w:after="40" w:before="0"/>
        <w:jc w:val="left"/>
      </w:pPr>
      <w:r>
        <w:rPr>
          <w:b w:val="0"/>
          <w:i w:val="0"/>
          <w:sz w:val="21"/>
        </w:rPr>
        <w:t>Phishing  (FISH-ing): A scam where someone pretends to be a trustworthy source in an email or message to trick a person into giving up login credentials or personal information.</w:t>
      </w:r>
    </w:p>
    <w:p>
      <w:pPr>
        <w:spacing w:after="40" w:before="0"/>
        <w:jc w:val="left"/>
      </w:pPr>
      <w:r>
        <w:rPr>
          <w:b w:val="0"/>
          <w:i/>
          <w:color w:val="666666"/>
          <w:sz w:val="19"/>
        </w:rPr>
        <w:t xml:space="preserve">   Word study: A deliberate respelling of 'fishing' (the ph- echoes 1990s hacker slang like 'phone phreaking') - the scammer dangles bait and 'fishes' for a victim who bites.</w:t>
      </w:r>
    </w:p>
    <w:p>
      <w:pPr>
        <w:spacing w:after="80" w:before="0"/>
        <w:jc w:val="left"/>
      </w:pPr>
      <w:r>
        <w:rPr>
          <w:b w:val="0"/>
          <w:i/>
          <w:color w:val="666666"/>
          <w:sz w:val="20"/>
        </w:rPr>
        <w:t xml:space="preserve">   e.g. The email looked like it came from the school's IT department, but it was actually a phishing attempt trying to steal login information.</w:t>
      </w:r>
    </w:p>
    <w:p>
      <w:pPr>
        <w:spacing w:after="120" w:before="200"/>
        <w:jc w:val="left"/>
      </w:pPr>
      <w:r>
        <w:rPr>
          <w:b/>
          <w:i w:val="0"/>
          <w:color w:val="083E4E"/>
          <w:sz w:val="23"/>
        </w:rPr>
        <w:t>Academic Vocabulary Word of the Day</w:t>
      </w:r>
    </w:p>
    <w:p>
      <w:pPr>
        <w:spacing w:after="40" w:before="0"/>
        <w:jc w:val="left"/>
      </w:pPr>
      <w:r>
        <w:rPr>
          <w:b/>
          <w:i w:val="0"/>
          <w:sz w:val="22"/>
        </w:rPr>
        <w:t>Credibility  (kred-uh-BIL-uh-tee)</w:t>
      </w:r>
    </w:p>
    <w:p>
      <w:pPr>
        <w:spacing w:after="40" w:before="0"/>
        <w:jc w:val="left"/>
      </w:pPr>
      <w:r>
        <w:rPr>
          <w:b w:val="0"/>
          <w:i w:val="0"/>
          <w:sz w:val="21"/>
        </w:rPr>
        <w:t>The quality of being believable or trustworthy.</w:t>
      </w:r>
    </w:p>
    <w:p>
      <w:pPr>
        <w:spacing w:after="40" w:before="0"/>
        <w:jc w:val="left"/>
      </w:pPr>
      <w:r>
        <w:rPr>
          <w:b w:val="0"/>
          <w:i/>
          <w:color w:val="666666"/>
          <w:sz w:val="19"/>
        </w:rPr>
        <w:t>Word study: Latin credere (to believe) + -ibilis (able to be) + -ity (noun suffix) - the quality of being believable.</w:t>
      </w:r>
    </w:p>
    <w:p>
      <w:pPr>
        <w:spacing w:after="80" w:before="0"/>
        <w:jc w:val="left"/>
      </w:pPr>
      <w:r>
        <w:rPr>
          <w:b w:val="0"/>
          <w:i/>
          <w:color w:val="666666"/>
          <w:sz w:val="20"/>
        </w:rPr>
        <w:t>e.g. A tech evaluates an email's credibility by checking whether its sender address, greeting, and links actually match a trustworthy source.</w:t>
      </w:r>
    </w:p>
    <w:p>
      <w:pPr>
        <w:spacing w:after="120" w:before="200"/>
        <w:jc w:val="left"/>
      </w:pPr>
      <w:r>
        <w:rPr>
          <w:b/>
          <w:i w:val="0"/>
          <w:color w:val="083E4E"/>
          <w:sz w:val="23"/>
        </w:rPr>
        <w:t>Warm-Up</w:t>
      </w:r>
    </w:p>
    <w:p>
      <w:pPr>
        <w:spacing w:after="120" w:before="0"/>
        <w:jc w:val="left"/>
      </w:pPr>
      <w:r>
        <w:rPr>
          <w:b w:val="0"/>
          <w:i w:val="0"/>
          <w:sz w:val="21"/>
        </w:rPr>
        <w:t>You get an email that says 'Your account will be locked in one hour unless you click here and confirm your password.' What about this message would make you suspicious?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Phishing Targets People, Not Computers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Red Flags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Techs Need to Know This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Red Flag Highlighting</w:t>
      </w:r>
    </w:p>
    <w:p>
      <w:pPr>
        <w:spacing w:after="120" w:before="0"/>
        <w:jc w:val="left"/>
      </w:pPr>
      <w:r>
        <w:rPr>
          <w:b w:val="0"/>
          <w:i w:val="0"/>
          <w:sz w:val="21"/>
        </w:rPr>
        <w:t>Hand out printed copies of several cleaned-up example emails, some phishing and some legitimate, and have students individually highlight every red flag they spot before comparing answers in small groups. Save the highlighted examples for later use in this week's 'Spot the Scam' wall.</w:t>
      </w:r>
    </w:p>
    <w:p>
      <w:pPr>
        <w:spacing w:after="120" w:before="240"/>
        <w:jc w:val="left"/>
      </w:pPr>
      <w:r>
        <w:rPr>
          <w:b/>
          <w:i w:val="0"/>
          <w:color w:val="083E4E"/>
          <w:sz w:val="23"/>
        </w:rPr>
        <w:t>Apply It · Case Study</w:t>
      </w:r>
    </w:p>
    <w:p>
      <w:pPr>
        <w:spacing w:after="120" w:before="0"/>
        <w:jc w:val="left"/>
      </w:pPr>
      <w:r>
        <w:rPr>
          <w:b/>
          <w:i w:val="0"/>
          <w:sz w:val="22"/>
        </w:rPr>
        <w:t>The Email Ms. Reyes Almost Opened</w:t>
      </w:r>
    </w:p>
    <w:p>
      <w:pPr>
        <w:spacing w:after="120" w:before="0"/>
        <w:jc w:val="left"/>
      </w:pPr>
      <w:r>
        <w:rPr>
          <w:b w:val="0"/>
          <w:i w:val="0"/>
          <w:sz w:val="21"/>
        </w:rPr>
        <w:t>Ms. Reyes forwards you an email before clicking anything, which she says is 'probably nothing but something feels off.' The subject line reads: 'URGENT: Your District Email Storage is FULL - Act Within 30 Minutes.' It's signed 'IT Help Team' with no specific name, and it's from an address that reads 'support@d197-mail-helpdesk.com' instead of the district's real domain. The email asks her to click a button and 'verify your login' to avoid losing access to her account. Ms. Reyes says she almost clicked it on her phone this morning before deciding to check with the help desk first.</w:t>
      </w:r>
    </w:p>
    <w:p>
      <w:pPr>
        <w:spacing w:after="40" w:before="0"/>
        <w:jc w:val="left"/>
      </w:pPr>
      <w:r>
        <w:rPr>
          <w:b/>
          <w:i w:val="0"/>
          <w:sz w:val="21"/>
        </w:rPr>
        <w:t>Task: Identify at least three specific red flags in Ms. Reyes's email (quoting the exact words or details that make each one suspicious), and write the two-sentence response you would send her thanking her for checking first and confirming it's a phishing attempt.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phishing primarily exploit?</w:t>
      </w:r>
    </w:p>
    <w:p>
      <w:pPr>
        <w:spacing w:after="20" w:before="0"/>
        <w:jc w:val="left"/>
      </w:pPr>
      <w:r>
        <w:rPr>
          <w:b w:val="0"/>
          <w:i w:val="0"/>
          <w:sz w:val="21"/>
        </w:rPr>
        <w:t xml:space="preserve">     A. A weakness in the device's hardware</w:t>
      </w:r>
    </w:p>
    <w:p>
      <w:pPr>
        <w:spacing w:after="20" w:before="0"/>
        <w:jc w:val="left"/>
      </w:pPr>
      <w:r>
        <w:rPr>
          <w:b w:val="0"/>
          <w:i w:val="0"/>
          <w:sz w:val="21"/>
        </w:rPr>
        <w:t xml:space="preserve">     B. A person's trust and sense of urgency</w:t>
      </w:r>
    </w:p>
    <w:p>
      <w:pPr>
        <w:spacing w:after="20" w:before="0"/>
        <w:jc w:val="left"/>
      </w:pPr>
      <w:r>
        <w:rPr>
          <w:b w:val="0"/>
          <w:i w:val="0"/>
          <w:sz w:val="21"/>
        </w:rPr>
        <w:t xml:space="preserve">     C. A weak Wi-Fi signal</w:t>
      </w:r>
    </w:p>
    <w:p>
      <w:pPr>
        <w:spacing w:after="20" w:before="0"/>
        <w:jc w:val="left"/>
      </w:pPr>
      <w:r>
        <w:rPr>
          <w:b w:val="0"/>
          <w:i w:val="0"/>
          <w:sz w:val="21"/>
        </w:rPr>
        <w:t xml:space="preserve">     D. An outdated printer driver</w:t>
      </w:r>
    </w:p>
    <w:p>
      <w:pPr>
        <w:spacing w:after="40" w:before="0"/>
        <w:jc w:val="left"/>
      </w:pPr>
      <w:r>
        <w:rPr>
          <w:b w:val="0"/>
          <w:i w:val="0"/>
          <w:sz w:val="21"/>
        </w:rPr>
        <w:t>2. Which of these is a common phishing red flag?</w:t>
      </w:r>
    </w:p>
    <w:p>
      <w:pPr>
        <w:spacing w:after="20" w:before="0"/>
        <w:jc w:val="left"/>
      </w:pPr>
      <w:r>
        <w:rPr>
          <w:b w:val="0"/>
          <w:i w:val="0"/>
          <w:sz w:val="21"/>
        </w:rPr>
        <w:t xml:space="preserve">     A. A message with no urgency at all</w:t>
      </w:r>
    </w:p>
    <w:p>
      <w:pPr>
        <w:spacing w:after="20" w:before="0"/>
        <w:jc w:val="left"/>
      </w:pPr>
      <w:r>
        <w:rPr>
          <w:b w:val="0"/>
          <w:i w:val="0"/>
          <w:sz w:val="21"/>
        </w:rPr>
        <w:t xml:space="preserve">     B. An email address that looks almost correct but not quite</w:t>
      </w:r>
    </w:p>
    <w:p>
      <w:pPr>
        <w:spacing w:after="20" w:before="0"/>
        <w:jc w:val="left"/>
      </w:pPr>
      <w:r>
        <w:rPr>
          <w:b w:val="0"/>
          <w:i w:val="0"/>
          <w:sz w:val="21"/>
        </w:rPr>
        <w:t xml:space="preserve">     C. An email addressed to the reader by their correct full name and role</w:t>
      </w:r>
    </w:p>
    <w:p>
      <w:pPr>
        <w:spacing w:after="20" w:before="0"/>
        <w:jc w:val="left"/>
      </w:pPr>
      <w:r>
        <w:rPr>
          <w:b w:val="0"/>
          <w:i w:val="0"/>
          <w:sz w:val="21"/>
        </w:rPr>
        <w:t xml:space="preserve">     D. A message with no links at all</w:t>
      </w:r>
    </w:p>
    <w:p>
      <w:pPr>
        <w:spacing w:after="40" w:before="0"/>
        <w:jc w:val="left"/>
      </w:pPr>
      <w:r>
        <w:rPr>
          <w:b w:val="0"/>
          <w:i w:val="0"/>
          <w:sz w:val="21"/>
        </w:rPr>
        <w:t>3. Why is it important for a help desk tech to respond calmly, not judgmentally, when someone almost fell for a phishing email?</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List two red flags that would make you suspicious of an email, and explain why each one matters.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51  ·  Password Hygiene: Building Better Habits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password hygiene means and describe at least three practices that support it.</w:t>
      </w:r>
    </w:p>
    <w:p>
      <w:pPr>
        <w:spacing w:after="40" w:before="0"/>
        <w:jc w:val="left"/>
      </w:pPr>
      <w:r>
        <w:rPr>
          <w:b w:val="0"/>
          <w:i w:val="0"/>
          <w:sz w:val="21"/>
        </w:rPr>
        <w:t>☐  I can explain why reusing passwords across accounts is risky.</w:t>
      </w:r>
    </w:p>
    <w:p>
      <w:pPr>
        <w:spacing w:after="120" w:before="200"/>
        <w:jc w:val="left"/>
      </w:pPr>
      <w:r>
        <w:rPr>
          <w:b/>
          <w:i w:val="0"/>
          <w:color w:val="083E4E"/>
          <w:sz w:val="23"/>
        </w:rPr>
        <w:t>Vocabulary</w:t>
      </w:r>
    </w:p>
    <w:p>
      <w:pPr>
        <w:spacing w:after="40" w:before="0"/>
        <w:jc w:val="left"/>
      </w:pPr>
      <w:r>
        <w:rPr>
          <w:b w:val="0"/>
          <w:i w:val="0"/>
          <w:sz w:val="21"/>
        </w:rPr>
        <w:t>Password Hygiene  (PASS-word HY-jeen): The habits that keep passwords safe - using long unique passwords, not reusing them across accounts, and changing them after a suspected leak.</w:t>
      </w:r>
    </w:p>
    <w:p>
      <w:pPr>
        <w:spacing w:after="40" w:before="0"/>
        <w:jc w:val="left"/>
      </w:pPr>
      <w:r>
        <w:rPr>
          <w:b w:val="0"/>
          <w:i/>
          <w:color w:val="666666"/>
          <w:sz w:val="19"/>
        </w:rPr>
        <w:t xml:space="preserve">   Word study: Password: 'pass' (a word that grants passage) + 'word'; Hygiene: Greek hygieinos (healthy), from Hygieia, the Greek goddess of health - the habits that keep an account 'healthy.'</w:t>
      </w:r>
    </w:p>
    <w:p>
      <w:pPr>
        <w:spacing w:after="80" w:before="0"/>
        <w:jc w:val="left"/>
      </w:pPr>
      <w:r>
        <w:rPr>
          <w:b w:val="0"/>
          <w:i/>
          <w:color w:val="666666"/>
          <w:sz w:val="20"/>
        </w:rPr>
        <w:t xml:space="preserve">   e.g. Good password hygiene means the school email password is never the same as a student's game account password.</w:t>
      </w:r>
    </w:p>
    <w:p>
      <w:pPr>
        <w:spacing w:after="120" w:before="200"/>
        <w:jc w:val="left"/>
      </w:pPr>
      <w:r>
        <w:rPr>
          <w:b/>
          <w:i w:val="0"/>
          <w:color w:val="083E4E"/>
          <w:sz w:val="23"/>
        </w:rPr>
        <w:t>Academic Vocabulary Word of the Day</w:t>
      </w:r>
    </w:p>
    <w:p>
      <w:pPr>
        <w:spacing w:after="40" w:before="0"/>
        <w:jc w:val="left"/>
      </w:pPr>
      <w:r>
        <w:rPr>
          <w:b/>
          <w:i w:val="0"/>
          <w:sz w:val="22"/>
        </w:rPr>
        <w:t>Mitigate  (MIT-uh-gayt)</w:t>
      </w:r>
    </w:p>
    <w:p>
      <w:pPr>
        <w:spacing w:after="40" w:before="0"/>
        <w:jc w:val="left"/>
      </w:pPr>
      <w:r>
        <w:rPr>
          <w:b w:val="0"/>
          <w:i w:val="0"/>
          <w:sz w:val="21"/>
        </w:rPr>
        <w:t>To make a bad situation or its effects less severe.</w:t>
      </w:r>
    </w:p>
    <w:p>
      <w:pPr>
        <w:spacing w:after="40" w:before="0"/>
        <w:jc w:val="left"/>
      </w:pPr>
      <w:r>
        <w:rPr>
          <w:b w:val="0"/>
          <w:i/>
          <w:color w:val="666666"/>
          <w:sz w:val="19"/>
        </w:rPr>
        <w:t>Word study: Latin mitis (soft, mild) + agere (to do, drive) - literally 'to make mild.'</w:t>
      </w:r>
    </w:p>
    <w:p>
      <w:pPr>
        <w:spacing w:after="80" w:before="0"/>
        <w:jc w:val="left"/>
      </w:pPr>
      <w:r>
        <w:rPr>
          <w:b w:val="0"/>
          <w:i/>
          <w:color w:val="666666"/>
          <w:sz w:val="20"/>
        </w:rPr>
        <w:t>e.g. Using a unique password for every account is one of the simplest ways a student can mitigate the damage of a single password leak.</w:t>
      </w:r>
    </w:p>
    <w:p>
      <w:pPr>
        <w:spacing w:after="120" w:before="200"/>
        <w:jc w:val="left"/>
      </w:pPr>
      <w:r>
        <w:rPr>
          <w:b/>
          <w:i w:val="0"/>
          <w:color w:val="083E4E"/>
          <w:sz w:val="23"/>
        </w:rPr>
        <w:t>Warm-Up</w:t>
      </w:r>
    </w:p>
    <w:p>
      <w:pPr>
        <w:spacing w:after="120" w:before="0"/>
        <w:jc w:val="left"/>
      </w:pPr>
      <w:r>
        <w:rPr>
          <w:b w:val="0"/>
          <w:i w:val="0"/>
          <w:sz w:val="21"/>
        </w:rPr>
        <w:t>If one of your online accounts got hacked tomorrow, which of your other accounts would you worry about, and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Reused Passwords Are Dangerous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Good Hygiene Actually Looks Like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This Connects to the Cert Track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Password Strength Ladder</w:t>
      </w:r>
    </w:p>
    <w:p>
      <w:pPr>
        <w:spacing w:after="120" w:before="0"/>
        <w:jc w:val="left"/>
      </w:pPr>
      <w:r>
        <w:rPr>
          <w:b w:val="0"/>
          <w:i w:val="0"/>
          <w:sz w:val="21"/>
        </w:rPr>
        <w:t>Present students with a set of example passwords ranging from very weak to very strong (without using anyone's real password) and have them rank the set from weakest to strongest, explaining their reasoning for each ranking. Discuss why length often matters more than complexity for real-world password strength.</w:t>
      </w:r>
    </w:p>
    <w:p>
      <w:pPr>
        <w:spacing w:after="120" w:before="240"/>
        <w:jc w:val="left"/>
      </w:pPr>
      <w:r>
        <w:rPr>
          <w:b/>
          <w:i w:val="0"/>
          <w:color w:val="083E4E"/>
          <w:sz w:val="23"/>
        </w:rPr>
        <w:t>Apply It · Simulation</w:t>
      </w:r>
    </w:p>
    <w:p>
      <w:pPr>
        <w:spacing w:after="120" w:before="0"/>
        <w:jc w:val="left"/>
      </w:pPr>
      <w:r>
        <w:rPr>
          <w:b/>
          <w:i w:val="0"/>
          <w:sz w:val="22"/>
        </w:rPr>
        <w:t>One Password, Six Accounts</w:t>
      </w:r>
    </w:p>
    <w:p>
      <w:pPr>
        <w:spacing w:after="120" w:before="0"/>
        <w:jc w:val="left"/>
      </w:pPr>
      <w:r>
        <w:rPr>
          <w:b w:val="0"/>
          <w:i w:val="0"/>
          <w:sz w:val="21"/>
        </w:rPr>
        <w:t>A student, Priya, uses the exact same password across 6 different accounts: her school Google account, her personal email, a gaming account, a streaming account, an online store, and her phone's app store login. Last month, the gaming company she uses announced that 2 million user passwords were leaked in a data breach, and hers was one of them. She hasn't changed her password on any of her 6 accounts since hearing the news three weeks ago.</w:t>
      </w:r>
    </w:p>
    <w:p>
      <w:pPr>
        <w:spacing w:after="40" w:before="0"/>
        <w:jc w:val="left"/>
      </w:pPr>
      <w:r>
        <w:rPr>
          <w:b/>
          <w:i w:val="0"/>
          <w:sz w:val="21"/>
        </w:rPr>
        <w:t>Task: Calculate how many of Priya's accounts are currently at risk because of the one leaked password, explain what an attacker could do with that information right now using credential stuffing, and write the specific first two actions Priya should take today to fix this.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credential stuffing?</w:t>
      </w:r>
    </w:p>
    <w:p>
      <w:pPr>
        <w:spacing w:after="20" w:before="0"/>
        <w:jc w:val="left"/>
      </w:pPr>
      <w:r>
        <w:rPr>
          <w:b w:val="0"/>
          <w:i w:val="0"/>
          <w:sz w:val="21"/>
        </w:rPr>
        <w:t xml:space="preserve">     A. Using a stronger password on every account</w:t>
      </w:r>
    </w:p>
    <w:p>
      <w:pPr>
        <w:spacing w:after="20" w:before="0"/>
        <w:jc w:val="left"/>
      </w:pPr>
      <w:r>
        <w:rPr>
          <w:b w:val="0"/>
          <w:i w:val="0"/>
          <w:sz w:val="21"/>
        </w:rPr>
        <w:t xml:space="preserve">     B. Trying a leaked password from one site on other popular sites</w:t>
      </w:r>
    </w:p>
    <w:p>
      <w:pPr>
        <w:spacing w:after="20" w:before="0"/>
        <w:jc w:val="left"/>
      </w:pPr>
      <w:r>
        <w:rPr>
          <w:b w:val="0"/>
          <w:i w:val="0"/>
          <w:sz w:val="21"/>
        </w:rPr>
        <w:t xml:space="preserve">     C. A method for recovering a forgotten password</w:t>
      </w:r>
    </w:p>
    <w:p>
      <w:pPr>
        <w:spacing w:after="20" w:before="0"/>
        <w:jc w:val="left"/>
      </w:pPr>
      <w:r>
        <w:rPr>
          <w:b w:val="0"/>
          <w:i w:val="0"/>
          <w:sz w:val="21"/>
        </w:rPr>
        <w:t xml:space="preserve">     D. A type of printer driver update</w:t>
      </w:r>
    </w:p>
    <w:p>
      <w:pPr>
        <w:spacing w:after="40" w:before="0"/>
        <w:jc w:val="left"/>
      </w:pPr>
      <w:r>
        <w:rPr>
          <w:b w:val="0"/>
          <w:i w:val="0"/>
          <w:sz w:val="21"/>
        </w:rPr>
        <w:t>2. Which of these best describes good password hygiene?</w:t>
      </w:r>
    </w:p>
    <w:p>
      <w:pPr>
        <w:spacing w:after="20" w:before="0"/>
        <w:jc w:val="left"/>
      </w:pPr>
      <w:r>
        <w:rPr>
          <w:b w:val="0"/>
          <w:i w:val="0"/>
          <w:sz w:val="21"/>
        </w:rPr>
        <w:t xml:space="preserve">     A. One strong password reused across every account</w:t>
      </w:r>
    </w:p>
    <w:p>
      <w:pPr>
        <w:spacing w:after="20" w:before="0"/>
        <w:jc w:val="left"/>
      </w:pPr>
      <w:r>
        <w:rPr>
          <w:b w:val="0"/>
          <w:i w:val="0"/>
          <w:sz w:val="21"/>
        </w:rPr>
        <w:t xml:space="preserve">     B. Long, unique passwords per account, changed after a suspected leak</w:t>
      </w:r>
    </w:p>
    <w:p>
      <w:pPr>
        <w:spacing w:after="20" w:before="0"/>
        <w:jc w:val="left"/>
      </w:pPr>
      <w:r>
        <w:rPr>
          <w:b w:val="0"/>
          <w:i w:val="0"/>
          <w:sz w:val="21"/>
        </w:rPr>
        <w:t xml:space="preserve">     C. Sharing a password with a trusted coworker for convenience</w:t>
      </w:r>
    </w:p>
    <w:p>
      <w:pPr>
        <w:spacing w:after="20" w:before="0"/>
        <w:jc w:val="left"/>
      </w:pPr>
      <w:r>
        <w:rPr>
          <w:b w:val="0"/>
          <w:i w:val="0"/>
          <w:sz w:val="21"/>
        </w:rPr>
        <w:t xml:space="preserve">     D. Writing every password on a shared office whiteboard</w:t>
      </w:r>
    </w:p>
    <w:p>
      <w:pPr>
        <w:spacing w:after="40" w:before="0"/>
        <w:jc w:val="left"/>
      </w:pPr>
      <w:r>
        <w:rPr>
          <w:b w:val="0"/>
          <w:i w:val="0"/>
          <w:sz w:val="21"/>
        </w:rPr>
        <w:t>3. Explain why one leaked password can put multiple accounts at risk if a person reuses passwords.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password habit you could personally improve starting today, based on what good password hygiene looks like.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52  ·  Data Privacy and FERPA in Practice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FERPA protects and why it applies to help desk work specifically.</w:t>
      </w:r>
    </w:p>
    <w:p>
      <w:pPr>
        <w:spacing w:after="40" w:before="0"/>
        <w:jc w:val="left"/>
      </w:pPr>
      <w:r>
        <w:rPr>
          <w:b w:val="0"/>
          <w:i w:val="0"/>
          <w:sz w:val="21"/>
        </w:rPr>
        <w:t>☐  I can identify examples of student data a tech might encounter and how to handle each responsibly.</w:t>
      </w:r>
    </w:p>
    <w:p>
      <w:pPr>
        <w:spacing w:after="120" w:before="200"/>
        <w:jc w:val="left"/>
      </w:pPr>
      <w:r>
        <w:rPr>
          <w:b/>
          <w:i w:val="0"/>
          <w:color w:val="083E4E"/>
          <w:sz w:val="23"/>
        </w:rPr>
        <w:t>Vocabulary</w:t>
      </w:r>
    </w:p>
    <w:p>
      <w:pPr>
        <w:spacing w:after="40" w:before="0"/>
        <w:jc w:val="left"/>
      </w:pPr>
      <w:r>
        <w:rPr>
          <w:b w:val="0"/>
          <w:i w:val="0"/>
          <w:sz w:val="21"/>
        </w:rPr>
        <w:t>Data Privacy  (DAY-tuh PRY-vuh-see): The practice of protecting personal and student information from being seen, shared, or used by people who should not have access to it.</w:t>
      </w:r>
    </w:p>
    <w:p>
      <w:pPr>
        <w:spacing w:after="40" w:before="0"/>
        <w:jc w:val="left"/>
      </w:pPr>
      <w:r>
        <w:rPr>
          <w:b w:val="0"/>
          <w:i/>
          <w:color w:val="666666"/>
          <w:sz w:val="19"/>
        </w:rPr>
        <w:t xml:space="preserve">   Word study: Data: Latin datum ('a thing given'), plural related to dare (to give); Privacy: Latin privatus (set apart from the public), from privare (to deprive or separate).</w:t>
      </w:r>
    </w:p>
    <w:p>
      <w:pPr>
        <w:spacing w:after="80" w:before="0"/>
        <w:jc w:val="left"/>
      </w:pPr>
      <w:r>
        <w:rPr>
          <w:b w:val="0"/>
          <w:i/>
          <w:color w:val="666666"/>
          <w:sz w:val="20"/>
        </w:rPr>
        <w:t xml:space="preserve">   e.g. Data privacy means a tech fixing a teacher's gradebook software never mentions what grades they happened to see.</w:t>
      </w:r>
    </w:p>
    <w:p>
      <w:pPr>
        <w:spacing w:after="120" w:before="200"/>
        <w:jc w:val="left"/>
      </w:pPr>
      <w:r>
        <w:rPr>
          <w:b/>
          <w:i w:val="0"/>
          <w:color w:val="083E4E"/>
          <w:sz w:val="23"/>
        </w:rPr>
        <w:t>Academic Vocabulary Word of the Day</w:t>
      </w:r>
    </w:p>
    <w:p>
      <w:pPr>
        <w:spacing w:after="40" w:before="0"/>
        <w:jc w:val="left"/>
      </w:pPr>
      <w:r>
        <w:rPr>
          <w:b/>
          <w:i w:val="0"/>
          <w:sz w:val="22"/>
        </w:rPr>
        <w:t>Accountability  (uh-kown-tuh-BIL-uh-tee)</w:t>
      </w:r>
    </w:p>
    <w:p>
      <w:pPr>
        <w:spacing w:after="40" w:before="0"/>
        <w:jc w:val="left"/>
      </w:pPr>
      <w:r>
        <w:rPr>
          <w:b w:val="0"/>
          <w:i w:val="0"/>
          <w:sz w:val="21"/>
        </w:rPr>
        <w:t>Being responsible and answerable for one's own actions and their consequences.</w:t>
      </w:r>
    </w:p>
    <w:p>
      <w:pPr>
        <w:spacing w:after="40" w:before="0"/>
        <w:jc w:val="left"/>
      </w:pPr>
      <w:r>
        <w:rPr>
          <w:b w:val="0"/>
          <w:i/>
          <w:color w:val="666666"/>
          <w:sz w:val="19"/>
        </w:rPr>
        <w:t>Word study: Latin ad- (to) + computare (to count, reckon) + -able + -ity (noun suffix) - the state of being answerable, of being 'counted to.'</w:t>
      </w:r>
    </w:p>
    <w:p>
      <w:pPr>
        <w:spacing w:after="80" w:before="0"/>
        <w:jc w:val="left"/>
      </w:pPr>
      <w:r>
        <w:rPr>
          <w:b w:val="0"/>
          <w:i/>
          <w:color w:val="666666"/>
          <w:sz w:val="20"/>
        </w:rPr>
        <w:t>e.g. Part of a help desk tech's accountability is leaving a gradebook exactly as they found it, unread and unmentioned, once the repair is done.</w:t>
      </w:r>
    </w:p>
    <w:p>
      <w:pPr>
        <w:spacing w:after="120" w:before="200"/>
        <w:jc w:val="left"/>
      </w:pPr>
      <w:r>
        <w:rPr>
          <w:b/>
          <w:i w:val="0"/>
          <w:color w:val="083E4E"/>
          <w:sz w:val="23"/>
        </w:rPr>
        <w:t>Warm-Up</w:t>
      </w:r>
    </w:p>
    <w:p>
      <w:pPr>
        <w:spacing w:after="120" w:before="0"/>
        <w:jc w:val="left"/>
      </w:pPr>
      <w:r>
        <w:rPr>
          <w:b w:val="0"/>
          <w:i w:val="0"/>
          <w:sz w:val="21"/>
        </w:rPr>
        <w:t>While fixing a teacher's laptop, you notice a spreadsheet open with student names and grades. What should you do, and what should you specifically avoid doing?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FERPA Actually Protects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Data Privacy in Daily Tech Work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Belongs in Networking Week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Privacy Scenario Walkthrough</w:t>
      </w:r>
    </w:p>
    <w:p>
      <w:pPr>
        <w:spacing w:after="120" w:before="0"/>
        <w:jc w:val="left"/>
      </w:pPr>
      <w:r>
        <w:rPr>
          <w:b w:val="0"/>
          <w:i w:val="0"/>
          <w:sz w:val="21"/>
        </w:rPr>
        <w:t>Present a series of short scenarios (a printed report card in a shared printer tray, a gradebook left open on a repaired laptop, a shared drive with no password) and have students discuss in small groups what the correct tech response is for each, referencing FERPA and the course's data privacy expectations.</w:t>
      </w:r>
    </w:p>
    <w:p>
      <w:pPr>
        <w:spacing w:after="120" w:before="240"/>
        <w:jc w:val="left"/>
      </w:pPr>
      <w:r>
        <w:rPr>
          <w:b/>
          <w:i w:val="0"/>
          <w:color w:val="083E4E"/>
          <w:sz w:val="23"/>
        </w:rPr>
        <w:t>Apply It · Case Study</w:t>
      </w:r>
    </w:p>
    <w:p>
      <w:pPr>
        <w:spacing w:after="120" w:before="0"/>
        <w:jc w:val="left"/>
      </w:pPr>
      <w:r>
        <w:rPr>
          <w:b/>
          <w:i w:val="0"/>
          <w:sz w:val="22"/>
        </w:rPr>
        <w:t>The Gradebook on the Screen</w:t>
      </w:r>
    </w:p>
    <w:p>
      <w:pPr>
        <w:spacing w:after="120" w:before="0"/>
        <w:jc w:val="left"/>
      </w:pPr>
      <w:r>
        <w:rPr>
          <w:b w:val="0"/>
          <w:i w:val="0"/>
          <w:sz w:val="21"/>
        </w:rPr>
        <w:t>You're called to Room 214 to fix a laptop that keeps freezing during video playback. When you arrive, the teacher steps out to grab a student from the hallway, leaving the laptop unlocked on your desk with a gradebook spreadsheet open, showing full student names next to quarter grades and several columns of what look like behavior incident notes. You need to actually open several other programs and check system settings to diagnose the freezing issue, which means the gradebook window will likely stay visible or get minimized in the background while you work.</w:t>
      </w:r>
    </w:p>
    <w:p>
      <w:pPr>
        <w:spacing w:after="40" w:before="0"/>
        <w:jc w:val="left"/>
      </w:pPr>
      <w:r>
        <w:rPr>
          <w:b/>
          <w:i w:val="0"/>
          <w:sz w:val="21"/>
        </w:rPr>
        <w:t>Task: Describe exactly what you would do with the open gradebook window before starting your diagnostic work, and explain what you would (and would not) mention to the teacher or anyone else about what was on the screen when you arrived.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FERPA protect?</w:t>
      </w:r>
    </w:p>
    <w:p>
      <w:pPr>
        <w:spacing w:after="20" w:before="0"/>
        <w:jc w:val="left"/>
      </w:pPr>
      <w:r>
        <w:rPr>
          <w:b w:val="0"/>
          <w:i w:val="0"/>
          <w:sz w:val="21"/>
        </w:rPr>
        <w:t xml:space="preserve">     A. School Wi-Fi passwords only</w:t>
      </w:r>
    </w:p>
    <w:p>
      <w:pPr>
        <w:spacing w:after="20" w:before="0"/>
        <w:jc w:val="left"/>
      </w:pPr>
      <w:r>
        <w:rPr>
          <w:b w:val="0"/>
          <w:i w:val="0"/>
          <w:sz w:val="21"/>
        </w:rPr>
        <w:t xml:space="preserve">     B. The privacy of student education records</w:t>
      </w:r>
    </w:p>
    <w:p>
      <w:pPr>
        <w:spacing w:after="20" w:before="0"/>
        <w:jc w:val="left"/>
      </w:pPr>
      <w:r>
        <w:rPr>
          <w:b w:val="0"/>
          <w:i w:val="0"/>
          <w:sz w:val="21"/>
        </w:rPr>
        <w:t xml:space="preserve">     C. Printer warranty information</w:t>
      </w:r>
    </w:p>
    <w:p>
      <w:pPr>
        <w:spacing w:after="20" w:before="0"/>
        <w:jc w:val="left"/>
      </w:pPr>
      <w:r>
        <w:rPr>
          <w:b w:val="0"/>
          <w:i w:val="0"/>
          <w:sz w:val="21"/>
        </w:rPr>
        <w:t xml:space="preserve">     D. Teacher salaries</w:t>
      </w:r>
    </w:p>
    <w:p>
      <w:pPr>
        <w:spacing w:after="40" w:before="0"/>
        <w:jc w:val="left"/>
      </w:pPr>
      <w:r>
        <w:rPr>
          <w:b w:val="0"/>
          <w:i w:val="0"/>
          <w:sz w:val="21"/>
        </w:rPr>
        <w:t>2. A tech notices a student's grades on an unlocked screen while fixing a laptop. What is the correct response?</w:t>
      </w:r>
    </w:p>
    <w:p>
      <w:pPr>
        <w:spacing w:after="20" w:before="0"/>
        <w:jc w:val="left"/>
      </w:pPr>
      <w:r>
        <w:rPr>
          <w:b w:val="0"/>
          <w:i w:val="0"/>
          <w:sz w:val="21"/>
        </w:rPr>
        <w:t xml:space="preserve">     A. Take a photo to document the repair</w:t>
      </w:r>
    </w:p>
    <w:p>
      <w:pPr>
        <w:spacing w:after="20" w:before="0"/>
        <w:jc w:val="left"/>
      </w:pPr>
      <w:r>
        <w:rPr>
          <w:b w:val="0"/>
          <w:i w:val="0"/>
          <w:sz w:val="21"/>
        </w:rPr>
        <w:t xml:space="preserve">     B. Fix the device, don't view or share the content, and report any real security issue through the proper channel</w:t>
      </w:r>
    </w:p>
    <w:p>
      <w:pPr>
        <w:spacing w:after="20" w:before="0"/>
        <w:jc w:val="left"/>
      </w:pPr>
      <w:r>
        <w:rPr>
          <w:b w:val="0"/>
          <w:i w:val="0"/>
          <w:sz w:val="21"/>
        </w:rPr>
        <w:t xml:space="preserve">     C. Mention it to other students as a warning</w:t>
      </w:r>
    </w:p>
    <w:p>
      <w:pPr>
        <w:spacing w:after="20" w:before="0"/>
        <w:jc w:val="left"/>
      </w:pPr>
      <w:r>
        <w:rPr>
          <w:b w:val="0"/>
          <w:i w:val="0"/>
          <w:sz w:val="21"/>
        </w:rPr>
        <w:t xml:space="preserve">     D. Ignore the laptop and refuse the repair</w:t>
      </w:r>
    </w:p>
    <w:p>
      <w:pPr>
        <w:spacing w:after="40" w:before="0"/>
        <w:jc w:val="left"/>
      </w:pPr>
      <w:r>
        <w:rPr>
          <w:b w:val="0"/>
          <w:i w:val="0"/>
          <w:sz w:val="21"/>
        </w:rPr>
        <w:t>3. Why does data privacy connect directly to networking, rather than being a completely separate topic?</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Give one real example of student data a tech might accidentally see during a repair, and explain the correct way to handle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53  ·  Spot the Scam: The Wall Goes Up</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analyze a real-style phishing email and clearly explain its red flags to someone unfamiliar with the topic.</w:t>
      </w:r>
    </w:p>
    <w:p>
      <w:pPr>
        <w:spacing w:after="40" w:before="0"/>
        <w:jc w:val="left"/>
      </w:pPr>
      <w:r>
        <w:rPr>
          <w:b w:val="0"/>
          <w:i w:val="0"/>
          <w:sz w:val="21"/>
        </w:rPr>
        <w:t>☐  I can connect phishing awareness to the password hygiene and data privacy concepts from this week.</w:t>
      </w:r>
    </w:p>
    <w:p>
      <w:pPr>
        <w:spacing w:after="120" w:before="200"/>
        <w:jc w:val="left"/>
      </w:pPr>
      <w:r>
        <w:rPr>
          <w:b/>
          <w:i w:val="0"/>
          <w:color w:val="083E4E"/>
          <w:sz w:val="23"/>
        </w:rPr>
        <w:t>Vocabulary</w:t>
      </w:r>
    </w:p>
    <w:p>
      <w:pPr>
        <w:spacing w:after="40" w:before="0"/>
        <w:jc w:val="left"/>
      </w:pPr>
      <w:r>
        <w:rPr>
          <w:b w:val="0"/>
          <w:i w:val="0"/>
          <w:sz w:val="21"/>
        </w:rPr>
        <w:t>Phishing  (FISH-ing): A scam where someone pretends to be a trustworthy source in an email or message to trick a person into giving up login credentials or personal information.</w:t>
      </w:r>
    </w:p>
    <w:p>
      <w:pPr>
        <w:spacing w:after="40" w:before="0"/>
        <w:jc w:val="left"/>
      </w:pPr>
      <w:r>
        <w:rPr>
          <w:b w:val="0"/>
          <w:i/>
          <w:color w:val="666666"/>
          <w:sz w:val="19"/>
        </w:rPr>
        <w:t xml:space="preserve">   Word study: A deliberate respelling of 'fishing' (the ph- echoes 1990s hacker slang like 'phone phreaking') - the scammer dangles bait and 'fishes' for a victim who bites.</w:t>
      </w:r>
    </w:p>
    <w:p>
      <w:pPr>
        <w:spacing w:after="80" w:before="0"/>
        <w:jc w:val="left"/>
      </w:pPr>
      <w:r>
        <w:rPr>
          <w:b w:val="0"/>
          <w:i/>
          <w:color w:val="666666"/>
          <w:sz w:val="20"/>
        </w:rPr>
        <w:t xml:space="preserve">   e.g. Ms. Faraday's example phishing email nearly fooled a staff member because it looked so close to a real district message.</w:t>
      </w:r>
    </w:p>
    <w:p>
      <w:pPr>
        <w:spacing w:after="40" w:before="0"/>
        <w:jc w:val="left"/>
      </w:pPr>
      <w:r>
        <w:rPr>
          <w:b w:val="0"/>
          <w:i w:val="0"/>
          <w:sz w:val="21"/>
        </w:rPr>
        <w:t>Data Privacy  (DAY-tuh PRY-vuh-see): The practice of protecting personal and student information from being seen, shared, or used by people who should not have access to it.</w:t>
      </w:r>
    </w:p>
    <w:p>
      <w:pPr>
        <w:spacing w:after="40" w:before="0"/>
        <w:jc w:val="left"/>
      </w:pPr>
      <w:r>
        <w:rPr>
          <w:b w:val="0"/>
          <w:i/>
          <w:color w:val="666666"/>
          <w:sz w:val="19"/>
        </w:rPr>
        <w:t xml:space="preserve">   Word study: Data: Latin datum ('a thing given'), plural related to dare (to give); Privacy: Latin privatus (set apart from the public), from privare (to deprive or separate).</w:t>
      </w:r>
    </w:p>
    <w:p>
      <w:pPr>
        <w:spacing w:after="80" w:before="0"/>
        <w:jc w:val="left"/>
      </w:pPr>
      <w:r>
        <w:rPr>
          <w:b w:val="0"/>
          <w:i/>
          <w:color w:val="666666"/>
          <w:sz w:val="20"/>
        </w:rPr>
        <w:t xml:space="preserve">   e.g. A successful phishing attack on a staff login could expose real student data, connecting phishing directly to data privacy.</w:t>
      </w:r>
    </w:p>
    <w:p>
      <w:pPr>
        <w:spacing w:after="120" w:before="200"/>
        <w:jc w:val="left"/>
      </w:pPr>
      <w:r>
        <w:rPr>
          <w:b/>
          <w:i w:val="0"/>
          <w:color w:val="083E4E"/>
          <w:sz w:val="23"/>
        </w:rPr>
        <w:t>Academic Vocabulary Word of the Day</w:t>
      </w:r>
    </w:p>
    <w:p>
      <w:pPr>
        <w:spacing w:after="40" w:before="0"/>
        <w:jc w:val="left"/>
      </w:pPr>
      <w:r>
        <w:rPr>
          <w:b/>
          <w:i w:val="0"/>
          <w:sz w:val="22"/>
        </w:rPr>
        <w:t>Substantiate  (sub-STAN-shee-ayt)</w:t>
      </w:r>
    </w:p>
    <w:p>
      <w:pPr>
        <w:spacing w:after="40" w:before="0"/>
        <w:jc w:val="left"/>
      </w:pPr>
      <w:r>
        <w:rPr>
          <w:b w:val="0"/>
          <w:i w:val="0"/>
          <w:sz w:val="21"/>
        </w:rPr>
        <w:t>To support a claim with solid evidence or proof.</w:t>
      </w:r>
    </w:p>
    <w:p>
      <w:pPr>
        <w:spacing w:after="40" w:before="0"/>
        <w:jc w:val="left"/>
      </w:pPr>
      <w:r>
        <w:rPr>
          <w:b w:val="0"/>
          <w:i/>
          <w:color w:val="666666"/>
          <w:sz w:val="19"/>
        </w:rPr>
        <w:t>Word study: Latin sub- (under) + stare (to stand) - to give something solid standing, to 'make it stand.'</w:t>
      </w:r>
    </w:p>
    <w:p>
      <w:pPr>
        <w:spacing w:after="80" w:before="0"/>
        <w:jc w:val="left"/>
      </w:pPr>
      <w:r>
        <w:rPr>
          <w:b w:val="0"/>
          <w:i/>
          <w:color w:val="666666"/>
          <w:sz w:val="20"/>
        </w:rPr>
        <w:t>e.g. Theo could substantiate his claim that the email was fake by pointing to the exact same red flags already labeled on the Spot the Scam wall.</w:t>
      </w:r>
    </w:p>
    <w:p>
      <w:pPr>
        <w:spacing w:after="120" w:before="200"/>
        <w:jc w:val="left"/>
      </w:pPr>
      <w:r>
        <w:rPr>
          <w:b/>
          <w:i w:val="0"/>
          <w:color w:val="083E4E"/>
          <w:sz w:val="23"/>
        </w:rPr>
        <w:t>Warm-Up</w:t>
      </w:r>
    </w:p>
    <w:p>
      <w:pPr>
        <w:spacing w:after="120" w:before="0"/>
        <w:jc w:val="left"/>
      </w:pPr>
      <w:r>
        <w:rPr>
          <w:b w:val="0"/>
          <w:i w:val="0"/>
          <w:sz w:val="21"/>
        </w:rPr>
        <w:t>Why do you think a phishing email that almost worked on a real adult staff member would be more convincing to study than an obviously fake 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From Practice Examples to the Real Thing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Building the Spot the Scam Wall</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Spot the Scam Wall</w:t>
      </w:r>
    </w:p>
    <w:p>
      <w:pPr>
        <w:spacing w:after="120" w:before="0"/>
        <w:jc w:val="left"/>
      </w:pPr>
      <w:r>
        <w:rPr>
          <w:b w:val="0"/>
          <w:i w:val="0"/>
          <w:sz w:val="21"/>
        </w:rPr>
        <w:t>Using the highlighted examples saved from earlier this week, have student groups design a wall poster for one phishing example each, circling red flags and writing a plain-language explanation of each one as if teaching a younger student. Post the finished wall in a hallway or classroom space and have groups briefly present their example to the class before it goes up.</w:t>
      </w:r>
    </w:p>
    <w:p>
      <w:r>
        <w:br w:type="page"/>
      </w:r>
    </w:p>
    <w:p>
      <w:pPr>
        <w:spacing w:after="120" w:before="0"/>
        <w:jc w:val="left"/>
      </w:pPr>
      <w:r>
        <w:rPr>
          <w:b/>
          <w:i w:val="0"/>
          <w:color w:val="083E4E"/>
          <w:sz w:val="23"/>
        </w:rPr>
        <w:t>Reading · Graphic Novel</w:t>
      </w:r>
    </w:p>
    <w:p>
      <w:pPr>
        <w:spacing w:after="120" w:before="0"/>
        <w:jc w:val="left"/>
      </w:pPr>
      <w:r>
        <w:rPr>
          <w:b/>
          <w:i w:val="0"/>
          <w:sz w:val="24"/>
        </w:rPr>
        <w:t>Spot the Scam Gets Real</w:t>
      </w:r>
    </w:p>
    <w:p>
      <w:pPr>
        <w:spacing w:after="120" w:before="0"/>
        <w:jc w:val="left"/>
      </w:pPr>
      <w:r>
        <w:rPr>
          <w:b w:val="0"/>
          <w:i w:val="0"/>
          <w:sz w:val="21"/>
        </w:rPr>
        <w:t>PANEL 1: The help desk room. The Spot the Scam wall is half-built, poster paper and highlighters scattered across a table. Ms. Faraday walks in holding a printed email.</w:t>
        <w:br/>
        <w:t>MS. FARADAY: "Before you finish that wall, I want to show you something."</w:t>
        <w:br/>
        <w:br/>
        <w:t>PANEL 2: She sets the printout down in the middle of the table. Jordan and Sam lean in.</w:t>
        <w:br/>
        <w:t>CAPTION: The email looks almost exactly like a real district IT notice. Almost.</w:t>
        <w:br/>
        <w:br/>
        <w:t>PANEL 3: Close-up on the email header: 'IT-Support@d197-helpdesk-secure.net'</w:t>
        <w:br/>
        <w:t>SAM: "That domain isn't ours."</w:t>
        <w:br/>
        <w:t>MS. FARADAY: "Right. But it's close enough that Mr. Aldridge didn't catch it. He clicked the link and typed his password before he thought twice."</w:t>
        <w:br/>
        <w:br/>
        <w:t>PANEL 4: Jordan looks alarmed.</w:t>
        <w:br/>
        <w:t>JORDAN: "Wait, an actual staff member almost got got? Like, for real?"</w:t>
        <w:br/>
        <w:t>MS. FARADAY: "For real. He called it in himself, ten minutes after he clicked. That's the part that matters."</w:t>
        <w:br/>
        <w:br/>
        <w:t>PANEL 5: Sam points to the urgent subject line: 'ACTION REQUIRED: Password Expires in 1 Hour.'</w:t>
        <w:br/>
        <w:t>SAM: "There's the urgency. Real IT doesn't give you sixty minutes to fix your entire login."</w:t>
        <w:br/>
        <w:br/>
        <w:t>PANEL 6: Ms. Faraday crosses her arms, calm but serious.</w:t>
        <w:br/>
        <w:t>MS. FARADAY: "He reset his password within the hour and reported it. Nobody got in trouble. That's how this is supposed to go."</w:t>
        <w:br/>
        <w:br/>
        <w:t>PANEL 7: Jordan studies the email closely, now looking for flags instead of just reading it.</w:t>
        <w:br/>
        <w:t>JORDAN: "Generic greeting, fake-but-close domain, fake urgency, and a link that probably didn't go where it said."</w:t>
        <w:br/>
        <w:t>MS. FARADAY: "Four for four. That's exactly what I wanted you to notice."</w:t>
        <w:br/>
        <w:br/>
        <w:t>PANEL 8: Sam holds up the printout next to the half-finished wall poster.</w:t>
        <w:br/>
        <w:t>SAM: "This goes on the wall instead of the made-up ones. Same lesson, just real."</w:t>
        <w:br/>
        <w:br/>
        <w:t>PANEL 9: Jordan starts writing labels directly onto a fresh poster, more focused than before.</w:t>
        <w:br/>
        <w:t>CAPTION: The wall was supposed to teach other people. Right now, it was teaching Jordan too.</w:t>
        <w:br/>
        <w:br/>
        <w:t>PANEL 10: Wide shot, the finished wall later that day, four red flags clearly labeled around the real (staff-name-redacted) email, students walking past reading it in the hallway.</w:t>
        <w:br/>
        <w:t>MS. FARADAY (offscreen): "That's the whole point. Somebody walks by, reads it, and next time it's them, they don't click."</w:t>
      </w:r>
    </w:p>
    <w:p>
      <w:pPr>
        <w:spacing w:after="120" w:before="160"/>
        <w:jc w:val="left"/>
      </w:pPr>
      <w:r>
        <w:rPr>
          <w:b/>
          <w:i w:val="0"/>
          <w:sz w:val="22"/>
        </w:rPr>
        <w:t>Questions</w:t>
      </w:r>
    </w:p>
    <w:p>
      <w:pPr>
        <w:spacing w:after="40" w:before="0"/>
        <w:jc w:val="left"/>
      </w:pPr>
      <w:r>
        <w:rPr>
          <w:b w:val="0"/>
          <w:i w:val="0"/>
          <w:sz w:val="21"/>
        </w:rPr>
        <w:t>• Why did Ms. Faraday choose to show the crew a real example instead of only using made-up practice emails?</w:t>
      </w:r>
    </w:p>
    <w:p>
      <w:pPr>
        <w:pBdr>
          <w:bottom w:val="single" w:sz="4" w:space="1" w:color="999999"/>
        </w:pBdr>
        <w:spacing w:after="280"/>
      </w:pPr>
    </w:p>
    <w:p>
      <w:pPr>
        <w:spacing w:after="40" w:before="0"/>
        <w:jc w:val="left"/>
      </w:pPr>
      <w:r>
        <w:rPr>
          <w:b w:val="0"/>
          <w:i w:val="0"/>
          <w:sz w:val="21"/>
        </w:rPr>
        <w:t>• What happened after Mr. Aldridge clicked the link, and why does Ms. Faraday say 'that's how this is supposed to go'?</w:t>
      </w:r>
    </w:p>
    <w:p>
      <w:pPr>
        <w:pBdr>
          <w:bottom w:val="single" w:sz="4" w:space="1" w:color="999999"/>
        </w:pBdr>
        <w:spacing w:after="280"/>
      </w:pPr>
    </w:p>
    <w:p>
      <w:pPr>
        <w:spacing w:after="40" w:before="0"/>
        <w:jc w:val="left"/>
      </w:pPr>
      <w:r>
        <w:rPr>
          <w:b w:val="0"/>
          <w:i w:val="0"/>
          <w:sz w:val="21"/>
        </w:rPr>
        <w:t>• List the four red flags Jordan identifies in the email.</w:t>
      </w:r>
    </w:p>
    <w:p>
      <w:pPr>
        <w:pBdr>
          <w:bottom w:val="single" w:sz="4" w:space="1" w:color="999999"/>
        </w:pBdr>
        <w:spacing w:after="280"/>
      </w:pPr>
    </w:p>
    <w:p>
      <w:pPr>
        <w:spacing w:after="40" w:before="0"/>
        <w:jc w:val="left"/>
      </w:pPr>
      <w:r>
        <w:rPr>
          <w:b w:val="0"/>
          <w:i w:val="0"/>
          <w:sz w:val="21"/>
        </w:rPr>
        <w:t>• Why might seeing a real example change how seriously Jordan takes the Spot the Scam wall project?</w:t>
      </w:r>
    </w:p>
    <w:p>
      <w:pPr>
        <w:pBdr>
          <w:bottom w:val="single" w:sz="4" w:space="1" w:color="999999"/>
        </w:pBdr>
        <w:spacing w:after="280"/>
      </w:pPr>
    </w:p>
    <w:p>
      <w:pPr>
        <w:spacing w:after="120" w:before="240"/>
        <w:jc w:val="left"/>
      </w:pPr>
      <w:r>
        <w:rPr>
          <w:b/>
          <w:i w:val="0"/>
          <w:color w:val="083E4E"/>
          <w:sz w:val="23"/>
        </w:rPr>
        <w:t>Apply It · Realistic Fiction</w:t>
      </w:r>
    </w:p>
    <w:p>
      <w:pPr>
        <w:spacing w:after="120" w:before="0"/>
        <w:jc w:val="left"/>
      </w:pPr>
      <w:r>
        <w:rPr>
          <w:b/>
          <w:i w:val="0"/>
          <w:sz w:val="22"/>
        </w:rPr>
        <w:t>The Wall Gets a Visitor</w:t>
      </w:r>
    </w:p>
    <w:p>
      <w:pPr>
        <w:spacing w:after="120" w:before="0"/>
        <w:jc w:val="left"/>
      </w:pPr>
      <w:r>
        <w:rPr>
          <w:b w:val="0"/>
          <w:i w:val="0"/>
          <w:sz w:val="21"/>
        </w:rPr>
        <w:t>A freshman named Theo stops in front of the half-finished Spot the Scam wall on his way to lunch, squinting at one of the annotated example emails. 'Wait, this looks exactly like an email I got last week,' he says, pulling out his phone to check. Sure enough, he has an unread message with the same fake-urgent subject line and a nearly identical sender address to one of the wall's labeled examples. He hasn't clicked anything yet, but he looks a little embarrassed that he almost didn't think twice about it before seeing the wall.</w:t>
      </w:r>
    </w:p>
    <w:p>
      <w:pPr>
        <w:spacing w:after="40" w:before="0"/>
        <w:jc w:val="left"/>
      </w:pPr>
      <w:r>
        <w:rPr>
          <w:b/>
          <w:i w:val="0"/>
          <w:sz w:val="21"/>
        </w:rPr>
        <w:t>Task: Using the red-flag categories already labeled on the wall, write the exact plain-language explanation Theo could give a friend for why his email is fake, without using technical jargon, and describe what he should do with the email next.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made the fake domain in the phishing email dangerous?</w:t>
      </w:r>
    </w:p>
    <w:p>
      <w:pPr>
        <w:spacing w:after="20" w:before="0"/>
        <w:jc w:val="left"/>
      </w:pPr>
      <w:r>
        <w:rPr>
          <w:b w:val="0"/>
          <w:i w:val="0"/>
          <w:sz w:val="21"/>
        </w:rPr>
        <w:t xml:space="preserve">     A. It was written in all capital letters</w:t>
      </w:r>
    </w:p>
    <w:p>
      <w:pPr>
        <w:spacing w:after="20" w:before="0"/>
        <w:jc w:val="left"/>
      </w:pPr>
      <w:r>
        <w:rPr>
          <w:b w:val="0"/>
          <w:i w:val="0"/>
          <w:sz w:val="21"/>
        </w:rPr>
        <w:t xml:space="preserve">     B. It looked close enough to the real district domain to fool someone</w:t>
      </w:r>
    </w:p>
    <w:p>
      <w:pPr>
        <w:spacing w:after="20" w:before="0"/>
        <w:jc w:val="left"/>
      </w:pPr>
      <w:r>
        <w:rPr>
          <w:b w:val="0"/>
          <w:i w:val="0"/>
          <w:sz w:val="21"/>
        </w:rPr>
        <w:t xml:space="preserve">     C. It contained no links at all</w:t>
      </w:r>
    </w:p>
    <w:p>
      <w:pPr>
        <w:spacing w:after="20" w:before="0"/>
        <w:jc w:val="left"/>
      </w:pPr>
      <w:r>
        <w:rPr>
          <w:b w:val="0"/>
          <w:i w:val="0"/>
          <w:sz w:val="21"/>
        </w:rPr>
        <w:t xml:space="preserve">     D. It was sent from a personal phone</w:t>
      </w:r>
    </w:p>
    <w:p>
      <w:pPr>
        <w:spacing w:after="40" w:before="0"/>
        <w:jc w:val="left"/>
      </w:pPr>
      <w:r>
        <w:rPr>
          <w:b w:val="0"/>
          <w:i w:val="0"/>
          <w:sz w:val="21"/>
        </w:rPr>
        <w:t>2. What did Mr. Aldridge do right after realizing he clicked a phishing link?</w:t>
      </w:r>
    </w:p>
    <w:p>
      <w:pPr>
        <w:spacing w:after="20" w:before="0"/>
        <w:jc w:val="left"/>
      </w:pPr>
      <w:r>
        <w:rPr>
          <w:b w:val="0"/>
          <w:i w:val="0"/>
          <w:sz w:val="21"/>
        </w:rPr>
        <w:t xml:space="preserve">     A. Ignored it and hoped nothing happened</w:t>
      </w:r>
    </w:p>
    <w:p>
      <w:pPr>
        <w:spacing w:after="20" w:before="0"/>
        <w:jc w:val="left"/>
      </w:pPr>
      <w:r>
        <w:rPr>
          <w:b w:val="0"/>
          <w:i w:val="0"/>
          <w:sz w:val="21"/>
        </w:rPr>
        <w:t xml:space="preserve">     B. Reset his password and reported the incident quickly</w:t>
      </w:r>
    </w:p>
    <w:p>
      <w:pPr>
        <w:spacing w:after="20" w:before="0"/>
        <w:jc w:val="left"/>
      </w:pPr>
      <w:r>
        <w:rPr>
          <w:b w:val="0"/>
          <w:i w:val="0"/>
          <w:sz w:val="21"/>
        </w:rPr>
        <w:t xml:space="preserve">     C. Shared the email with other staff to warn them without telling IT</w:t>
      </w:r>
    </w:p>
    <w:p>
      <w:pPr>
        <w:spacing w:after="20" w:before="0"/>
        <w:jc w:val="left"/>
      </w:pPr>
      <w:r>
        <w:rPr>
          <w:b w:val="0"/>
          <w:i w:val="0"/>
          <w:sz w:val="21"/>
        </w:rPr>
        <w:t xml:space="preserve">     D. Deleted all evidence of the email</w:t>
      </w:r>
    </w:p>
    <w:p>
      <w:pPr>
        <w:spacing w:after="40" w:before="0"/>
        <w:jc w:val="left"/>
      </w:pPr>
      <w:r>
        <w:rPr>
          <w:b w:val="0"/>
          <w:i w:val="0"/>
          <w:sz w:val="21"/>
        </w:rPr>
        <w:t>3. Why does Ms. Faraday say quickly reporting a mistake is 'how this is supposed to go,' even though the staff member fell for the scam?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Explain, in plain language you could say to a nervous adult, why reporting a suspected phishing click immediately matters more than feeling embarrassed about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54  ·  Printer-Triage Relay and Mapping Your Home Network</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apply this phase's full troubleshooting ladder (network, peripheral, AV, security) under time pressure in a relay format.</w:t>
      </w:r>
    </w:p>
    <w:p>
      <w:pPr>
        <w:spacing w:after="40" w:before="0"/>
        <w:jc w:val="left"/>
      </w:pPr>
      <w:r>
        <w:rPr>
          <w:b w:val="0"/>
          <w:i w:val="0"/>
          <w:sz w:val="21"/>
        </w:rPr>
        <w:t>☐  I can map a home network and identify where a connectivity problem would most likely show up.</w:t>
      </w:r>
    </w:p>
    <w:p>
      <w:pPr>
        <w:spacing w:after="120" w:before="200"/>
        <w:jc w:val="left"/>
      </w:pPr>
      <w:r>
        <w:rPr>
          <w:b/>
          <w:i w:val="0"/>
          <w:color w:val="083E4E"/>
          <w:sz w:val="23"/>
        </w:rPr>
        <w:t>Vocabulary</w:t>
      </w:r>
    </w:p>
    <w:p>
      <w:pPr>
        <w:spacing w:after="40" w:before="0"/>
        <w:jc w:val="left"/>
      </w:pPr>
      <w:r>
        <w:rPr>
          <w:b w:val="0"/>
          <w:i w:val="0"/>
          <w:sz w:val="21"/>
        </w:rPr>
        <w:t>Password Hygiene  (PASS-word HY-jeen): The habits that keep passwords safe - using long unique passwords, not reusing them across accounts, and changing them after a suspected leak.</w:t>
      </w:r>
    </w:p>
    <w:p>
      <w:pPr>
        <w:spacing w:after="40" w:before="0"/>
        <w:jc w:val="left"/>
      </w:pPr>
      <w:r>
        <w:rPr>
          <w:b w:val="0"/>
          <w:i/>
          <w:color w:val="666666"/>
          <w:sz w:val="19"/>
        </w:rPr>
        <w:t xml:space="preserve">   Word study: Password: 'pass' (a word that grants passage) + 'word'; Hygiene: Greek hygieinos (healthy), from Hygieia, the Greek goddess of health - the habits that keep an account 'healthy.'</w:t>
      </w:r>
    </w:p>
    <w:p>
      <w:pPr>
        <w:spacing w:after="80" w:before="0"/>
        <w:jc w:val="left"/>
      </w:pPr>
      <w:r>
        <w:rPr>
          <w:b w:val="0"/>
          <w:i/>
          <w:color w:val="666666"/>
          <w:sz w:val="20"/>
        </w:rPr>
        <w:t xml:space="preserve">   e.g. Mapping a home network is also a good moment to check whether the Wi-Fi router password still uses good password hygiene.</w:t>
      </w:r>
    </w:p>
    <w:p>
      <w:pPr>
        <w:spacing w:after="40" w:before="0"/>
        <w:jc w:val="left"/>
      </w:pPr>
      <w:r>
        <w:rPr>
          <w:b w:val="0"/>
          <w:i w:val="0"/>
          <w:sz w:val="21"/>
        </w:rPr>
        <w:t>IP Address  (I-P AD-ress): A unique string of numbers assigned to a device on a network so other devices know where to send information, like a mailing address for data.</w:t>
      </w:r>
    </w:p>
    <w:p>
      <w:pPr>
        <w:spacing w:after="40" w:before="0"/>
        <w:jc w:val="left"/>
      </w:pPr>
      <w:r>
        <w:rPr>
          <w:b w:val="0"/>
          <w:i/>
          <w:color w:val="666666"/>
          <w:sz w:val="19"/>
        </w:rPr>
        <w:t xml:space="preserve">   Word study: IP is an initialism for Internet Protocol (I = Internet, P = Protocol), the rules that govern how data is addressed; 'address' traces to Old French adresser, 'to direct toward.'</w:t>
      </w:r>
    </w:p>
    <w:p>
      <w:pPr>
        <w:spacing w:after="80" w:before="0"/>
        <w:jc w:val="left"/>
      </w:pPr>
      <w:r>
        <w:rPr>
          <w:b w:val="0"/>
          <w:i/>
          <w:color w:val="666666"/>
          <w:sz w:val="20"/>
        </w:rPr>
        <w:t xml:space="preserve">   e.g. Every device on a home network, from a laptop to a smart TV, has its own IP address handed out by the home router.</w:t>
      </w:r>
    </w:p>
    <w:p>
      <w:pPr>
        <w:spacing w:after="120" w:before="200"/>
        <w:jc w:val="left"/>
      </w:pPr>
      <w:r>
        <w:rPr>
          <w:b/>
          <w:i w:val="0"/>
          <w:color w:val="083E4E"/>
          <w:sz w:val="23"/>
        </w:rPr>
        <w:t>Academic Vocabulary Word of the Day</w:t>
      </w:r>
    </w:p>
    <w:p>
      <w:pPr>
        <w:spacing w:after="40" w:before="0"/>
        <w:jc w:val="left"/>
      </w:pPr>
      <w:r>
        <w:rPr>
          <w:b/>
          <w:i w:val="0"/>
          <w:sz w:val="22"/>
        </w:rPr>
        <w:t>Collaborate  (kuh-LAB-uh-rayt)</w:t>
      </w:r>
    </w:p>
    <w:p>
      <w:pPr>
        <w:spacing w:after="40" w:before="0"/>
        <w:jc w:val="left"/>
      </w:pPr>
      <w:r>
        <w:rPr>
          <w:b w:val="0"/>
          <w:i w:val="0"/>
          <w:sz w:val="21"/>
        </w:rPr>
        <w:t>To work together with others toward a shared goal.</w:t>
      </w:r>
    </w:p>
    <w:p>
      <w:pPr>
        <w:spacing w:after="40" w:before="0"/>
        <w:jc w:val="left"/>
      </w:pPr>
      <w:r>
        <w:rPr>
          <w:b w:val="0"/>
          <w:i/>
          <w:color w:val="666666"/>
          <w:sz w:val="19"/>
        </w:rPr>
        <w:t>Word study: Latin com- (together) + laborare (to work) - to work together.</w:t>
      </w:r>
    </w:p>
    <w:p>
      <w:pPr>
        <w:spacing w:after="80" w:before="0"/>
        <w:jc w:val="left"/>
      </w:pPr>
      <w:r>
        <w:rPr>
          <w:b w:val="0"/>
          <w:i/>
          <w:color w:val="666666"/>
          <w:sz w:val="20"/>
        </w:rPr>
        <w:t>e.g. The Printer-Triage Relay only works if teammates collaborate, passing along what they already checked so the next station doesn't repeat wasted steps.</w:t>
      </w:r>
    </w:p>
    <w:p>
      <w:pPr>
        <w:spacing w:after="120" w:before="200"/>
        <w:jc w:val="left"/>
      </w:pPr>
      <w:r>
        <w:rPr>
          <w:b/>
          <w:i w:val="0"/>
          <w:color w:val="083E4E"/>
          <w:sz w:val="23"/>
        </w:rPr>
        <w:t>Warm-Up</w:t>
      </w:r>
    </w:p>
    <w:p>
      <w:pPr>
        <w:spacing w:after="120" w:before="0"/>
        <w:jc w:val="left"/>
      </w:pPr>
      <w:r>
        <w:rPr>
          <w:b w:val="0"/>
          <w:i w:val="0"/>
          <w:sz w:val="21"/>
        </w:rPr>
        <w:t>Think about your own home internet setup. If it suddenly stopped working tomorrow, where do you think the problem would most likely be: the router, a specific device, or something outside your house entirely?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This Week, Under Pressure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Your Home Network Has the Same Pieces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Looking Ahead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Printer-Triage Relay</w:t>
      </w:r>
    </w:p>
    <w:p>
      <w:pPr>
        <w:spacing w:after="120" w:before="0"/>
        <w:jc w:val="left"/>
      </w:pPr>
      <w:r>
        <w:rPr>
          <w:b w:val="0"/>
          <w:i w:val="0"/>
          <w:sz w:val="21"/>
        </w:rPr>
        <w:t>Set up three or four relay stations, each with a different planted printer or peripheral fault (jam, driver error, wrong input on a connected document camera, print queue stuck), and run teams through all stations against a clock, logging each fix in ticket format before moving to the next station. Award recognition for both speed and complete, professional ticket notes, reflecting this course's Live Desk Work and Professionalism &amp; Service grading categories.</w:t>
      </w:r>
    </w:p>
    <w:p>
      <w:pPr>
        <w:spacing w:after="120" w:before="240"/>
        <w:jc w:val="left"/>
      </w:pPr>
      <w:r>
        <w:rPr>
          <w:b/>
          <w:i w:val="0"/>
          <w:color w:val="083E4E"/>
          <w:sz w:val="23"/>
        </w:rPr>
        <w:t>Apply It · Simulation</w:t>
      </w:r>
    </w:p>
    <w:p>
      <w:pPr>
        <w:spacing w:after="120" w:before="0"/>
        <w:jc w:val="left"/>
      </w:pPr>
      <w:r>
        <w:rPr>
          <w:b/>
          <w:i w:val="0"/>
          <w:sz w:val="22"/>
        </w:rPr>
        <w:t>Mapping the Diaz Household</w:t>
      </w:r>
    </w:p>
    <w:p>
      <w:pPr>
        <w:spacing w:after="120" w:before="0"/>
        <w:jc w:val="left"/>
      </w:pPr>
      <w:r>
        <w:rPr>
          <w:b w:val="0"/>
          <w:i w:val="0"/>
          <w:sz w:val="21"/>
        </w:rPr>
        <w:t>The Diaz household has one router in the living room, and connected to it are: a smart TV (Wi-Fi), a gaming console (Ethernet, plugged directly into the router), two phones (Wi-Fi), a laptop used for homework (Wi-Fi), and a desktop computer in a bedroom at the far end of the house, two rooms away from the router (Wi-Fi). Last week, the bedroom desktop's connection dropped constantly during video calls, while every other device in the house worked fine the entire time.</w:t>
      </w:r>
    </w:p>
    <w:p>
      <w:pPr>
        <w:spacing w:after="40" w:before="0"/>
        <w:jc w:val="left"/>
      </w:pPr>
      <w:r>
        <w:rPr>
          <w:b/>
          <w:i w:val="0"/>
          <w:sz w:val="21"/>
        </w:rPr>
        <w:t>Task: Using the distances and connection types described, identify which device is most likely to have connection problems and explain why, then propose one specific fix (such as adding an Ethernet run or a Wi-Fi extender) and justify why it would target the actual weak point instead of just restarting the router.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a home router do that is similar to the school network's job?</w:t>
      </w:r>
    </w:p>
    <w:p>
      <w:pPr>
        <w:spacing w:after="20" w:before="0"/>
        <w:jc w:val="left"/>
      </w:pPr>
      <w:r>
        <w:rPr>
          <w:b w:val="0"/>
          <w:i w:val="0"/>
          <w:sz w:val="21"/>
        </w:rPr>
        <w:t xml:space="preserve">     A. It stores printed documents</w:t>
      </w:r>
    </w:p>
    <w:p>
      <w:pPr>
        <w:spacing w:after="20" w:before="0"/>
        <w:jc w:val="left"/>
      </w:pPr>
      <w:r>
        <w:rPr>
          <w:b w:val="0"/>
          <w:i w:val="0"/>
          <w:sz w:val="21"/>
        </w:rPr>
        <w:t xml:space="preserve">     B. It hands out IP addresses to connected devices</w:t>
      </w:r>
    </w:p>
    <w:p>
      <w:pPr>
        <w:spacing w:after="20" w:before="0"/>
        <w:jc w:val="left"/>
      </w:pPr>
      <w:r>
        <w:rPr>
          <w:b w:val="0"/>
          <w:i w:val="0"/>
          <w:sz w:val="21"/>
        </w:rPr>
        <w:t xml:space="preserve">     C. It replaces the need for Wi-Fi passwords</w:t>
      </w:r>
    </w:p>
    <w:p>
      <w:pPr>
        <w:spacing w:after="20" w:before="0"/>
        <w:jc w:val="left"/>
      </w:pPr>
      <w:r>
        <w:rPr>
          <w:b w:val="0"/>
          <w:i w:val="0"/>
          <w:sz w:val="21"/>
        </w:rPr>
        <w:t xml:space="preserve">     D. It scans documents automatically</w:t>
      </w:r>
    </w:p>
    <w:p>
      <w:pPr>
        <w:spacing w:after="40" w:before="0"/>
        <w:jc w:val="left"/>
      </w:pPr>
      <w:r>
        <w:rPr>
          <w:b w:val="0"/>
          <w:i w:val="0"/>
          <w:sz w:val="21"/>
        </w:rPr>
        <w:t>2. Which grading categories does today's Printer-Triage Relay most directly reflect?</w:t>
      </w:r>
    </w:p>
    <w:p>
      <w:pPr>
        <w:spacing w:after="20" w:before="0"/>
        <w:jc w:val="left"/>
      </w:pPr>
      <w:r>
        <w:rPr>
          <w:b w:val="0"/>
          <w:i w:val="0"/>
          <w:sz w:val="21"/>
        </w:rPr>
        <w:t xml:space="preserve">     A. Certification Progress only</w:t>
      </w:r>
    </w:p>
    <w:p>
      <w:pPr>
        <w:spacing w:after="20" w:before="0"/>
        <w:jc w:val="left"/>
      </w:pPr>
      <w:r>
        <w:rPr>
          <w:b w:val="0"/>
          <w:i w:val="0"/>
          <w:sz w:val="21"/>
        </w:rPr>
        <w:t xml:space="preserve">     B. Live Desk Work and Professionalism &amp; Service</w:t>
      </w:r>
    </w:p>
    <w:p>
      <w:pPr>
        <w:spacing w:after="20" w:before="0"/>
        <w:jc w:val="left"/>
      </w:pPr>
      <w:r>
        <w:rPr>
          <w:b w:val="0"/>
          <w:i w:val="0"/>
          <w:sz w:val="21"/>
        </w:rPr>
        <w:t xml:space="preserve">     C. Capstone &amp; Portfolio only</w:t>
      </w:r>
    </w:p>
    <w:p>
      <w:pPr>
        <w:spacing w:after="20" w:before="0"/>
        <w:jc w:val="left"/>
      </w:pPr>
      <w:r>
        <w:rPr>
          <w:b w:val="0"/>
          <w:i w:val="0"/>
          <w:sz w:val="21"/>
        </w:rPr>
        <w:t xml:space="preserve">     D. None of the grading categories</w:t>
      </w:r>
    </w:p>
    <w:p>
      <w:pPr>
        <w:spacing w:after="40" w:before="0"/>
        <w:jc w:val="left"/>
      </w:pPr>
      <w:r>
        <w:rPr>
          <w:b w:val="0"/>
          <w:i w:val="0"/>
          <w:sz w:val="21"/>
        </w:rPr>
        <w:t>3. Describe one piece of your own home network setup (a device, the router, Wi-Fi vs. Ethernet) and where you think a problem would most likely occur.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Homework: sketch a simple map of your home network, showing the router, your main connected devices, and whether each connects by Wi-Fi or Ethernet, and mark the spot you think a problem would most likely show up first.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26"/>
              </w:rPr>
              <w:t>Phase 3 Assessment: Networking &amp; Classroom Tech</w:t>
            </w:r>
          </w:p>
        </w:tc>
      </w:tr>
    </w:tbl>
    <w:p>
      <w:pPr>
        <w:spacing w:after="40"/>
      </w:pPr>
    </w:p>
    <w:p>
      <w:pPr>
        <w:spacing w:after="40" w:before="0"/>
        <w:jc w:val="left"/>
      </w:pPr>
      <w:r>
        <w:rPr>
          <w:b w:val="0"/>
          <w:i w:val="0"/>
          <w:sz w:val="21"/>
        </w:rPr>
        <w:t>1. A student says a website 'won't load' but other sites work fine. Which system is most likely the first thing to check?</w:t>
      </w:r>
    </w:p>
    <w:p>
      <w:pPr>
        <w:spacing w:after="20" w:before="0"/>
        <w:jc w:val="left"/>
      </w:pPr>
      <w:r>
        <w:rPr>
          <w:b w:val="0"/>
          <w:i w:val="0"/>
          <w:sz w:val="21"/>
        </w:rPr>
        <w:t xml:space="preserve">     A. The device's IP address only</w:t>
      </w:r>
    </w:p>
    <w:p>
      <w:pPr>
        <w:spacing w:after="20" w:before="0"/>
        <w:jc w:val="left"/>
      </w:pPr>
      <w:r>
        <w:rPr>
          <w:b w:val="0"/>
          <w:i w:val="0"/>
          <w:sz w:val="21"/>
        </w:rPr>
        <w:t xml:space="preserve">     B. DNS</w:t>
      </w:r>
    </w:p>
    <w:p>
      <w:pPr>
        <w:spacing w:after="20" w:before="0"/>
        <w:jc w:val="left"/>
      </w:pPr>
      <w:r>
        <w:rPr>
          <w:b w:val="0"/>
          <w:i w:val="0"/>
          <w:sz w:val="21"/>
        </w:rPr>
        <w:t xml:space="preserve">     C. The HDMI cable</w:t>
      </w:r>
    </w:p>
    <w:p>
      <w:pPr>
        <w:spacing w:after="20" w:before="0"/>
        <w:jc w:val="left"/>
      </w:pPr>
      <w:r>
        <w:rPr>
          <w:b w:val="0"/>
          <w:i w:val="0"/>
          <w:sz w:val="21"/>
        </w:rPr>
        <w:t xml:space="preserve">     D. The document camera driver</w:t>
      </w:r>
    </w:p>
    <w:p>
      <w:pPr>
        <w:spacing w:after="40" w:before="0"/>
        <w:jc w:val="left"/>
      </w:pPr>
      <w:r>
        <w:rPr>
          <w:b w:val="0"/>
          <w:i w:val="0"/>
          <w:sz w:val="21"/>
        </w:rPr>
        <w:t>2. Which connection type is generally more stable for a classroom desktop that never moves?</w:t>
      </w:r>
    </w:p>
    <w:p>
      <w:pPr>
        <w:spacing w:after="20" w:before="0"/>
        <w:jc w:val="left"/>
      </w:pPr>
      <w:r>
        <w:rPr>
          <w:b w:val="0"/>
          <w:i w:val="0"/>
          <w:sz w:val="21"/>
        </w:rPr>
        <w:t xml:space="preserve">     A. Wi-Fi</w:t>
      </w:r>
    </w:p>
    <w:p>
      <w:pPr>
        <w:spacing w:after="20" w:before="0"/>
        <w:jc w:val="left"/>
      </w:pPr>
      <w:r>
        <w:rPr>
          <w:b w:val="0"/>
          <w:i w:val="0"/>
          <w:sz w:val="21"/>
        </w:rPr>
        <w:t xml:space="preserve">     B. Bluetooth</w:t>
      </w:r>
    </w:p>
    <w:p>
      <w:pPr>
        <w:spacing w:after="20" w:before="0"/>
        <w:jc w:val="left"/>
      </w:pPr>
      <w:r>
        <w:rPr>
          <w:b w:val="0"/>
          <w:i w:val="0"/>
          <w:sz w:val="21"/>
        </w:rPr>
        <w:t xml:space="preserve">     C. Ethernet</w:t>
      </w:r>
    </w:p>
    <w:p>
      <w:pPr>
        <w:spacing w:after="20" w:before="0"/>
        <w:jc w:val="left"/>
      </w:pPr>
      <w:r>
        <w:rPr>
          <w:b w:val="0"/>
          <w:i w:val="0"/>
          <w:sz w:val="21"/>
        </w:rPr>
        <w:t xml:space="preserve">     D. Cellular data</w:t>
      </w:r>
    </w:p>
    <w:p>
      <w:pPr>
        <w:spacing w:after="40" w:before="0"/>
        <w:jc w:val="left"/>
      </w:pPr>
      <w:r>
        <w:rPr>
          <w:b w:val="0"/>
          <w:i w:val="0"/>
          <w:sz w:val="21"/>
        </w:rPr>
        <w:t>3. A projector shows 'No Signal' even though the laptop is on. What should a Technician-level tech check first?</w:t>
      </w:r>
    </w:p>
    <w:p>
      <w:pPr>
        <w:spacing w:after="20" w:before="0"/>
        <w:jc w:val="left"/>
      </w:pPr>
      <w:r>
        <w:rPr>
          <w:b w:val="0"/>
          <w:i w:val="0"/>
          <w:sz w:val="21"/>
        </w:rPr>
        <w:t xml:space="preserve">     A. The Wi-Fi password</w:t>
      </w:r>
    </w:p>
    <w:p>
      <w:pPr>
        <w:spacing w:after="20" w:before="0"/>
        <w:jc w:val="left"/>
      </w:pPr>
      <w:r>
        <w:rPr>
          <w:b w:val="0"/>
          <w:i w:val="0"/>
          <w:sz w:val="21"/>
        </w:rPr>
        <w:t xml:space="preserve">     B. The HDMI connection and input source</w:t>
      </w:r>
    </w:p>
    <w:p>
      <w:pPr>
        <w:spacing w:after="20" w:before="0"/>
        <w:jc w:val="left"/>
      </w:pPr>
      <w:r>
        <w:rPr>
          <w:b w:val="0"/>
          <w:i w:val="0"/>
          <w:sz w:val="21"/>
        </w:rPr>
        <w:t xml:space="preserve">     C. The DNS settings</w:t>
      </w:r>
    </w:p>
    <w:p>
      <w:pPr>
        <w:spacing w:after="20" w:before="0"/>
        <w:jc w:val="left"/>
      </w:pPr>
      <w:r>
        <w:rPr>
          <w:b w:val="0"/>
          <w:i w:val="0"/>
          <w:sz w:val="21"/>
        </w:rPr>
        <w:t xml:space="preserve">     D. The printer driver</w:t>
      </w:r>
    </w:p>
    <w:p>
      <w:pPr>
        <w:spacing w:after="40" w:before="0"/>
        <w:jc w:val="left"/>
      </w:pPr>
      <w:r>
        <w:rPr>
          <w:b w:val="0"/>
          <w:i w:val="0"/>
          <w:sz w:val="21"/>
        </w:rPr>
        <w:t>4. Which of these is the strongest password hygiene practice?</w:t>
      </w:r>
    </w:p>
    <w:p>
      <w:pPr>
        <w:spacing w:after="20" w:before="0"/>
        <w:jc w:val="left"/>
      </w:pPr>
      <w:r>
        <w:rPr>
          <w:b w:val="0"/>
          <w:i w:val="0"/>
          <w:sz w:val="21"/>
        </w:rPr>
        <w:t xml:space="preserve">     A. Reusing one strong password everywhere</w:t>
      </w:r>
    </w:p>
    <w:p>
      <w:pPr>
        <w:spacing w:after="20" w:before="0"/>
        <w:jc w:val="left"/>
      </w:pPr>
      <w:r>
        <w:rPr>
          <w:b w:val="0"/>
          <w:i w:val="0"/>
          <w:sz w:val="21"/>
        </w:rPr>
        <w:t xml:space="preserve">     B. Writing passwords on a sticky note near the monitor</w:t>
      </w:r>
    </w:p>
    <w:p>
      <w:pPr>
        <w:spacing w:after="20" w:before="0"/>
        <w:jc w:val="left"/>
      </w:pPr>
      <w:r>
        <w:rPr>
          <w:b w:val="0"/>
          <w:i w:val="0"/>
          <w:sz w:val="21"/>
        </w:rPr>
        <w:t xml:space="preserve">     C. Using a unique password for each account and changing it after a suspected leak</w:t>
      </w:r>
    </w:p>
    <w:p>
      <w:pPr>
        <w:spacing w:after="20" w:before="0"/>
        <w:jc w:val="left"/>
      </w:pPr>
      <w:r>
        <w:rPr>
          <w:b w:val="0"/>
          <w:i w:val="0"/>
          <w:sz w:val="21"/>
        </w:rPr>
        <w:t xml:space="preserve">     D. Sharing a password with a trusted friend so they can log in for you</w:t>
      </w:r>
    </w:p>
    <w:p>
      <w:pPr>
        <w:spacing w:after="40" w:before="0"/>
        <w:jc w:val="left"/>
      </w:pPr>
      <w:r>
        <w:rPr>
          <w:b w:val="0"/>
          <w:i w:val="0"/>
          <w:sz w:val="21"/>
        </w:rPr>
        <w:t>5. Under FERPA, a help desk tech who spots a student's grades on an unlocked screen should do what?</w:t>
      </w:r>
    </w:p>
    <w:p>
      <w:pPr>
        <w:spacing w:after="20" w:before="0"/>
        <w:jc w:val="left"/>
      </w:pPr>
      <w:r>
        <w:rPr>
          <w:b w:val="0"/>
          <w:i w:val="0"/>
          <w:sz w:val="21"/>
        </w:rPr>
        <w:t xml:space="preserve">     A. Take a photo for the repair log</w:t>
      </w:r>
    </w:p>
    <w:p>
      <w:pPr>
        <w:spacing w:after="20" w:before="0"/>
        <w:jc w:val="left"/>
      </w:pPr>
      <w:r>
        <w:rPr>
          <w:b w:val="0"/>
          <w:i w:val="0"/>
          <w:sz w:val="21"/>
        </w:rPr>
        <w:t xml:space="preserve">     B. Read it out loud to confirm the device works</w:t>
      </w:r>
    </w:p>
    <w:p>
      <w:pPr>
        <w:spacing w:after="20" w:before="0"/>
        <w:jc w:val="left"/>
      </w:pPr>
      <w:r>
        <w:rPr>
          <w:b w:val="0"/>
          <w:i w:val="0"/>
          <w:sz w:val="21"/>
        </w:rPr>
        <w:t xml:space="preserve">     C. Lock the screen and report it through the proper channel without sharing what was seen</w:t>
      </w:r>
    </w:p>
    <w:p>
      <w:pPr>
        <w:spacing w:after="20" w:before="0"/>
        <w:jc w:val="left"/>
      </w:pPr>
      <w:r>
        <w:rPr>
          <w:b w:val="0"/>
          <w:i w:val="0"/>
          <w:sz w:val="21"/>
        </w:rPr>
        <w:t xml:space="preserve">     D. Ignore it since it is not a hardware problem</w:t>
      </w:r>
    </w:p>
    <w:p>
      <w:pPr>
        <w:spacing w:after="40" w:before="0"/>
        <w:jc w:val="left"/>
      </w:pPr>
      <w:r>
        <w:rPr>
          <w:b w:val="0"/>
          <w:i w:val="0"/>
          <w:sz w:val="21"/>
        </w:rPr>
        <w:t>6. A printer shows a driver error after a software update. What is the most likely fix?</w:t>
      </w:r>
    </w:p>
    <w:p>
      <w:pPr>
        <w:spacing w:after="20" w:before="0"/>
        <w:jc w:val="left"/>
      </w:pPr>
      <w:r>
        <w:rPr>
          <w:b w:val="0"/>
          <w:i w:val="0"/>
          <w:sz w:val="21"/>
        </w:rPr>
        <w:t xml:space="preserve">     A. Replace the toner cartridge</w:t>
      </w:r>
    </w:p>
    <w:p>
      <w:pPr>
        <w:spacing w:after="20" w:before="0"/>
        <w:jc w:val="left"/>
      </w:pPr>
      <w:r>
        <w:rPr>
          <w:b w:val="0"/>
          <w:i w:val="0"/>
          <w:sz w:val="21"/>
        </w:rPr>
        <w:t xml:space="preserve">     B. Reinstall or update the printer driver</w:t>
      </w:r>
    </w:p>
    <w:p>
      <w:pPr>
        <w:spacing w:after="20" w:before="0"/>
        <w:jc w:val="left"/>
      </w:pPr>
      <w:r>
        <w:rPr>
          <w:b w:val="0"/>
          <w:i w:val="0"/>
          <w:sz w:val="21"/>
        </w:rPr>
        <w:t xml:space="preserve">     C. Change the room's IP address</w:t>
      </w:r>
    </w:p>
    <w:p>
      <w:pPr>
        <w:spacing w:after="20" w:before="0"/>
        <w:jc w:val="left"/>
      </w:pPr>
      <w:r>
        <w:rPr>
          <w:b w:val="0"/>
          <w:i w:val="0"/>
          <w:sz w:val="21"/>
        </w:rPr>
        <w:t xml:space="preserve">     D. Restart the interactive whiteboard</w:t>
      </w:r>
    </w:p>
    <w:p>
      <w:pPr>
        <w:spacing w:after="40" w:before="0"/>
        <w:jc w:val="left"/>
      </w:pPr>
      <w:r>
        <w:rPr>
          <w:b w:val="0"/>
          <w:i w:val="0"/>
          <w:sz w:val="21"/>
        </w:rPr>
        <w:t>7. Explain, in plain language a nervous freshman could understand, what DNS does and why it matters when a website 'won't load.'</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two red flags a student could use to spot a phishing email, and explain what makes each one suspicious.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A staff member's Chromebook has full Wi-Fi bars but no internet access. Walk through the order you would troubleshoot this as a Technician-level tech.</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Why does student data privacy belong in a networking and classroom tech unit instead of only in a separate 'ethics' unit?</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32"/>
              </w:rPr>
              <w:t>UNIT 4 · PROFESSIONAL CERTIFICATION INTENSIVE</w:t>
            </w:r>
          </w:p>
        </w:tc>
      </w:tr>
    </w:tbl>
    <w:p>
      <w:pPr>
        <w:spacing w:after="40"/>
      </w:pPr>
    </w:p>
    <w:p>
      <w:pPr>
        <w:spacing w:after="120" w:before="0"/>
        <w:jc w:val="left"/>
      </w:pPr>
      <w:r>
        <w:rPr>
          <w:b w:val="0"/>
          <w:i/>
          <w:color w:val="0E6E8C"/>
          <w:sz w:val="26"/>
        </w:rPr>
        <w:t>What does it actually take to pass an industry-standard IT certification exam, and how do I close my own gaps before test day?</w:t>
      </w:r>
    </w:p>
    <w:p>
      <w:pPr>
        <w:spacing w:after="120" w:before="0"/>
        <w:jc w:val="left"/>
      </w:pPr>
      <w:r>
        <w:rPr>
          <w:b w:val="0"/>
          <w:i w:val="0"/>
          <w:sz w:val="23"/>
        </w:rPr>
        <w:t>This phase shifts from hands-on repair to focused exam preparation across the three certification tracks the Help Desk supports: CompTIA A+ Core 1, Google IT Support, and the AVIXA AV Technologist path. Students review blueprint domains, take timed practice exams, and use real ticket data from their own semester to study smarter, not just longer.</w:t>
      </w:r>
    </w:p>
    <w:p>
      <w:pPr>
        <w:spacing w:after="120" w:before="0"/>
        <w:jc w:val="left"/>
      </w:pPr>
      <w:r>
        <w:rPr>
          <w:b w:val="0"/>
          <w:i w:val="0"/>
          <w:color w:val="666666"/>
          <w:sz w:val="21"/>
        </w:rPr>
        <w:t>Days 55–72  ·  18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Core 1 (CompTIA)  (CORE-won (KOM-tee-uh))</w:t>
            </w:r>
          </w:p>
        </w:tc>
        <w:tc>
          <w:tcPr>
            <w:tcW w:type="dxa" w:w="4824"/>
          </w:tcPr>
          <w:p>
            <w:r>
              <w:t>The first of two exams in the CompTIA A+ certification, covering mobile devices, networking, hardware, virtualization/cloud, and hardware troubleshooting.  —  Word study: CompTIA is an acronym for the Computing Technology Industry Association, the group that writes this exam; 'Core' plus the numeral 1 marks this as the first of two required exams (Core 2 is the second).</w:t>
            </w:r>
          </w:p>
        </w:tc>
      </w:tr>
      <w:tr>
        <w:tc>
          <w:tcPr>
            <w:tcW w:type="dxa" w:w="4824"/>
          </w:tcPr>
          <w:p>
            <w:r>
              <w:rPr>
                <w:b/>
              </w:rPr>
              <w:t>System Administration  (SIS-tuhm ad-min-uh-STRAY-shun)</w:t>
            </w:r>
          </w:p>
        </w:tc>
        <w:tc>
          <w:tcPr>
            <w:tcW w:type="dxa" w:w="4824"/>
          </w:tcPr>
          <w:p>
            <w:r>
              <w:t>Managing user accounts, permissions, updates, and settings on computers and networks so they run correctly and securely.  —  Word study: Greek systema (an organized whole, things standing together) + Latin administrare (ad- 'to' + ministrare 'to serve, manage').</w:t>
            </w:r>
          </w:p>
        </w:tc>
      </w:tr>
      <w:tr>
        <w:tc>
          <w:tcPr>
            <w:tcW w:type="dxa" w:w="4824"/>
          </w:tcPr>
          <w:p>
            <w:r>
              <w:rPr>
                <w:b/>
              </w:rPr>
              <w:t>Signal Flow  (SIG-nul FLOH)</w:t>
            </w:r>
          </w:p>
        </w:tc>
        <w:tc>
          <w:tcPr>
            <w:tcW w:type="dxa" w:w="4824"/>
          </w:tcPr>
          <w:p>
            <w:r>
              <w:t>The path a signal takes from its source (like a microphone or laptop) through processing equipment to its destination (like a speaker or projector).  —  Word study: Latin signum (a mark or sign) + Old English flowan (to flow, move steadily) — literally, the steady path a signal moves along.</w:t>
            </w:r>
          </w:p>
        </w:tc>
      </w:tr>
      <w:tr>
        <w:tc>
          <w:tcPr>
            <w:tcW w:type="dxa" w:w="4824"/>
          </w:tcPr>
          <w:p>
            <w:r>
              <w:rPr>
                <w:b/>
              </w:rPr>
              <w:t>Stress Test  (STRESS TEST)</w:t>
            </w:r>
          </w:p>
        </w:tc>
        <w:tc>
          <w:tcPr>
            <w:tcW w:type="dxa" w:w="4824"/>
          </w:tcPr>
          <w:p>
            <w:r>
              <w:t>Deliberately pushing hardware or software to its limits to see how it performs under heavy load, used to catch problems before they happen in real use.  —  Word study: Latin stringere (to draw tight, put pressure on) + Latin testum (an earthen pot, used in early metal-assaying — the origin of 'testing' something's quality).</w:t>
            </w:r>
          </w:p>
        </w:tc>
      </w:tr>
      <w:tr>
        <w:tc>
          <w:tcPr>
            <w:tcW w:type="dxa" w:w="4824"/>
          </w:tcPr>
          <w:p>
            <w:r>
              <w:rPr>
                <w:b/>
              </w:rPr>
              <w:t>Practice Exam  (PRAK-tis eg-ZAM)</w:t>
            </w:r>
          </w:p>
        </w:tc>
        <w:tc>
          <w:tcPr>
            <w:tcW w:type="dxa" w:w="4824"/>
          </w:tcPr>
          <w:p>
            <w:r>
              <w:t>A timed, exam-style set of questions used to check readiness and identify weak spots before the real certification test.  —  Word study: Greek praktikos (fit for action, from prattein 'to do') + Latin examen (the tongue of a balance scale, a means of weighing accurately).</w:t>
            </w:r>
          </w:p>
        </w:tc>
      </w:tr>
      <w:tr>
        <w:tc>
          <w:tcPr>
            <w:tcW w:type="dxa" w:w="4824"/>
          </w:tcPr>
          <w:p>
            <w:r>
              <w:rPr>
                <w:b/>
              </w:rPr>
              <w:t>Certification Blueprint  (sur-tuh-fuh-KAY-shun BLOO-print)</w:t>
            </w:r>
          </w:p>
        </w:tc>
        <w:tc>
          <w:tcPr>
            <w:tcW w:type="dxa" w:w="4824"/>
          </w:tcPr>
          <w:p>
            <w:r>
              <w:t>The official outline of exactly what topics and in what proportion a certification exam will test.  —  Word study: Latin certus (sure, settled) + -ficare (to make) + 'blueprint,' a compound from the blue-toned copies once made of architectural plans.</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55  ·  CompTIA A+ Core 1: What's Actually on the Exam</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name the five domain groups covered by the CompTIA A+ Core 1 exam.</w:t>
      </w:r>
    </w:p>
    <w:p>
      <w:pPr>
        <w:spacing w:after="40" w:before="0"/>
        <w:jc w:val="left"/>
      </w:pPr>
      <w:r>
        <w:rPr>
          <w:b w:val="0"/>
          <w:i w:val="0"/>
          <w:sz w:val="21"/>
        </w:rPr>
        <w:t>☐  I can explain what a certification blueprint is and why it matters for studying.</w:t>
      </w:r>
    </w:p>
    <w:p>
      <w:pPr>
        <w:spacing w:after="40" w:before="0"/>
        <w:jc w:val="left"/>
      </w:pPr>
      <w:r>
        <w:rPr>
          <w:b w:val="0"/>
          <w:i w:val="0"/>
          <w:sz w:val="21"/>
        </w:rPr>
        <w:t>☐  I can self-rate my current confidence in each Core 1 domain.</w:t>
      </w:r>
    </w:p>
    <w:p>
      <w:pPr>
        <w:spacing w:after="120" w:before="200"/>
        <w:jc w:val="left"/>
      </w:pPr>
      <w:r>
        <w:rPr>
          <w:b/>
          <w:i w:val="0"/>
          <w:color w:val="083E4E"/>
          <w:sz w:val="23"/>
        </w:rPr>
        <w:t>Vocabulary</w:t>
      </w:r>
    </w:p>
    <w:p>
      <w:pPr>
        <w:spacing w:after="40" w:before="0"/>
        <w:jc w:val="left"/>
      </w:pPr>
      <w:r>
        <w:rPr>
          <w:b w:val="0"/>
          <w:i w:val="0"/>
          <w:sz w:val="21"/>
        </w:rPr>
        <w:t>Core 1 (CompTIA)  (CORE-won (KOM-tee-uh)): The first of two exams in the CompTIA A+ certification, covering mobile devices, networking, hardware, virtualization/cloud, and hardware troubleshooting.</w:t>
      </w:r>
    </w:p>
    <w:p>
      <w:pPr>
        <w:spacing w:after="40" w:before="0"/>
        <w:jc w:val="left"/>
      </w:pPr>
      <w:r>
        <w:rPr>
          <w:b w:val="0"/>
          <w:i/>
          <w:color w:val="666666"/>
          <w:sz w:val="19"/>
        </w:rPr>
        <w:t xml:space="preserve">   Word study: CompTIA is an acronym for the Computing Technology Industry Association, the group that writes this exam; 'Core' plus the numeral 1 marks this as the first of two required exams (Core 2 is the second).</w:t>
      </w:r>
    </w:p>
    <w:p>
      <w:pPr>
        <w:spacing w:after="80" w:before="0"/>
        <w:jc w:val="left"/>
      </w:pPr>
      <w:r>
        <w:rPr>
          <w:b w:val="0"/>
          <w:i/>
          <w:color w:val="666666"/>
          <w:sz w:val="20"/>
        </w:rPr>
        <w:t xml:space="preserve">   e.g. Core 1 is the exam we're reviewing this week using Professor Messer's free video series.</w:t>
      </w:r>
    </w:p>
    <w:p>
      <w:pPr>
        <w:spacing w:after="40" w:before="0"/>
        <w:jc w:val="left"/>
      </w:pPr>
      <w:r>
        <w:rPr>
          <w:b w:val="0"/>
          <w:i w:val="0"/>
          <w:sz w:val="21"/>
        </w:rPr>
        <w:t>Certification Blueprint  (sur-tuh-fuh-KAY-shun BLOO-print): The official outline of exactly what topics and in what proportion a certification exam will test.</w:t>
      </w:r>
    </w:p>
    <w:p>
      <w:pPr>
        <w:spacing w:after="40" w:before="0"/>
        <w:jc w:val="left"/>
      </w:pPr>
      <w:r>
        <w:rPr>
          <w:b w:val="0"/>
          <w:i/>
          <w:color w:val="666666"/>
          <w:sz w:val="19"/>
        </w:rPr>
        <w:t xml:space="preserve">   Word study: Latin certus (sure, settled) + -ficare (to make) + 'blueprint,' a compound from the blue-toned copies once made of architectural plans.</w:t>
      </w:r>
    </w:p>
    <w:p>
      <w:pPr>
        <w:spacing w:after="80" w:before="0"/>
        <w:jc w:val="left"/>
      </w:pPr>
      <w:r>
        <w:rPr>
          <w:b w:val="0"/>
          <w:i/>
          <w:color w:val="666666"/>
          <w:sz w:val="20"/>
        </w:rPr>
        <w:t xml:space="preserve">   e.g. The Core 1 blueprint tells us hardware and networking make up a big chunk of the exam, so we should study those hardest.</w:t>
      </w:r>
    </w:p>
    <w:p>
      <w:pPr>
        <w:spacing w:after="120" w:before="200"/>
        <w:jc w:val="left"/>
      </w:pPr>
      <w:r>
        <w:rPr>
          <w:b/>
          <w:i w:val="0"/>
          <w:color w:val="083E4E"/>
          <w:sz w:val="23"/>
        </w:rPr>
        <w:t>Academic Vocabulary Word of the Day</w:t>
      </w:r>
    </w:p>
    <w:p>
      <w:pPr>
        <w:spacing w:after="40" w:before="0"/>
        <w:jc w:val="left"/>
      </w:pPr>
      <w:r>
        <w:rPr>
          <w:b/>
          <w:i w:val="0"/>
          <w:sz w:val="22"/>
        </w:rPr>
        <w:t>Prioritize  (pry-OR-uh-tyze)</w:t>
      </w:r>
    </w:p>
    <w:p>
      <w:pPr>
        <w:spacing w:after="40" w:before="0"/>
        <w:jc w:val="left"/>
      </w:pPr>
      <w:r>
        <w:rPr>
          <w:b w:val="0"/>
          <w:i w:val="0"/>
          <w:sz w:val="21"/>
        </w:rPr>
        <w:t>To decide what to focus on first based on what matters most or is most urgent.</w:t>
      </w:r>
    </w:p>
    <w:p>
      <w:pPr>
        <w:spacing w:after="40" w:before="0"/>
        <w:jc w:val="left"/>
      </w:pPr>
      <w:r>
        <w:rPr>
          <w:b w:val="0"/>
          <w:i/>
          <w:color w:val="666666"/>
          <w:sz w:val="19"/>
        </w:rPr>
        <w:t>Word study: Latin prior (former, earlier, more important) + -itize (a suffix meaning 'to make into')</w:t>
      </w:r>
    </w:p>
    <w:p>
      <w:pPr>
        <w:spacing w:after="80" w:before="0"/>
        <w:jc w:val="left"/>
      </w:pPr>
      <w:r>
        <w:rPr>
          <w:b w:val="0"/>
          <w:i/>
          <w:color w:val="666666"/>
          <w:sz w:val="20"/>
        </w:rPr>
        <w:t>e.g. After rating her confidence in all five Core 1 domains, Priya had to prioritize which domain to study first.</w:t>
      </w:r>
    </w:p>
    <w:p>
      <w:pPr>
        <w:spacing w:after="120" w:before="200"/>
        <w:jc w:val="left"/>
      </w:pPr>
      <w:r>
        <w:rPr>
          <w:b/>
          <w:i w:val="0"/>
          <w:color w:val="083E4E"/>
          <w:sz w:val="23"/>
        </w:rPr>
        <w:t>Warm-Up</w:t>
      </w:r>
    </w:p>
    <w:p>
      <w:pPr>
        <w:spacing w:after="120" w:before="0"/>
        <w:jc w:val="left"/>
      </w:pPr>
      <w:r>
        <w:rPr>
          <w:b w:val="0"/>
          <w:i w:val="0"/>
          <w:sz w:val="21"/>
        </w:rPr>
        <w:t>Without looking anything up, list three IT topics you think a hardware certification exam would probably test.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a Blueprint Beats Guessing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Five Domains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Blueprint Self-Assessment</w:t>
      </w:r>
    </w:p>
    <w:p>
      <w:pPr>
        <w:spacing w:after="120" w:before="0"/>
        <w:jc w:val="left"/>
      </w:pPr>
      <w:r>
        <w:rPr>
          <w:b w:val="0"/>
          <w:i w:val="0"/>
          <w:sz w:val="21"/>
        </w:rPr>
        <w:t>Give students the five Core 1 domain names. Have them rate their confidence 1-5 in each, then pair up and explain to a partner which domain they feel weakest in and why. Collect the self-ratings to use for grouping students in later review days.</w:t>
      </w:r>
    </w:p>
    <w:p>
      <w:pPr>
        <w:spacing w:after="120" w:before="240"/>
        <w:jc w:val="left"/>
      </w:pPr>
      <w:r>
        <w:rPr>
          <w:b/>
          <w:i w:val="0"/>
          <w:color w:val="083E4E"/>
          <w:sz w:val="23"/>
        </w:rPr>
        <w:t>Apply It · Real World Problem</w:t>
      </w:r>
    </w:p>
    <w:p>
      <w:pPr>
        <w:spacing w:after="120" w:before="0"/>
        <w:jc w:val="left"/>
      </w:pPr>
      <w:r>
        <w:rPr>
          <w:b/>
          <w:i w:val="0"/>
          <w:sz w:val="22"/>
        </w:rPr>
        <w:t>Where Should the Study Hours Go?</w:t>
      </w:r>
    </w:p>
    <w:p>
      <w:pPr>
        <w:spacing w:after="120" w:before="0"/>
        <w:jc w:val="left"/>
      </w:pPr>
      <w:r>
        <w:rPr>
          <w:b w:val="0"/>
          <w:i w:val="0"/>
          <w:sz w:val="21"/>
        </w:rPr>
        <w:t>The Core 1 blueprint weights its five domains unevenly: Mobile Devices 14%, Networking 20%, Hardware 27%, Virtualization/Cloud 12%, and Troubleshooting 27% of the exam. A student named Priya rated her own confidence 1-5 in each domain after today's warm-up: Mobile Devices 4, Networking 2, Hardware 3, Virtualization/Cloud 4, Troubleshooting 3. Priya has exactly six hours of study time before her scheduled testing window and wants to spend it where it will do the most good, not just on whatever feels most comfortable to review. She knows that a high blueprint percentage paired with low confidence is a bigger problem than a high blueprint percentage paired with high confidence, and that a domain she already feels solid in probably doesn't need six hours split evenly across everything.</w:t>
      </w:r>
    </w:p>
    <w:p>
      <w:pPr>
        <w:spacing w:after="40" w:before="0"/>
        <w:jc w:val="left"/>
      </w:pPr>
      <w:r>
        <w:rPr>
          <w:b/>
          <w:i w:val="0"/>
          <w:sz w:val="21"/>
        </w:rPr>
        <w:t>Task: Using Priya's confidence ratings and the blueprint percentages, students calculate a rough 'priority score' for each domain (a higher blueprint percentage combined with a lower confidence rating should produce a higher priority score), rank all five domains from most to least urgent to study, and write one sentence justifying which domain should get the most of Priya's six hours.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of these is NOT one of the five Core 1 domains?</w:t>
      </w:r>
    </w:p>
    <w:p>
      <w:pPr>
        <w:spacing w:after="20" w:before="0"/>
        <w:jc w:val="left"/>
      </w:pPr>
      <w:r>
        <w:rPr>
          <w:b w:val="0"/>
          <w:i w:val="0"/>
          <w:sz w:val="21"/>
        </w:rPr>
        <w:t xml:space="preserve">     A. Mobile Devices</w:t>
      </w:r>
    </w:p>
    <w:p>
      <w:pPr>
        <w:spacing w:after="20" w:before="0"/>
        <w:jc w:val="left"/>
      </w:pPr>
      <w:r>
        <w:rPr>
          <w:b w:val="0"/>
          <w:i w:val="0"/>
          <w:sz w:val="21"/>
        </w:rPr>
        <w:t xml:space="preserve">     B. Networking</w:t>
      </w:r>
    </w:p>
    <w:p>
      <w:pPr>
        <w:spacing w:after="20" w:before="0"/>
        <w:jc w:val="left"/>
      </w:pPr>
      <w:r>
        <w:rPr>
          <w:b w:val="0"/>
          <w:i w:val="0"/>
          <w:sz w:val="21"/>
        </w:rPr>
        <w:t xml:space="preserve">     C. Signal Flow</w:t>
      </w:r>
    </w:p>
    <w:p>
      <w:pPr>
        <w:spacing w:after="20" w:before="0"/>
        <w:jc w:val="left"/>
      </w:pPr>
      <w:r>
        <w:rPr>
          <w:b w:val="0"/>
          <w:i w:val="0"/>
          <w:sz w:val="21"/>
        </w:rPr>
        <w:t xml:space="preserve">     D. Hardware Troubleshooting</w:t>
      </w:r>
    </w:p>
    <w:p>
      <w:pPr>
        <w:spacing w:after="40" w:before="0"/>
        <w:jc w:val="left"/>
      </w:pPr>
      <w:r>
        <w:rPr>
          <w:b w:val="0"/>
          <w:i w:val="0"/>
          <w:sz w:val="21"/>
        </w:rPr>
        <w:t>2. A certification blueprint is most useful because it:</w:t>
      </w:r>
    </w:p>
    <w:p>
      <w:pPr>
        <w:spacing w:after="20" w:before="0"/>
        <w:jc w:val="left"/>
      </w:pPr>
      <w:r>
        <w:rPr>
          <w:b w:val="0"/>
          <w:i w:val="0"/>
          <w:sz w:val="21"/>
        </w:rPr>
        <w:t xml:space="preserve">     A. Guarantees a passing score</w:t>
      </w:r>
    </w:p>
    <w:p>
      <w:pPr>
        <w:spacing w:after="20" w:before="0"/>
        <w:jc w:val="left"/>
      </w:pPr>
      <w:r>
        <w:rPr>
          <w:b w:val="0"/>
          <w:i w:val="0"/>
          <w:sz w:val="21"/>
        </w:rPr>
        <w:t xml:space="preserve">     B. Tells you what topics matter and how much</w:t>
      </w:r>
    </w:p>
    <w:p>
      <w:pPr>
        <w:spacing w:after="20" w:before="0"/>
        <w:jc w:val="left"/>
      </w:pPr>
      <w:r>
        <w:rPr>
          <w:b w:val="0"/>
          <w:i w:val="0"/>
          <w:sz w:val="21"/>
        </w:rPr>
        <w:t xml:space="preserve">     C. Replaces the need for practice questions</w:t>
      </w:r>
    </w:p>
    <w:p>
      <w:pPr>
        <w:spacing w:after="20" w:before="0"/>
        <w:jc w:val="left"/>
      </w:pPr>
      <w:r>
        <w:rPr>
          <w:b w:val="0"/>
          <w:i w:val="0"/>
          <w:sz w:val="21"/>
        </w:rPr>
        <w:t xml:space="preserve">     D. Is only used after the exam</w:t>
      </w:r>
    </w:p>
    <w:p>
      <w:pPr>
        <w:spacing w:after="40" w:before="0"/>
        <w:jc w:val="left"/>
      </w:pPr>
      <w:r>
        <w:rPr>
          <w:b w:val="0"/>
          <w:i w:val="0"/>
          <w:sz w:val="21"/>
        </w:rPr>
        <w:t>3. Which Core 1 domain do you feel most confident in already, based on what we've done in this course? Why?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the one Core 1 domain you most need to review, and one specific thing you'll do this week to study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56  ·  Mobile Devices Deep Dive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list common mobile device components tested on Core 1.</w:t>
      </w:r>
    </w:p>
    <w:p>
      <w:pPr>
        <w:spacing w:after="40" w:before="0"/>
        <w:jc w:val="left"/>
      </w:pPr>
      <w:r>
        <w:rPr>
          <w:b w:val="0"/>
          <w:i w:val="0"/>
          <w:sz w:val="21"/>
        </w:rPr>
        <w:t>☐  I can connect Phase 2 Chromebook repair skills to the Mobile Devices domain.</w:t>
      </w:r>
    </w:p>
    <w:p>
      <w:pPr>
        <w:spacing w:after="120" w:before="200"/>
        <w:jc w:val="left"/>
      </w:pPr>
      <w:r>
        <w:rPr>
          <w:b/>
          <w:i w:val="0"/>
          <w:color w:val="083E4E"/>
          <w:sz w:val="23"/>
        </w:rPr>
        <w:t>Vocabulary</w:t>
      </w:r>
    </w:p>
    <w:p>
      <w:pPr>
        <w:spacing w:after="40" w:before="0"/>
        <w:jc w:val="left"/>
      </w:pPr>
      <w:r>
        <w:rPr>
          <w:b w:val="0"/>
          <w:i w:val="0"/>
          <w:sz w:val="21"/>
        </w:rPr>
        <w:t>Core 1 (CompTIA)  (CORE-won (KOM-tee-uh)): The first of two exams in the CompTIA A+ certification.</w:t>
      </w:r>
    </w:p>
    <w:p>
      <w:pPr>
        <w:spacing w:after="40" w:before="0"/>
        <w:jc w:val="left"/>
      </w:pPr>
      <w:r>
        <w:rPr>
          <w:b w:val="0"/>
          <w:i/>
          <w:color w:val="666666"/>
          <w:sz w:val="19"/>
        </w:rPr>
        <w:t xml:space="preserve">   Word study: CompTIA is an acronym for the Computing Technology Industry Association, the group that writes this exam; 'Core' plus the numeral 1 marks this as the first of two required exams (Core 2 is the second).</w:t>
      </w:r>
    </w:p>
    <w:p>
      <w:pPr>
        <w:spacing w:after="80" w:before="0"/>
        <w:jc w:val="left"/>
      </w:pPr>
      <w:r>
        <w:rPr>
          <w:b w:val="0"/>
          <w:i/>
          <w:color w:val="666666"/>
          <w:sz w:val="20"/>
        </w:rPr>
        <w:t xml:space="preserve">   e.g. Today's review focuses on the Mobile Devices portion of Core 1.</w:t>
      </w:r>
    </w:p>
    <w:p>
      <w:pPr>
        <w:spacing w:after="120" w:before="200"/>
        <w:jc w:val="left"/>
      </w:pPr>
      <w:r>
        <w:rPr>
          <w:b/>
          <w:i w:val="0"/>
          <w:color w:val="083E4E"/>
          <w:sz w:val="23"/>
        </w:rPr>
        <w:t>Academic Vocabulary Word of the Day</w:t>
      </w:r>
    </w:p>
    <w:p>
      <w:pPr>
        <w:spacing w:after="40" w:before="0"/>
        <w:jc w:val="left"/>
      </w:pPr>
      <w:r>
        <w:rPr>
          <w:b/>
          <w:i w:val="0"/>
          <w:sz w:val="22"/>
        </w:rPr>
        <w:t>Categorize  (KAT-uh-guh-ryze)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(an accusation, later 'category, class') + -ize (a suffix meaning 'to make or do')</w:t>
      </w:r>
    </w:p>
    <w:p>
      <w:pPr>
        <w:spacing w:after="80" w:before="0"/>
        <w:jc w:val="left"/>
      </w:pPr>
      <w:r>
        <w:rPr>
          <w:b w:val="0"/>
          <w:i/>
          <w:color w:val="666666"/>
          <w:sz w:val="20"/>
        </w:rPr>
        <w:t>e.g. Students categorized each Phase 2 repair skill under the correct Core 1 Mobile Devices sub-topic.</w:t>
      </w:r>
    </w:p>
    <w:p>
      <w:pPr>
        <w:spacing w:after="120" w:before="200"/>
        <w:jc w:val="left"/>
      </w:pPr>
      <w:r>
        <w:rPr>
          <w:b/>
          <w:i w:val="0"/>
          <w:color w:val="083E4E"/>
          <w:sz w:val="23"/>
        </w:rPr>
        <w:t>Warm-Up</w:t>
      </w:r>
    </w:p>
    <w:p>
      <w:pPr>
        <w:spacing w:after="120" w:before="0"/>
        <w:jc w:val="left"/>
      </w:pPr>
      <w:r>
        <w:rPr>
          <w:b w:val="0"/>
          <w:i w:val="0"/>
          <w:sz w:val="21"/>
        </w:rPr>
        <w:t>List every internal Chromebook component you remember replacing or learning about in Phase 2.</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Mobile Devices on the Exam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What's New Beyond Chromebooks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Chromebook-to-Blueprint Mapping</w:t>
      </w:r>
    </w:p>
    <w:p>
      <w:pPr>
        <w:spacing w:after="120" w:before="0"/>
        <w:jc w:val="left"/>
      </w:pPr>
      <w:r>
        <w:rPr>
          <w:b w:val="0"/>
          <w:i w:val="0"/>
          <w:sz w:val="21"/>
        </w:rPr>
        <w:t>Have students list Phase 2 repair skills on one side of a page and match each to a Core 1 Mobile Devices exam topic on the other side. Discuss as a class which exam topics have zero hands-on match and need extra video review.</w:t>
      </w:r>
    </w:p>
    <w:p>
      <w:pPr>
        <w:spacing w:after="120" w:before="240"/>
        <w:jc w:val="left"/>
      </w:pPr>
      <w:r>
        <w:rPr>
          <w:b/>
          <w:i w:val="0"/>
          <w:color w:val="083E4E"/>
          <w:sz w:val="23"/>
        </w:rPr>
        <w:t>Apply It · Case Study</w:t>
      </w:r>
    </w:p>
    <w:p>
      <w:pPr>
        <w:spacing w:after="120" w:before="0"/>
        <w:jc w:val="left"/>
      </w:pPr>
      <w:r>
        <w:rPr>
          <w:b/>
          <w:i w:val="0"/>
          <w:sz w:val="22"/>
        </w:rPr>
        <w:t>The Phone Nobody's Repaired</w:t>
      </w:r>
    </w:p>
    <w:p>
      <w:pPr>
        <w:spacing w:after="120" w:before="0"/>
        <w:jc w:val="left"/>
      </w:pPr>
      <w:r>
        <w:rPr>
          <w:b w:val="0"/>
          <w:i w:val="0"/>
          <w:sz w:val="21"/>
        </w:rPr>
        <w:t>During lunch, a teacher walks into the Help Desk holding a personal Android tablet with a spiderwebbed, cracked digitizer covering the screen. She explains she uses it to project reading passages onto the classroom board every morning and asks if 'the computer kids' can take a quick look before her next class starts in twenty minutes. The Help Desk normally only services school-issued Chromebooks, and nobody on shift has ever opened a tablet like this one before. It does, however, use several of the same connection types and battery concepts covered in today's Mobile Devices domain review, even though the internal layout looks nothing like a Chromebook.</w:t>
      </w:r>
    </w:p>
    <w:p>
      <w:pPr>
        <w:spacing w:after="40" w:before="0"/>
        <w:jc w:val="left"/>
      </w:pPr>
      <w:r>
        <w:rPr>
          <w:b/>
          <w:i w:val="0"/>
          <w:sz w:val="21"/>
        </w:rPr>
        <w:t>Task: Students decide, using today's lesson on Mobile Devices sub-topics, whether to attempt any hands-on triage of the tablet, only offer general troubleshooting advice, or refer the teacher elsewhere, and justify the decision in 2-3 sentences using at least one specific Core 1 Mobile Devices concept.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Phase 2 skill maps most directly onto the Core 1 Mobile Devices domain?</w:t>
      </w:r>
    </w:p>
    <w:p>
      <w:pPr>
        <w:spacing w:after="20" w:before="0"/>
        <w:jc w:val="left"/>
      </w:pPr>
      <w:r>
        <w:rPr>
          <w:b w:val="0"/>
          <w:i w:val="0"/>
          <w:sz w:val="21"/>
        </w:rPr>
        <w:t xml:space="preserve">     A. FAFSA forms</w:t>
      </w:r>
    </w:p>
    <w:p>
      <w:pPr>
        <w:spacing w:after="20" w:before="0"/>
        <w:jc w:val="left"/>
      </w:pPr>
      <w:r>
        <w:rPr>
          <w:b w:val="0"/>
          <w:i w:val="0"/>
          <w:sz w:val="21"/>
        </w:rPr>
        <w:t xml:space="preserve">     B. Chromebook screen and battery replacement</w:t>
      </w:r>
    </w:p>
    <w:p>
      <w:pPr>
        <w:spacing w:after="20" w:before="0"/>
        <w:jc w:val="left"/>
      </w:pPr>
      <w:r>
        <w:rPr>
          <w:b w:val="0"/>
          <w:i w:val="0"/>
          <w:sz w:val="21"/>
        </w:rPr>
        <w:t xml:space="preserve">     C. Filing taxes</w:t>
      </w:r>
    </w:p>
    <w:p>
      <w:pPr>
        <w:spacing w:after="20" w:before="0"/>
        <w:jc w:val="left"/>
      </w:pPr>
      <w:r>
        <w:rPr>
          <w:b w:val="0"/>
          <w:i w:val="0"/>
          <w:sz w:val="21"/>
        </w:rPr>
        <w:t xml:space="preserve">     D. Stock market basics</w:t>
      </w:r>
    </w:p>
    <w:p>
      <w:pPr>
        <w:spacing w:after="40" w:before="0"/>
        <w:jc w:val="left"/>
      </w:pPr>
      <w:r>
        <w:rPr>
          <w:b w:val="0"/>
          <w:i w:val="0"/>
          <w:sz w:val="21"/>
        </w:rPr>
        <w:t>2. Name one mobile device type the exam covers that our Help Desk doesn't typically repair.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one Mobile Devices exam topic you need to review through video, since we don't repair it hands-on at our desk?</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57  ·  Hardware Networking for Core 1</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network hardware and cable types tested on Core 1.</w:t>
      </w:r>
    </w:p>
    <w:p>
      <w:pPr>
        <w:spacing w:after="40" w:before="0"/>
        <w:jc w:val="left"/>
      </w:pPr>
      <w:r>
        <w:rPr>
          <w:b w:val="0"/>
          <w:i w:val="0"/>
          <w:sz w:val="21"/>
        </w:rPr>
        <w:t>☐  I can connect Phase 3 networking fundamentals to this exam domain.</w:t>
      </w:r>
    </w:p>
    <w:p>
      <w:pPr>
        <w:spacing w:after="120" w:before="200"/>
        <w:jc w:val="left"/>
      </w:pPr>
      <w:r>
        <w:rPr>
          <w:b/>
          <w:i w:val="0"/>
          <w:color w:val="083E4E"/>
          <w:sz w:val="23"/>
        </w:rPr>
        <w:t>Vocabulary</w:t>
      </w:r>
    </w:p>
    <w:p>
      <w:pPr>
        <w:spacing w:after="40" w:before="0"/>
        <w:jc w:val="left"/>
      </w:pPr>
      <w:r>
        <w:rPr>
          <w:b w:val="0"/>
          <w:i w:val="0"/>
          <w:sz w:val="21"/>
        </w:rPr>
        <w:t>Certification Blueprint  (sur-tuh-fuh-KAY-shun BLOO-print): The official outline of exactly what topics and in what proportion a certification exam will test.</w:t>
      </w:r>
    </w:p>
    <w:p>
      <w:pPr>
        <w:spacing w:after="40" w:before="0"/>
        <w:jc w:val="left"/>
      </w:pPr>
      <w:r>
        <w:rPr>
          <w:b w:val="0"/>
          <w:i/>
          <w:color w:val="666666"/>
          <w:sz w:val="19"/>
        </w:rPr>
        <w:t xml:space="preserve">   Word study: Latin certus (sure, settled) + -ficare (to make) + 'blueprint,' a compound from the blue-toned copies once made of architectural plans.</w:t>
      </w:r>
    </w:p>
    <w:p>
      <w:pPr>
        <w:spacing w:after="80" w:before="0"/>
        <w:jc w:val="left"/>
      </w:pPr>
      <w:r>
        <w:rPr>
          <w:b w:val="0"/>
          <w:i/>
          <w:color w:val="666666"/>
          <w:sz w:val="20"/>
        </w:rPr>
        <w:t xml:space="preserve">   e.g. The blueprint groups cables, connectors, and network devices under the Networking domain.</w:t>
      </w:r>
    </w:p>
    <w:p>
      <w:pPr>
        <w:spacing w:after="120" w:before="200"/>
        <w:jc w:val="left"/>
      </w:pPr>
      <w:r>
        <w:rPr>
          <w:b/>
          <w:i w:val="0"/>
          <w:color w:val="083E4E"/>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recognize and explain the specific differences between similar things.</w:t>
      </w:r>
    </w:p>
    <w:p>
      <w:pPr>
        <w:spacing w:after="40" w:before="0"/>
        <w:jc w:val="left"/>
      </w:pPr>
      <w:r>
        <w:rPr>
          <w:b w:val="0"/>
          <w:i/>
          <w:color w:val="666666"/>
          <w:sz w:val="19"/>
        </w:rPr>
        <w:t>Word study: Latin differre (to carry apart, to differ) + -ate (a verb-forming suffix)</w:t>
      </w:r>
    </w:p>
    <w:p>
      <w:pPr>
        <w:spacing w:after="80" w:before="0"/>
        <w:jc w:val="left"/>
      </w:pPr>
      <w:r>
        <w:rPr>
          <w:b w:val="0"/>
          <w:i/>
          <w:color w:val="666666"/>
          <w:sz w:val="20"/>
        </w:rPr>
        <w:t>e.g. Being able to differentiate a Cat 5e cable from a Cat 6 cable matters on the Core 1 Networking domain.</w:t>
      </w:r>
    </w:p>
    <w:p>
      <w:pPr>
        <w:spacing w:after="120" w:before="200"/>
        <w:jc w:val="left"/>
      </w:pPr>
      <w:r>
        <w:rPr>
          <w:b/>
          <w:i w:val="0"/>
          <w:color w:val="083E4E"/>
          <w:sz w:val="23"/>
        </w:rPr>
        <w:t>Warm-Up</w:t>
      </w:r>
    </w:p>
    <w:p>
      <w:pPr>
        <w:spacing w:after="120" w:before="0"/>
        <w:jc w:val="left"/>
      </w:pPr>
      <w:r>
        <w:rPr>
          <w:b w:val="0"/>
          <w:i w:val="0"/>
          <w:sz w:val="21"/>
        </w:rPr>
        <w:t>From Phase 3, name every piece of network hardware you can remember (cables, devices, connectors).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Networking on Core 1</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Filling the Gaps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Cable and Connector ID Station</w:t>
      </w:r>
    </w:p>
    <w:p>
      <w:pPr>
        <w:spacing w:after="120" w:before="0"/>
        <w:jc w:val="left"/>
      </w:pPr>
      <w:r>
        <w:rPr>
          <w:b w:val="0"/>
          <w:i w:val="0"/>
          <w:sz w:val="21"/>
        </w:rPr>
        <w:t>Set out any cables/connectors available in the repair space (Ethernet, HDMI, USB types). Students identify each and note which Core 1 sub-topic it falls under, then use video resources to fill in any cable types not physically available.</w:t>
      </w:r>
    </w:p>
    <w:p>
      <w:pPr>
        <w:spacing w:after="120" w:before="240"/>
        <w:jc w:val="left"/>
      </w:pPr>
      <w:r>
        <w:rPr>
          <w:b/>
          <w:i w:val="0"/>
          <w:color w:val="083E4E"/>
          <w:sz w:val="23"/>
        </w:rPr>
        <w:t>Apply It · Simulation</w:t>
      </w:r>
    </w:p>
    <w:p>
      <w:pPr>
        <w:spacing w:after="120" w:before="0"/>
        <w:jc w:val="left"/>
      </w:pPr>
      <w:r>
        <w:rPr>
          <w:b/>
          <w:i w:val="0"/>
          <w:sz w:val="22"/>
        </w:rPr>
        <w:t>The Supply Closet Audit</w:t>
      </w:r>
    </w:p>
    <w:p>
      <w:pPr>
        <w:spacing w:after="120" w:before="0"/>
        <w:jc w:val="left"/>
      </w:pPr>
      <w:r>
        <w:rPr>
          <w:b w:val="0"/>
          <w:i w:val="0"/>
          <w:sz w:val="21"/>
        </w:rPr>
        <w:t>The Help Desk's supply closet inventory currently shows: 3 Cat 5e cables, 0 Cat 6 cables, 2 HDMI cables, 5 RJ-45 connectors, and 1 spool of fiber cable that has never been used. District IT has asked the Help Desk to wire two new Chromebook carts into the classroom network before next week, and each cart needs one Cat 6 cable run to the nearest wall jack plus a working RJ-45 connector crimped onto each end. The fiber spool is not needed for this job since fiber only runs between the building's main network closets, not to individual classroom carts.</w:t>
      </w:r>
    </w:p>
    <w:p>
      <w:pPr>
        <w:spacing w:after="40" w:before="0"/>
        <w:jc w:val="left"/>
      </w:pPr>
      <w:r>
        <w:rPr>
          <w:b/>
          <w:i w:val="0"/>
          <w:sz w:val="21"/>
        </w:rPr>
        <w:t>Task: Students use the inventory list and the job requirements to calculate exactly what's missing to complete both cart installations, then write a short supply request naming the exact cable and connector types and quantities needed, using correct Core 1 Networking terminology.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of these is a network cable type covered on Core 1?</w:t>
      </w:r>
    </w:p>
    <w:p>
      <w:pPr>
        <w:spacing w:after="20" w:before="0"/>
        <w:jc w:val="left"/>
      </w:pPr>
      <w:r>
        <w:rPr>
          <w:b w:val="0"/>
          <w:i w:val="0"/>
          <w:sz w:val="21"/>
        </w:rPr>
        <w:t xml:space="preserve">     A. Spudger</w:t>
      </w:r>
    </w:p>
    <w:p>
      <w:pPr>
        <w:spacing w:after="20" w:before="0"/>
        <w:jc w:val="left"/>
      </w:pPr>
      <w:r>
        <w:rPr>
          <w:b w:val="0"/>
          <w:i w:val="0"/>
          <w:sz w:val="21"/>
        </w:rPr>
        <w:t xml:space="preserve">     B. Ethernet</w:t>
      </w:r>
    </w:p>
    <w:p>
      <w:pPr>
        <w:spacing w:after="20" w:before="0"/>
        <w:jc w:val="left"/>
      </w:pPr>
      <w:r>
        <w:rPr>
          <w:b w:val="0"/>
          <w:i w:val="0"/>
          <w:sz w:val="21"/>
        </w:rPr>
        <w:t xml:space="preserve">     C. FICA</w:t>
      </w:r>
    </w:p>
    <w:p>
      <w:pPr>
        <w:spacing w:after="20" w:before="0"/>
        <w:jc w:val="left"/>
      </w:pPr>
      <w:r>
        <w:rPr>
          <w:b w:val="0"/>
          <w:i w:val="0"/>
          <w:sz w:val="21"/>
        </w:rPr>
        <w:t xml:space="preserve">     D. FERPA</w:t>
      </w:r>
    </w:p>
    <w:p>
      <w:pPr>
        <w:spacing w:after="40" w:before="0"/>
        <w:jc w:val="left"/>
      </w:pPr>
      <w:r>
        <w:rPr>
          <w:b w:val="0"/>
          <w:i w:val="0"/>
          <w:sz w:val="21"/>
        </w:rPr>
        <w:t>2. Name one Phase 3 concept that overlaps with the Core 1 Networking domain.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cable or connector type you're still unsure about identifying, and where you'll go to review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58  ·  Core 1 Practice Set + Where I Stand</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answer practice questions covering Mobile Devices, Networking, and Hardware.</w:t>
      </w:r>
    </w:p>
    <w:p>
      <w:pPr>
        <w:spacing w:after="40" w:before="0"/>
        <w:jc w:val="left"/>
      </w:pPr>
      <w:r>
        <w:rPr>
          <w:b w:val="0"/>
          <w:i w:val="0"/>
          <w:sz w:val="21"/>
        </w:rPr>
        <w:t>☐  I can identify my remaining weak spots ahead of the Google IT Support review week.</w:t>
      </w:r>
    </w:p>
    <w:p>
      <w:pPr>
        <w:spacing w:after="120" w:before="200"/>
        <w:jc w:val="left"/>
      </w:pPr>
      <w:r>
        <w:rPr>
          <w:b/>
          <w:i w:val="0"/>
          <w:color w:val="083E4E"/>
          <w:sz w:val="23"/>
        </w:rPr>
        <w:t>Vocabulary</w:t>
      </w:r>
    </w:p>
    <w:p>
      <w:pPr>
        <w:spacing w:after="40" w:before="0"/>
        <w:jc w:val="left"/>
      </w:pPr>
      <w:r>
        <w:rPr>
          <w:b w:val="0"/>
          <w:i w:val="0"/>
          <w:sz w:val="21"/>
        </w:rPr>
        <w:t>Practice Exam  (PRAK-tis eg-ZAM): A timed, exam-style set of questions used to check readiness and identify weak spots before the real certification test.</w:t>
      </w:r>
    </w:p>
    <w:p>
      <w:pPr>
        <w:spacing w:after="40" w:before="0"/>
        <w:jc w:val="left"/>
      </w:pPr>
      <w:r>
        <w:rPr>
          <w:b w:val="0"/>
          <w:i/>
          <w:color w:val="666666"/>
          <w:sz w:val="19"/>
        </w:rPr>
        <w:t xml:space="preserve">   Word study: Greek praktikos (fit for action, from prattein 'to do') + Latin examen (the tongue of a balance scale, a means of weighing accurately).</w:t>
      </w:r>
    </w:p>
    <w:p>
      <w:pPr>
        <w:spacing w:after="80" w:before="0"/>
        <w:jc w:val="left"/>
      </w:pPr>
      <w:r>
        <w:rPr>
          <w:b w:val="0"/>
          <w:i/>
          <w:color w:val="666666"/>
          <w:sz w:val="20"/>
        </w:rPr>
        <w:t xml:space="preserve">   e.g. Today's Core 1 practice set is shorter than a full practice exam, but it works the same way.</w:t>
      </w:r>
    </w:p>
    <w:p>
      <w:pPr>
        <w:spacing w:after="120" w:before="200"/>
        <w:jc w:val="left"/>
      </w:pPr>
      <w:r>
        <w:rPr>
          <w:b/>
          <w:i w:val="0"/>
          <w:color w:val="083E4E"/>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judge the quality, value, or accuracy of something using evidence.</w:t>
      </w:r>
    </w:p>
    <w:p>
      <w:pPr>
        <w:spacing w:after="40" w:before="0"/>
        <w:jc w:val="left"/>
      </w:pPr>
      <w:r>
        <w:rPr>
          <w:b w:val="0"/>
          <w:i/>
          <w:color w:val="666666"/>
          <w:sz w:val="19"/>
        </w:rPr>
        <w:t>Word study: Latin e- (out) + valere (to be strong, to be worth) + -ate (a verb-forming suffix)</w:t>
      </w:r>
    </w:p>
    <w:p>
      <w:pPr>
        <w:spacing w:after="80" w:before="0"/>
        <w:jc w:val="left"/>
      </w:pPr>
      <w:r>
        <w:rPr>
          <w:b w:val="0"/>
          <w:i/>
          <w:color w:val="666666"/>
          <w:sz w:val="20"/>
        </w:rPr>
        <w:t>e.g. After the practice set, students had to evaluate whether each miss came from not knowing the content or from misreading the question.</w:t>
      </w:r>
    </w:p>
    <w:p>
      <w:pPr>
        <w:spacing w:after="120" w:before="200"/>
        <w:jc w:val="left"/>
      </w:pPr>
      <w:r>
        <w:rPr>
          <w:b/>
          <w:i w:val="0"/>
          <w:color w:val="083E4E"/>
          <w:sz w:val="23"/>
        </w:rPr>
        <w:t>Warm-Up</w:t>
      </w:r>
    </w:p>
    <w:p>
      <w:pPr>
        <w:spacing w:after="120" w:before="0"/>
        <w:jc w:val="left"/>
      </w:pPr>
      <w:r>
        <w:rPr>
          <w:b w:val="0"/>
          <w:i w:val="0"/>
          <w:sz w:val="21"/>
        </w:rPr>
        <w:t>In one sentence, name the Core 1 domain you feel best prepared for after this week.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Practice Sets vs. Full Exams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Your Own Results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Core 1 Practice Set</w:t>
      </w:r>
    </w:p>
    <w:p>
      <w:pPr>
        <w:spacing w:after="120" w:before="0"/>
        <w:jc w:val="left"/>
      </w:pPr>
      <w:r>
        <w:rPr>
          <w:b w:val="0"/>
          <w:i w:val="0"/>
          <w:sz w:val="21"/>
        </w:rPr>
        <w:t>Administer a 15-question practice set covering this week's three domains. Afterward, have students categorize each miss as 'didn't know it' or 'misread it,' then write one specific study action for next week.</w:t>
      </w:r>
    </w:p>
    <w:p>
      <w:pPr>
        <w:spacing w:after="120" w:before="240"/>
        <w:jc w:val="left"/>
      </w:pPr>
      <w:r>
        <w:rPr>
          <w:b/>
          <w:i w:val="0"/>
          <w:color w:val="083E4E"/>
          <w:sz w:val="23"/>
        </w:rPr>
        <w:t>Apply It · Real World Problem</w:t>
      </w:r>
    </w:p>
    <w:p>
      <w:pPr>
        <w:spacing w:after="120" w:before="0"/>
        <w:jc w:val="left"/>
      </w:pPr>
      <w:r>
        <w:rPr>
          <w:b/>
          <w:i w:val="0"/>
          <w:sz w:val="22"/>
        </w:rPr>
        <w:t>Reading the Miss Pattern</w:t>
      </w:r>
    </w:p>
    <w:p>
      <w:pPr>
        <w:spacing w:after="120" w:before="0"/>
        <w:jc w:val="left"/>
      </w:pPr>
      <w:r>
        <w:rPr>
          <w:b w:val="0"/>
          <w:i w:val="0"/>
          <w:sz w:val="21"/>
        </w:rPr>
        <w:t>A student named Marcus missed six questions on today's practice set: two from Mobile Devices, one from Networking, and three from Hardware. Looking back at his answer sheet, on the two Mobile Devices misses he had picked an answer choice that didn't even relate to the question being asked, suggesting he read too fast. On the Networking miss, he left the term 'RJ-45' blank because he genuinely didn't recognize it. On all three Hardware misses, he picked answers that were close but not quite right, and later realized he'd mixed up two similar-sounding component names.</w:t>
      </w:r>
    </w:p>
    <w:p>
      <w:pPr>
        <w:spacing w:after="40" w:before="0"/>
        <w:jc w:val="left"/>
      </w:pPr>
      <w:r>
        <w:rPr>
          <w:b/>
          <w:i w:val="0"/>
          <w:sz w:val="21"/>
        </w:rPr>
        <w:t>Task: Using Marcus's pattern of misses, students categorize each of his six missed questions as 'didn't know it' or 'misread it,' tally which domain has the most misses overall, and write one specific study action Marcus should take before the Google IT Support review week begins.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The best reason to categorize a missed practice question as 'didn't know it' vs 'misread it' is to:</w:t>
      </w:r>
    </w:p>
    <w:p>
      <w:pPr>
        <w:spacing w:after="20" w:before="0"/>
        <w:jc w:val="left"/>
      </w:pPr>
      <w:r>
        <w:rPr>
          <w:b w:val="0"/>
          <w:i w:val="0"/>
          <w:sz w:val="21"/>
        </w:rPr>
        <w:t xml:space="preserve">     A. Assign blame</w:t>
      </w:r>
    </w:p>
    <w:p>
      <w:pPr>
        <w:spacing w:after="20" w:before="0"/>
        <w:jc w:val="left"/>
      </w:pPr>
      <w:r>
        <w:rPr>
          <w:b w:val="0"/>
          <w:i w:val="0"/>
          <w:sz w:val="21"/>
        </w:rPr>
        <w:t xml:space="preserve">     B. Choose the right kind of fix for each type of mistake</w:t>
      </w:r>
    </w:p>
    <w:p>
      <w:pPr>
        <w:spacing w:after="20" w:before="0"/>
        <w:jc w:val="left"/>
      </w:pPr>
      <w:r>
        <w:rPr>
          <w:b w:val="0"/>
          <w:i w:val="0"/>
          <w:sz w:val="21"/>
        </w:rPr>
        <w:t xml:space="preserve">     C. Make the score look better</w:t>
      </w:r>
    </w:p>
    <w:p>
      <w:pPr>
        <w:spacing w:after="20" w:before="0"/>
        <w:jc w:val="left"/>
      </w:pPr>
      <w:r>
        <w:rPr>
          <w:b w:val="0"/>
          <w:i w:val="0"/>
          <w:sz w:val="21"/>
        </w:rPr>
        <w:t xml:space="preserve">     D. Skip reviewing entirely</w:t>
      </w:r>
    </w:p>
    <w:p>
      <w:pPr>
        <w:spacing w:after="40" w:before="0"/>
        <w:jc w:val="left"/>
      </w:pPr>
      <w:r>
        <w:rPr>
          <w:b w:val="0"/>
          <w:i w:val="0"/>
          <w:sz w:val="21"/>
        </w:rPr>
        <w:t>2. What is one specific study action you'll take before the next Core 1 checkpoint?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Which Core 1 domain from this week needs the most additional review before the real exam?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59  ·  Google IT Support: Operating Systems Review</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compare basic administrative tasks across Windows, macOS, ChromeOS, and Linux.</w:t>
      </w:r>
    </w:p>
    <w:p>
      <w:pPr>
        <w:spacing w:after="40" w:before="0"/>
        <w:jc w:val="left"/>
      </w:pPr>
      <w:r>
        <w:rPr>
          <w:b w:val="0"/>
          <w:i w:val="0"/>
          <w:sz w:val="21"/>
        </w:rPr>
        <w:t>☐  I can explain why the Google IT Support cert covers system administration broadly.</w:t>
      </w:r>
    </w:p>
    <w:p>
      <w:pPr>
        <w:spacing w:after="120" w:before="200"/>
        <w:jc w:val="left"/>
      </w:pPr>
      <w:r>
        <w:rPr>
          <w:b/>
          <w:i w:val="0"/>
          <w:color w:val="083E4E"/>
          <w:sz w:val="23"/>
        </w:rPr>
        <w:t>Vocabulary</w:t>
      </w:r>
    </w:p>
    <w:p>
      <w:pPr>
        <w:spacing w:after="40" w:before="0"/>
        <w:jc w:val="left"/>
      </w:pPr>
      <w:r>
        <w:rPr>
          <w:b w:val="0"/>
          <w:i w:val="0"/>
          <w:sz w:val="21"/>
        </w:rPr>
        <w:t>System Administration  (SIS-tuhm ad-min-uh-STRAY-shun): Managing user accounts, permissions, updates, and settings on computers and networks so they run correctly and securely.</w:t>
      </w:r>
    </w:p>
    <w:p>
      <w:pPr>
        <w:spacing w:after="40" w:before="0"/>
        <w:jc w:val="left"/>
      </w:pPr>
      <w:r>
        <w:rPr>
          <w:b w:val="0"/>
          <w:i/>
          <w:color w:val="666666"/>
          <w:sz w:val="19"/>
        </w:rPr>
        <w:t xml:space="preserve">   Word study: Greek systema (an organized whole, things standing together) + Latin administrare (ad- 'to' + ministrare 'to serve, manage').</w:t>
      </w:r>
    </w:p>
    <w:p>
      <w:pPr>
        <w:spacing w:after="80" w:before="0"/>
        <w:jc w:val="left"/>
      </w:pPr>
      <w:r>
        <w:rPr>
          <w:b w:val="0"/>
          <w:i/>
          <w:color w:val="666666"/>
          <w:sz w:val="20"/>
        </w:rPr>
        <w:t xml:space="preserve">   e.g. System administration looks a little different on Windows versus ChromeOS, but the core ideas are the same.</w:t>
      </w:r>
    </w:p>
    <w:p>
      <w:pPr>
        <w:spacing w:after="120" w:before="200"/>
        <w:jc w:val="left"/>
      </w:pPr>
      <w:r>
        <w:rPr>
          <w:b/>
          <w:i w:val="0"/>
          <w:color w:val="083E4E"/>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something down into its parts to understand how it works.</w:t>
      </w:r>
    </w:p>
    <w:p>
      <w:pPr>
        <w:spacing w:after="40" w:before="0"/>
        <w:jc w:val="left"/>
      </w:pPr>
      <w:r>
        <w:rPr>
          <w:b w:val="0"/>
          <w:i/>
          <w:color w:val="666666"/>
          <w:sz w:val="19"/>
        </w:rPr>
        <w:t>Word study: Greek ana- (up, throughout) + lyein (to loosen, undo)</w:t>
      </w:r>
    </w:p>
    <w:p>
      <w:pPr>
        <w:spacing w:after="80" w:before="0"/>
        <w:jc w:val="left"/>
      </w:pPr>
      <w:r>
        <w:rPr>
          <w:b w:val="0"/>
          <w:i/>
          <w:color w:val="666666"/>
          <w:sz w:val="20"/>
        </w:rPr>
        <w:t>e.g. Students analyzed how the same system administration task looks different on Windows, macOS, ChromeOS, and Linux.</w:t>
      </w:r>
    </w:p>
    <w:p>
      <w:pPr>
        <w:spacing w:after="120" w:before="200"/>
        <w:jc w:val="left"/>
      </w:pPr>
      <w:r>
        <w:rPr>
          <w:b/>
          <w:i w:val="0"/>
          <w:color w:val="083E4E"/>
          <w:sz w:val="23"/>
        </w:rPr>
        <w:t>Warm-Up</w:t>
      </w:r>
    </w:p>
    <w:p>
      <w:pPr>
        <w:spacing w:after="120" w:before="0"/>
        <w:jc w:val="left"/>
      </w:pPr>
      <w:r>
        <w:rPr>
          <w:b w:val="0"/>
          <w:i w:val="0"/>
          <w:sz w:val="21"/>
        </w:rPr>
        <w:t>Name one task you've done as a Help Desk tech that counts as system administration, even if you didn't call it that at the time.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Google IT Support Covers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OS Administration Basics Across Platforms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OS Comparison Chart</w:t>
      </w:r>
    </w:p>
    <w:p>
      <w:pPr>
        <w:spacing w:after="120" w:before="0"/>
        <w:jc w:val="left"/>
      </w:pPr>
      <w:r>
        <w:rPr>
          <w:b w:val="0"/>
          <w:i w:val="0"/>
          <w:sz w:val="21"/>
        </w:rPr>
        <w:t>Have students build a comparison chart with rows for user accounts, permissions, and updates, and columns for Windows, macOS, ChromeOS, and Linux. Fill in what they know from experience, then use Coursera module content to complete any gaps.</w:t>
      </w:r>
    </w:p>
    <w:p>
      <w:pPr>
        <w:spacing w:after="120" w:before="240"/>
        <w:jc w:val="left"/>
      </w:pPr>
      <w:r>
        <w:rPr>
          <w:b/>
          <w:i w:val="0"/>
          <w:color w:val="083E4E"/>
          <w:sz w:val="23"/>
        </w:rPr>
        <w:t>Apply It · Case Study</w:t>
      </w:r>
    </w:p>
    <w:p>
      <w:pPr>
        <w:spacing w:after="120" w:before="0"/>
        <w:jc w:val="left"/>
      </w:pPr>
      <w:r>
        <w:rPr>
          <w:b/>
          <w:i w:val="0"/>
          <w:sz w:val="22"/>
        </w:rPr>
        <w:t>Same Task, Four Operating Systems</w:t>
      </w:r>
    </w:p>
    <w:p>
      <w:pPr>
        <w:spacing w:after="120" w:before="0"/>
        <w:jc w:val="left"/>
      </w:pPr>
      <w:r>
        <w:rPr>
          <w:b w:val="0"/>
          <w:i w:val="0"/>
          <w:sz w:val="21"/>
        </w:rPr>
        <w:t>The district rolls out a new spreadsheet app to every school device on the same morning. By lunch, the Help Desk has four tickets about it: a teacher on a Windows laptop who can't find the 'install' button in Control Panel, a teacher on a school MacBook whose app is 'stuck downloading' in the App Store, a student on a ChromeOS Chromebook whose app icon shows a small cloud instead of opening, and a computer science teacher on a Linux lab machine who says the app 'isn't in the package manager yet.' Each ticket uses different language for what is, underneath, the same basic system administration task: getting new software properly installed and updated.</w:t>
      </w:r>
    </w:p>
    <w:p>
      <w:pPr>
        <w:spacing w:after="40" w:before="0"/>
        <w:jc w:val="left"/>
      </w:pPr>
      <w:r>
        <w:rPr>
          <w:b/>
          <w:i w:val="0"/>
          <w:sz w:val="21"/>
        </w:rPr>
        <w:t>Task: Students match each ticket's description to the operating system it's describing and analyze how the same underlying system administration task (installing/updating software) looks different on each platform, writing one sentence per OS translating the ticket into the platform's actual next step.</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The Google IT Support Certificate is best described as:</w:t>
      </w:r>
    </w:p>
    <w:p>
      <w:pPr>
        <w:spacing w:after="20" w:before="0"/>
        <w:jc w:val="left"/>
      </w:pPr>
      <w:r>
        <w:rPr>
          <w:b w:val="0"/>
          <w:i w:val="0"/>
          <w:sz w:val="21"/>
        </w:rPr>
        <w:t xml:space="preserve">     A. Hardware-only, like Core 1</w:t>
      </w:r>
    </w:p>
    <w:p>
      <w:pPr>
        <w:spacing w:after="20" w:before="0"/>
        <w:jc w:val="left"/>
      </w:pPr>
      <w:r>
        <w:rPr>
          <w:b w:val="0"/>
          <w:i w:val="0"/>
          <w:sz w:val="21"/>
        </w:rPr>
        <w:t xml:space="preserve">     B. A broader software-focused certification covering OS, networking, and system administration</w:t>
      </w:r>
    </w:p>
    <w:p>
      <w:pPr>
        <w:spacing w:after="20" w:before="0"/>
        <w:jc w:val="left"/>
      </w:pPr>
      <w:r>
        <w:rPr>
          <w:b w:val="0"/>
          <w:i w:val="0"/>
          <w:sz w:val="21"/>
        </w:rPr>
        <w:t xml:space="preserve">     C. Only about AV equipment</w:t>
      </w:r>
    </w:p>
    <w:p>
      <w:pPr>
        <w:spacing w:after="20" w:before="0"/>
        <w:jc w:val="left"/>
      </w:pPr>
      <w:r>
        <w:rPr>
          <w:b w:val="0"/>
          <w:i w:val="0"/>
          <w:sz w:val="21"/>
        </w:rPr>
        <w:t xml:space="preserve">     D. A hardware repair certification</w:t>
      </w:r>
    </w:p>
    <w:p>
      <w:pPr>
        <w:spacing w:after="40" w:before="0"/>
        <w:jc w:val="left"/>
      </w:pPr>
      <w:r>
        <w:rPr>
          <w:b w:val="0"/>
          <w:i w:val="0"/>
          <w:sz w:val="21"/>
        </w:rPr>
        <w:t>2. Give one example of system administration you already do or have seen done at the Help Desk.</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system administration task that works differently on ChromeOS compared to Windows.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60  ·  Ticket #9: The Question That Got Jordan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a system administration concept from a story about a missed practice question.</w:t>
      </w:r>
    </w:p>
    <w:p>
      <w:pPr>
        <w:spacing w:after="40" w:before="0"/>
        <w:jc w:val="left"/>
      </w:pPr>
      <w:r>
        <w:rPr>
          <w:b w:val="0"/>
          <w:i w:val="0"/>
          <w:sz w:val="21"/>
        </w:rPr>
        <w:t>☐  I can describe a strategy for rebuilding confidence after a bad practice-exam result.</w:t>
      </w:r>
    </w:p>
    <w:p>
      <w:pPr>
        <w:spacing w:after="120" w:before="200"/>
        <w:jc w:val="left"/>
      </w:pPr>
      <w:r>
        <w:rPr>
          <w:b/>
          <w:i w:val="0"/>
          <w:color w:val="083E4E"/>
          <w:sz w:val="23"/>
        </w:rPr>
        <w:t>Vocabulary</w:t>
      </w:r>
    </w:p>
    <w:p>
      <w:pPr>
        <w:spacing w:after="40" w:before="0"/>
        <w:jc w:val="left"/>
      </w:pPr>
      <w:r>
        <w:rPr>
          <w:b w:val="0"/>
          <w:i w:val="0"/>
          <w:sz w:val="21"/>
        </w:rPr>
        <w:t>System Administration  (SIS-tuhm ad-min-uh-STRAY-shun): Managing user accounts, permissions, updates, and settings on computers and networks so they run correctly and securely.</w:t>
      </w:r>
    </w:p>
    <w:p>
      <w:pPr>
        <w:spacing w:after="40" w:before="0"/>
        <w:jc w:val="left"/>
      </w:pPr>
      <w:r>
        <w:rPr>
          <w:b w:val="0"/>
          <w:i/>
          <w:color w:val="666666"/>
          <w:sz w:val="19"/>
        </w:rPr>
        <w:t xml:space="preserve">   Word study: Greek systema (an organized whole, things standing together) + Latin administrare (ad- 'to' + ministrare 'to serve, manage').</w:t>
      </w:r>
    </w:p>
    <w:p>
      <w:pPr>
        <w:spacing w:after="80" w:before="0"/>
        <w:jc w:val="left"/>
      </w:pPr>
      <w:r>
        <w:rPr>
          <w:b w:val="0"/>
          <w:i/>
          <w:color w:val="666666"/>
          <w:sz w:val="20"/>
        </w:rPr>
        <w:t xml:space="preserve">   e.g. Jordan's missed question was about a system administration concept: user permissions.</w:t>
      </w:r>
    </w:p>
    <w:p>
      <w:pPr>
        <w:spacing w:after="120" w:before="200"/>
        <w:jc w:val="left"/>
      </w:pPr>
      <w:r>
        <w:rPr>
          <w:b/>
          <w:i w:val="0"/>
          <w:color w:val="083E4E"/>
          <w:sz w:val="23"/>
        </w:rPr>
        <w:t>Academic Vocabulary Word of the Day</w:t>
      </w:r>
    </w:p>
    <w:p>
      <w:pPr>
        <w:spacing w:after="40" w:before="0"/>
        <w:jc w:val="left"/>
      </w:pPr>
      <w:r>
        <w:rPr>
          <w:b/>
          <w:i w:val="0"/>
          <w:sz w:val="22"/>
        </w:rPr>
        <w:t>Interpret  (in-TUR-prit)</w:t>
      </w:r>
    </w:p>
    <w:p>
      <w:pPr>
        <w:spacing w:after="40" w:before="0"/>
        <w:jc w:val="left"/>
      </w:pPr>
      <w:r>
        <w:rPr>
          <w:b w:val="0"/>
          <w:i w:val="0"/>
          <w:sz w:val="21"/>
        </w:rPr>
        <w:t>To explain the meaning of something, especially when it isn't stated directly.</w:t>
      </w:r>
    </w:p>
    <w:p>
      <w:pPr>
        <w:spacing w:after="40" w:before="0"/>
        <w:jc w:val="left"/>
      </w:pPr>
      <w:r>
        <w:rPr>
          <w:b w:val="0"/>
          <w:i/>
          <w:color w:val="666666"/>
          <w:sz w:val="19"/>
        </w:rPr>
        <w:t>Word study: Latin inter- (between) + pretari (to explain, appraise)</w:t>
      </w:r>
    </w:p>
    <w:p>
      <w:pPr>
        <w:spacing w:after="80" w:before="0"/>
        <w:jc w:val="left"/>
      </w:pPr>
      <w:r>
        <w:rPr>
          <w:b w:val="0"/>
          <w:i/>
          <w:color w:val="666666"/>
          <w:sz w:val="20"/>
        </w:rPr>
        <w:t>e.g. Sam helped Jordan interpret what the practice question about teacher and student accounts was really asking.</w:t>
      </w:r>
    </w:p>
    <w:p>
      <w:pPr>
        <w:spacing w:after="120" w:before="200"/>
        <w:jc w:val="left"/>
      </w:pPr>
      <w:r>
        <w:rPr>
          <w:b/>
          <w:i w:val="0"/>
          <w:color w:val="083E4E"/>
          <w:sz w:val="23"/>
        </w:rPr>
        <w:t>Warm-Up</w:t>
      </w:r>
    </w:p>
    <w:p>
      <w:pPr>
        <w:spacing w:after="120" w:before="0"/>
        <w:jc w:val="left"/>
      </w:pPr>
      <w:r>
        <w:rPr>
          <w:b w:val="0"/>
          <w:i w:val="0"/>
          <w:sz w:val="21"/>
        </w:rPr>
        <w:t>Describe a time you did badly on a quiz or test and then bounced back. What helped you recover?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Setting Up Today's Reading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System Administration Concept Behind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Read and Reflect</w:t>
      </w:r>
    </w:p>
    <w:p>
      <w:pPr>
        <w:spacing w:after="120" w:before="0"/>
        <w:jc w:val="left"/>
      </w:pPr>
      <w:r>
        <w:rPr>
          <w:b w:val="0"/>
          <w:i w:val="0"/>
          <w:sz w:val="21"/>
        </w:rPr>
        <w:t>Students read the prose installment, then in pairs discuss: what permission concept tripped up Jordan, and has something similar happened to them during practice questions? Debrief as a class on strategies for bouncing back from a rough practice session.</w:t>
      </w:r>
    </w:p>
    <w:p>
      <w:r>
        <w:br w:type="page"/>
      </w:r>
    </w:p>
    <w:p>
      <w:pPr>
        <w:spacing w:after="120" w:before="0"/>
        <w:jc w:val="left"/>
      </w:pPr>
      <w:r>
        <w:rPr>
          <w:b/>
          <w:i w:val="0"/>
          <w:color w:val="083E4E"/>
          <w:sz w:val="23"/>
        </w:rPr>
        <w:t>Reading · Realistic Fiction</w:t>
      </w:r>
    </w:p>
    <w:p>
      <w:pPr>
        <w:spacing w:after="120" w:before="0"/>
        <w:jc w:val="left"/>
      </w:pPr>
      <w:r>
        <w:rPr>
          <w:b/>
          <w:i w:val="0"/>
          <w:sz w:val="24"/>
        </w:rPr>
        <w:t>Ticket #9: The Question That Got Jordan</w:t>
      </w:r>
    </w:p>
    <w:p>
      <w:pPr>
        <w:spacing w:after="120" w:before="0"/>
        <w:jc w:val="left"/>
      </w:pPr>
      <w:r>
        <w:rPr>
          <w:b w:val="0"/>
          <w:i w:val="0"/>
          <w:sz w:val="21"/>
        </w:rPr>
        <w:t>The practice question seemed simple enough on the screen: 'A teacher's account can install software, but a student's account cannot. This is an example of what system administration concept?' Jordan stared at the four answer choices for a long moment, picked one, and got it wrong. Then got the next one wrong too, for a related reason. Then a third.</w:t>
        <w:br/>
        <w:br/>
        <w:t>By the fourth miss, Jordan had stopped reading the questions carefully and started just guessing, fast, to get through it.</w:t>
        <w:br/>
        <w:br/>
        <w:t>Sam noticed from across the room. 'You're speed-running that practice set.'</w:t>
        <w:br/>
        <w:br/>
        <w:t>'I'm bad at this section,' Jordan said, not looking up. 'Permissions, user accounts, all of it. I don't get it.'</w:t>
        <w:br/>
        <w:br/>
        <w:t>'You fixed three permission issues on real tickets last month,' Sam said. 'What's different now?'</w:t>
        <w:br/>
        <w:br/>
        <w:t>Jordan thought about it. 'On tickets, I just... fix the actual problem in front of me. This is asking me to explain the concept behind it, like, why it works that way, not just how to click the button.'</w:t>
        <w:br/>
        <w:br/>
        <w:t>'That's a real difference,' Sam said, pulling up a chair. 'Let's slow down. That question about the teacher and the student account - what's actually going on there?'</w:t>
        <w:br/>
        <w:br/>
        <w:t>'The teacher can install stuff and the student can't,' Jordan said.</w:t>
        <w:br/>
        <w:br/>
        <w:t>'Right. And why would a school set it up that way on purpose?'</w:t>
        <w:br/>
        <w:br/>
        <w:t>Jordan paused. 'So students can't accidentally, like, install something bad, or mess up a shared device for the next class.'</w:t>
        <w:br/>
        <w:br/>
        <w:t>'That's it. That's the concept. It's called permission levels, or access control, depending on the wording. You already understood the reason. You just panicked when the question asked you to name it instead of just do it.'</w:t>
        <w:br/>
        <w:br/>
        <w:t>Jordan exhaled. 'So I'm not bad at permissions. I'm bad at slowing down when a question sounds unfamiliar.'</w:t>
        <w:br/>
        <w:br/>
        <w:t>'Different problem, much easier fix,' Sam said. 'Next time you miss a few in a row, stop. Read the next one twice before answering. You already know more of this than the wrong answers suggest.'</w:t>
        <w:br/>
        <w:br/>
        <w:t>Jordan went back to the practice set, slower this time. The next permission question took twice as long to read - and got answered correctly.</w:t>
      </w:r>
    </w:p>
    <w:p>
      <w:pPr>
        <w:spacing w:after="120" w:before="160"/>
        <w:jc w:val="left"/>
      </w:pPr>
      <w:r>
        <w:rPr>
          <w:b/>
          <w:i w:val="0"/>
          <w:sz w:val="22"/>
        </w:rPr>
        <w:t>Questions</w:t>
      </w:r>
    </w:p>
    <w:p>
      <w:pPr>
        <w:spacing w:after="40" w:before="0"/>
        <w:jc w:val="left"/>
      </w:pPr>
      <w:r>
        <w:rPr>
          <w:b w:val="0"/>
          <w:i w:val="0"/>
          <w:sz w:val="21"/>
        </w:rPr>
        <w:t>• What system administration concept was actually behind the question Jordan kept missing?</w:t>
      </w:r>
    </w:p>
    <w:p>
      <w:pPr>
        <w:pBdr>
          <w:bottom w:val="single" w:sz="4" w:space="1" w:color="999999"/>
        </w:pBdr>
        <w:spacing w:after="280"/>
      </w:pPr>
    </w:p>
    <w:p>
      <w:pPr>
        <w:spacing w:after="40" w:before="0"/>
        <w:jc w:val="left"/>
      </w:pPr>
      <w:r>
        <w:rPr>
          <w:b w:val="0"/>
          <w:i w:val="0"/>
          <w:sz w:val="21"/>
        </w:rPr>
        <w:t>• According to Sam, what was Jordan's real problem: not knowing the content, or something else? Explain.</w:t>
      </w:r>
    </w:p>
    <w:p>
      <w:pPr>
        <w:pBdr>
          <w:bottom w:val="single" w:sz="4" w:space="1" w:color="999999"/>
        </w:pBdr>
        <w:spacing w:after="280"/>
      </w:pPr>
    </w:p>
    <w:p>
      <w:pPr>
        <w:spacing w:after="40" w:before="0"/>
        <w:jc w:val="left"/>
      </w:pPr>
      <w:r>
        <w:rPr>
          <w:b w:val="0"/>
          <w:i w:val="0"/>
          <w:sz w:val="21"/>
        </w:rPr>
        <w:t>• Why does a school set up teacher accounts and student accounts with different permission levels on purpose?</w:t>
      </w:r>
    </w:p>
    <w:p>
      <w:pPr>
        <w:pBdr>
          <w:bottom w:val="single" w:sz="4" w:space="1" w:color="999999"/>
        </w:pBdr>
        <w:spacing w:after="280"/>
      </w:pPr>
    </w:p>
    <w:p>
      <w:pPr>
        <w:spacing w:after="40" w:before="0"/>
        <w:jc w:val="left"/>
      </w:pPr>
      <w:r>
        <w:rPr>
          <w:b w:val="0"/>
          <w:i w:val="0"/>
          <w:sz w:val="21"/>
        </w:rPr>
        <w:t>• Have you ever gotten multiple questions wrong in a row on a test and started rushing? What did that lead to?</w:t>
      </w:r>
    </w:p>
    <w:p>
      <w:pPr>
        <w:pBdr>
          <w:bottom w:val="single" w:sz="4" w:space="1" w:color="999999"/>
        </w:pBdr>
        <w:spacing w:after="280"/>
      </w:pPr>
    </w:p>
    <w:p>
      <w:pPr>
        <w:spacing w:after="120" w:before="240"/>
        <w:jc w:val="left"/>
      </w:pPr>
      <w:r>
        <w:rPr>
          <w:b/>
          <w:i w:val="0"/>
          <w:color w:val="083E4E"/>
          <w:sz w:val="23"/>
        </w:rPr>
        <w:t>Apply It · Real World Problem</w:t>
      </w:r>
    </w:p>
    <w:p>
      <w:pPr>
        <w:spacing w:after="120" w:before="0"/>
        <w:jc w:val="left"/>
      </w:pPr>
      <w:r>
        <w:rPr>
          <w:b/>
          <w:i w:val="0"/>
          <w:sz w:val="22"/>
        </w:rPr>
        <w:t>Two Accounts, One Mistake</w:t>
      </w:r>
    </w:p>
    <w:p>
      <w:pPr>
        <w:spacing w:after="120" w:before="0"/>
        <w:jc w:val="left"/>
      </w:pPr>
      <w:r>
        <w:rPr>
          <w:b w:val="0"/>
          <w:i w:val="0"/>
          <w:sz w:val="21"/>
        </w:rPr>
        <w:t>A brand-new substitute teacher account was set up in a hurry the night before a field trip and was accidentally given full administrator rights instead of standard teacher rights. The next day, a student using that sub's login on a shared classroom Chromebook was able to install an unapproved browser extension that the school normally blocks on student accounts.</w:t>
      </w:r>
    </w:p>
    <w:p>
      <w:pPr>
        <w:spacing w:after="40" w:before="0"/>
        <w:jc w:val="left"/>
      </w:pPr>
      <w:r>
        <w:rPr>
          <w:b/>
          <w:i w:val="0"/>
          <w:sz w:val="21"/>
        </w:rPr>
        <w:t>Task: In 2-3 sentences, students explain what permission-level mistake caused this problem and what setting, if configured correctly from the start, should have prevented the student from installing the extension.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In the reading, why can a teacher's account install software while a student's account cannot?</w:t>
      </w:r>
    </w:p>
    <w:p>
      <w:pPr>
        <w:spacing w:after="20" w:before="0"/>
        <w:jc w:val="left"/>
      </w:pPr>
      <w:r>
        <w:rPr>
          <w:b w:val="0"/>
          <w:i w:val="0"/>
          <w:sz w:val="21"/>
        </w:rPr>
        <w:t xml:space="preserve">     A. It's a random settings error</w:t>
      </w:r>
    </w:p>
    <w:p>
      <w:pPr>
        <w:spacing w:after="20" w:before="0"/>
        <w:jc w:val="left"/>
      </w:pPr>
      <w:r>
        <w:rPr>
          <w:b w:val="0"/>
          <w:i w:val="0"/>
          <w:sz w:val="21"/>
        </w:rPr>
        <w:t xml:space="preserve">     B. Deliberate permission levels set by an administrator for security and stability</w:t>
      </w:r>
    </w:p>
    <w:p>
      <w:pPr>
        <w:spacing w:after="20" w:before="0"/>
        <w:jc w:val="left"/>
      </w:pPr>
      <w:r>
        <w:rPr>
          <w:b w:val="0"/>
          <w:i w:val="0"/>
          <w:sz w:val="21"/>
        </w:rPr>
        <w:t xml:space="preserve">     C. Teacher accounts are simply older</w:t>
      </w:r>
    </w:p>
    <w:p>
      <w:pPr>
        <w:spacing w:after="20" w:before="0"/>
        <w:jc w:val="left"/>
      </w:pPr>
      <w:r>
        <w:rPr>
          <w:b w:val="0"/>
          <w:i w:val="0"/>
          <w:sz w:val="21"/>
        </w:rPr>
        <w:t xml:space="preserve">     D. Student accounts are broken</w:t>
      </w:r>
    </w:p>
    <w:p>
      <w:pPr>
        <w:spacing w:after="40" w:before="0"/>
        <w:jc w:val="left"/>
      </w:pPr>
      <w:r>
        <w:rPr>
          <w:b w:val="0"/>
          <w:i w:val="0"/>
          <w:sz w:val="21"/>
        </w:rPr>
        <w:t>2. What was Jordan's actual mistake, according to Sam?</w:t>
      </w:r>
    </w:p>
    <w:p>
      <w:pPr>
        <w:spacing w:after="20" w:before="0"/>
        <w:jc w:val="left"/>
      </w:pPr>
      <w:r>
        <w:rPr>
          <w:b w:val="0"/>
          <w:i w:val="0"/>
          <w:sz w:val="21"/>
        </w:rPr>
        <w:t xml:space="preserve">     A. Not understanding permissions at all</w:t>
      </w:r>
    </w:p>
    <w:p>
      <w:pPr>
        <w:spacing w:after="20" w:before="0"/>
        <w:jc w:val="left"/>
      </w:pPr>
      <w:r>
        <w:rPr>
          <w:b w:val="0"/>
          <w:i w:val="0"/>
          <w:sz w:val="21"/>
        </w:rPr>
        <w:t xml:space="preserve">     B. Rushing and not reading unfamiliar-sounding questions carefully</w:t>
      </w:r>
    </w:p>
    <w:p>
      <w:pPr>
        <w:spacing w:after="20" w:before="0"/>
        <w:jc w:val="left"/>
      </w:pPr>
      <w:r>
        <w:rPr>
          <w:b w:val="0"/>
          <w:i w:val="0"/>
          <w:sz w:val="21"/>
        </w:rPr>
        <w:t xml:space="preserve">     C. Never having fixed a permissions ticket before</w:t>
      </w:r>
    </w:p>
    <w:p>
      <w:pPr>
        <w:spacing w:after="20" w:before="0"/>
        <w:jc w:val="left"/>
      </w:pPr>
      <w:r>
        <w:rPr>
          <w:b w:val="0"/>
          <w:i w:val="0"/>
          <w:sz w:val="21"/>
        </w:rPr>
        <w:t xml:space="preserve">     D. Refusing to take the practice set seriously</w:t>
      </w:r>
    </w:p>
    <w:p>
      <w:pPr>
        <w:spacing w:after="40" w:before="0"/>
        <w:jc w:val="left"/>
      </w:pPr>
      <w:r>
        <w:rPr>
          <w:b w:val="0"/>
          <w:i w:val="0"/>
          <w:sz w:val="21"/>
        </w:rPr>
        <w:t>3. Describe a strategy for recovering after missing several practice questions in a row.</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Explain, in your own words, what a permission level is and give one real example from your own Help Desk experience.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61  ·  System Administration: User Accounts &amp; Permissions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what permission levels are and why they exist.</w:t>
      </w:r>
    </w:p>
    <w:p>
      <w:pPr>
        <w:spacing w:after="40" w:before="0"/>
        <w:jc w:val="left"/>
      </w:pPr>
      <w:r>
        <w:rPr>
          <w:b w:val="0"/>
          <w:i w:val="0"/>
          <w:sz w:val="21"/>
        </w:rPr>
        <w:t>☐  I can describe how account management connects to security.</w:t>
      </w:r>
    </w:p>
    <w:p>
      <w:pPr>
        <w:spacing w:after="120" w:before="200"/>
        <w:jc w:val="left"/>
      </w:pPr>
      <w:r>
        <w:rPr>
          <w:b/>
          <w:i w:val="0"/>
          <w:color w:val="083E4E"/>
          <w:sz w:val="23"/>
        </w:rPr>
        <w:t>Vocabulary</w:t>
      </w:r>
    </w:p>
    <w:p>
      <w:pPr>
        <w:spacing w:after="40" w:before="0"/>
        <w:jc w:val="left"/>
      </w:pPr>
      <w:r>
        <w:rPr>
          <w:b w:val="0"/>
          <w:i w:val="0"/>
          <w:sz w:val="21"/>
        </w:rPr>
        <w:t>System Administration  (SIS-tuhm ad-min-uh-STRAY-shun): Managing user accounts, permissions, updates, and settings on computers and networks so they run correctly and securely.</w:t>
      </w:r>
    </w:p>
    <w:p>
      <w:pPr>
        <w:spacing w:after="40" w:before="0"/>
        <w:jc w:val="left"/>
      </w:pPr>
      <w:r>
        <w:rPr>
          <w:b w:val="0"/>
          <w:i/>
          <w:color w:val="666666"/>
          <w:sz w:val="19"/>
        </w:rPr>
        <w:t xml:space="preserve">   Word study: Greek systema (an organized whole, things standing together) + Latin administrare (ad- 'to' + ministrare 'to serve, manage').</w:t>
      </w:r>
    </w:p>
    <w:p>
      <w:pPr>
        <w:spacing w:after="80" w:before="0"/>
        <w:jc w:val="left"/>
      </w:pPr>
      <w:r>
        <w:rPr>
          <w:b w:val="0"/>
          <w:i/>
          <w:color w:val="666666"/>
          <w:sz w:val="20"/>
        </w:rPr>
        <w:t xml:space="preserve">   e.g. Setting up different permission levels for teachers and students is a core system administration task.</w:t>
      </w:r>
    </w:p>
    <w:p>
      <w:pPr>
        <w:spacing w:after="120" w:before="200"/>
        <w:jc w:val="left"/>
      </w:pPr>
      <w:r>
        <w:rPr>
          <w:b/>
          <w:i w:val="0"/>
          <w:color w:val="083E4E"/>
          <w:sz w:val="23"/>
        </w:rPr>
        <w:t>Academic Vocabulary Word of the Day</w:t>
      </w:r>
    </w:p>
    <w:p>
      <w:pPr>
        <w:spacing w:after="40" w:before="0"/>
        <w:jc w:val="left"/>
      </w:pPr>
      <w:r>
        <w:rPr>
          <w:b/>
          <w:i w:val="0"/>
          <w:sz w:val="22"/>
        </w:rPr>
        <w:t>Justify  (JUS-tuh-fy)</w:t>
      </w:r>
    </w:p>
    <w:p>
      <w:pPr>
        <w:spacing w:after="40" w:before="0"/>
        <w:jc w:val="left"/>
      </w:pPr>
      <w:r>
        <w:rPr>
          <w:b w:val="0"/>
          <w:i w:val="0"/>
          <w:sz w:val="21"/>
        </w:rPr>
        <w:t>To give solid reasons that support a decision or claim.</w:t>
      </w:r>
    </w:p>
    <w:p>
      <w:pPr>
        <w:spacing w:after="40" w:before="0"/>
        <w:jc w:val="left"/>
      </w:pPr>
      <w:r>
        <w:rPr>
          <w:b w:val="0"/>
          <w:i/>
          <w:color w:val="666666"/>
          <w:sz w:val="19"/>
        </w:rPr>
        <w:t>Word study: Latin justus (right, lawful) + -ficare (to make)</w:t>
      </w:r>
    </w:p>
    <w:p>
      <w:pPr>
        <w:spacing w:after="80" w:before="0"/>
        <w:jc w:val="left"/>
      </w:pPr>
      <w:r>
        <w:rPr>
          <w:b w:val="0"/>
          <w:i/>
          <w:color w:val="666666"/>
          <w:sz w:val="20"/>
        </w:rPr>
        <w:t>e.g. Students had to justify why a Help Desk tech's permission level sits above a student's but below District IT's.</w:t>
      </w:r>
    </w:p>
    <w:p>
      <w:pPr>
        <w:spacing w:after="120" w:before="200"/>
        <w:jc w:val="left"/>
      </w:pPr>
      <w:r>
        <w:rPr>
          <w:b/>
          <w:i w:val="0"/>
          <w:color w:val="083E4E"/>
          <w:sz w:val="23"/>
        </w:rPr>
        <w:t>Warm-Up</w:t>
      </w:r>
    </w:p>
    <w:p>
      <w:pPr>
        <w:spacing w:after="120" w:before="0"/>
        <w:jc w:val="left"/>
      </w:pPr>
      <w:r>
        <w:rPr>
          <w:b w:val="0"/>
          <w:i w:val="0"/>
          <w:sz w:val="21"/>
        </w:rPr>
        <w:t>List every account type you can think of at your school (student, teacher, admin, guest, etc.) and guess what each one is and isn't allowed to do.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Permission Levels, For Real This Time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Techs Fit In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Permission Level Map</w:t>
      </w:r>
    </w:p>
    <w:p>
      <w:pPr>
        <w:spacing w:after="120" w:before="0"/>
        <w:jc w:val="left"/>
      </w:pPr>
      <w:r>
        <w:rPr>
          <w:b w:val="0"/>
          <w:i w:val="0"/>
          <w:sz w:val="21"/>
        </w:rPr>
        <w:t>Have students draw a simple pyramid or ladder diagram showing permission levels at their school (student, teacher, Help Desk tech, District IT admin), noting one thing each level can and cannot do. Discuss where the Help Desk's own limits are.</w:t>
      </w:r>
    </w:p>
    <w:p>
      <w:pPr>
        <w:spacing w:after="120" w:before="240"/>
        <w:jc w:val="left"/>
      </w:pPr>
      <w:r>
        <w:rPr>
          <w:b/>
          <w:i w:val="0"/>
          <w:color w:val="083E4E"/>
          <w:sz w:val="23"/>
        </w:rPr>
        <w:t>Apply It · Simulation</w:t>
      </w:r>
    </w:p>
    <w:p>
      <w:pPr>
        <w:spacing w:after="120" w:before="0"/>
        <w:jc w:val="left"/>
      </w:pPr>
      <w:r>
        <w:rPr>
          <w:b/>
          <w:i w:val="0"/>
          <w:sz w:val="22"/>
        </w:rPr>
        <w:t>Setting the Permission Ladder</w:t>
      </w:r>
    </w:p>
    <w:p>
      <w:pPr>
        <w:spacing w:after="120" w:before="0"/>
        <w:jc w:val="left"/>
      </w:pPr>
      <w:r>
        <w:rPr>
          <w:b w:val="0"/>
          <w:i w:val="0"/>
          <w:sz w:val="21"/>
        </w:rPr>
        <w:t>A simplified permissions table lists four account types (Guest, Student, Teacher, Help Desk Tech) against five capabilities (install software, browse other users' files, change network settings, reset another person's password, view their own grades or work only). As currently configured, Guest accounts can install software, Student accounts can browse other users' files, and Help Desk Tech accounts can change network settings district-wide, all of which contradict what today's lesson says permission levels are supposed to protect against.</w:t>
      </w:r>
    </w:p>
    <w:p>
      <w:pPr>
        <w:spacing w:after="40" w:before="0"/>
        <w:jc w:val="left"/>
      </w:pPr>
      <w:r>
        <w:rPr>
          <w:b/>
          <w:i w:val="0"/>
          <w:sz w:val="21"/>
        </w:rPr>
        <w:t>Task: Students find at least three misassigned permissions in the table, correct each one to match the security and stability principles from today's lesson, and justify each fix in one sentence.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Permission levels exist mainly to protect:</w:t>
      </w:r>
    </w:p>
    <w:p>
      <w:pPr>
        <w:spacing w:after="20" w:before="0"/>
        <w:jc w:val="left"/>
      </w:pPr>
      <w:r>
        <w:rPr>
          <w:b w:val="0"/>
          <w:i w:val="0"/>
          <w:sz w:val="21"/>
        </w:rPr>
        <w:t xml:space="preserve">     A. Only the appearance of the desktop</w:t>
      </w:r>
    </w:p>
    <w:p>
      <w:pPr>
        <w:spacing w:after="20" w:before="0"/>
        <w:jc w:val="left"/>
      </w:pPr>
      <w:r>
        <w:rPr>
          <w:b w:val="0"/>
          <w:i w:val="0"/>
          <w:sz w:val="21"/>
        </w:rPr>
        <w:t xml:space="preserve">     B. Security and system stability</w:t>
      </w:r>
    </w:p>
    <w:p>
      <w:pPr>
        <w:spacing w:after="20" w:before="0"/>
        <w:jc w:val="left"/>
      </w:pPr>
      <w:r>
        <w:rPr>
          <w:b w:val="0"/>
          <w:i w:val="0"/>
          <w:sz w:val="21"/>
        </w:rPr>
        <w:t xml:space="preserve">     C. Nothing important</w:t>
      </w:r>
    </w:p>
    <w:p>
      <w:pPr>
        <w:spacing w:after="20" w:before="0"/>
        <w:jc w:val="left"/>
      </w:pPr>
      <w:r>
        <w:rPr>
          <w:b w:val="0"/>
          <w:i w:val="0"/>
          <w:sz w:val="21"/>
        </w:rPr>
        <w:t xml:space="preserve">     D. Only printer access</w:t>
      </w:r>
    </w:p>
    <w:p>
      <w:pPr>
        <w:spacing w:after="40" w:before="0"/>
        <w:jc w:val="left"/>
      </w:pPr>
      <w:r>
        <w:rPr>
          <w:b w:val="0"/>
          <w:i w:val="0"/>
          <w:sz w:val="21"/>
        </w:rPr>
        <w:t>2. Describe the Help Desk's own permission level compared to a regular student account and to District IT.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task that requires more permission than a Help Desk tech has, and explain why it should be escalated instead.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62  ·  Google IT Support: Troubleshooting Methodology</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describe a standard IT troubleshooting methodology.</w:t>
      </w:r>
    </w:p>
    <w:p>
      <w:pPr>
        <w:spacing w:after="40" w:before="0"/>
        <w:jc w:val="left"/>
      </w:pPr>
      <w:r>
        <w:rPr>
          <w:b w:val="0"/>
          <w:i w:val="0"/>
          <w:sz w:val="21"/>
        </w:rPr>
        <w:t>☐  I can connect this methodology to the intake skills practiced all semester.</w:t>
      </w:r>
    </w:p>
    <w:p>
      <w:pPr>
        <w:spacing w:after="120" w:before="200"/>
        <w:jc w:val="left"/>
      </w:pPr>
      <w:r>
        <w:rPr>
          <w:b/>
          <w:i w:val="0"/>
          <w:color w:val="083E4E"/>
          <w:sz w:val="23"/>
        </w:rPr>
        <w:t>Vocabulary</w:t>
      </w:r>
    </w:p>
    <w:p>
      <w:pPr>
        <w:spacing w:after="40" w:before="0"/>
        <w:jc w:val="left"/>
      </w:pPr>
      <w:r>
        <w:rPr>
          <w:b w:val="0"/>
          <w:i w:val="0"/>
          <w:sz w:val="21"/>
        </w:rPr>
        <w:t>System Administration  (SIS-tuhm ad-min-uh-STRAY-shun): Managing user accounts, permissions, updates, and settings on computers and networks so they run correctly and securely.</w:t>
      </w:r>
    </w:p>
    <w:p>
      <w:pPr>
        <w:spacing w:after="40" w:before="0"/>
        <w:jc w:val="left"/>
      </w:pPr>
      <w:r>
        <w:rPr>
          <w:b w:val="0"/>
          <w:i/>
          <w:color w:val="666666"/>
          <w:sz w:val="19"/>
        </w:rPr>
        <w:t xml:space="preserve">   Word study: Greek systema (an organized whole, things standing together) + Latin administrare (ad- 'to' + ministrare 'to serve, manage').</w:t>
      </w:r>
    </w:p>
    <w:p>
      <w:pPr>
        <w:spacing w:after="80" w:before="0"/>
        <w:jc w:val="left"/>
      </w:pPr>
      <w:r>
        <w:rPr>
          <w:b w:val="0"/>
          <w:i/>
          <w:color w:val="666666"/>
          <w:sz w:val="20"/>
        </w:rPr>
        <w:t xml:space="preserve">   e.g. A consistent troubleshooting methodology makes system administration problems easier to solve under pressure.</w:t>
      </w:r>
    </w:p>
    <w:p>
      <w:pPr>
        <w:spacing w:after="120" w:before="200"/>
        <w:jc w:val="left"/>
      </w:pPr>
      <w:r>
        <w:rPr>
          <w:b/>
          <w:i w:val="0"/>
          <w:color w:val="083E4E"/>
          <w:sz w:val="23"/>
        </w:rPr>
        <w:t>Academic Vocabulary Word of the Day</w:t>
      </w:r>
    </w:p>
    <w:p>
      <w:pPr>
        <w:spacing w:after="40" w:before="0"/>
        <w:jc w:val="left"/>
      </w:pPr>
      <w:r>
        <w:rPr>
          <w:b/>
          <w:i w:val="0"/>
          <w:sz w:val="22"/>
        </w:rPr>
        <w:t>Summarize  (SUM-uh-ryze)</w:t>
      </w:r>
    </w:p>
    <w:p>
      <w:pPr>
        <w:spacing w:after="40" w:before="0"/>
        <w:jc w:val="left"/>
      </w:pPr>
      <w:r>
        <w:rPr>
          <w:b w:val="0"/>
          <w:i w:val="0"/>
          <w:sz w:val="21"/>
        </w:rPr>
        <w:t>To state the main points of something briefly, leaving out extra detail.</w:t>
      </w:r>
    </w:p>
    <w:p>
      <w:pPr>
        <w:spacing w:after="40" w:before="0"/>
        <w:jc w:val="left"/>
      </w:pPr>
      <w:r>
        <w:rPr>
          <w:b w:val="0"/>
          <w:i/>
          <w:color w:val="666666"/>
          <w:sz w:val="19"/>
        </w:rPr>
        <w:t>Word study: Latin summa (the whole, sum total) + -ize (a suffix meaning 'to make or do')</w:t>
      </w:r>
    </w:p>
    <w:p>
      <w:pPr>
        <w:spacing w:after="80" w:before="0"/>
        <w:jc w:val="left"/>
      </w:pPr>
      <w:r>
        <w:rPr>
          <w:b w:val="0"/>
          <w:i/>
          <w:color w:val="666666"/>
          <w:sz w:val="20"/>
        </w:rPr>
        <w:t>e.g. Students summarized the six-step troubleshooting methodology in their own words before applying it to real tickets.</w:t>
      </w:r>
    </w:p>
    <w:p>
      <w:pPr>
        <w:spacing w:after="120" w:before="200"/>
        <w:jc w:val="left"/>
      </w:pPr>
      <w:r>
        <w:rPr>
          <w:b/>
          <w:i w:val="0"/>
          <w:color w:val="083E4E"/>
          <w:sz w:val="23"/>
        </w:rPr>
        <w:t>Warm-Up</w:t>
      </w:r>
    </w:p>
    <w:p>
      <w:pPr>
        <w:spacing w:after="120" w:before="0"/>
        <w:jc w:val="left"/>
      </w:pPr>
      <w:r>
        <w:rPr>
          <w:b w:val="0"/>
          <w:i w:val="0"/>
          <w:sz w:val="21"/>
        </w:rPr>
        <w:t>Write down the exact steps you personally take when you sit down to fix an unfamiliar tech problem.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A Repeatable Method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Naming the Steps Helps on the Exam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Name the Step</w:t>
      </w:r>
    </w:p>
    <w:p>
      <w:pPr>
        <w:spacing w:after="120" w:before="0"/>
        <w:jc w:val="left"/>
      </w:pPr>
      <w:r>
        <w:rPr>
          <w:b w:val="0"/>
          <w:i w:val="0"/>
          <w:sz w:val="21"/>
        </w:rPr>
        <w:t>Present 5 short real-ticket scenarios from the semester. In pairs, students identify which troubleshooting methodology step is happening in each scenario (identify, theory, test, plan/implement, verify, document).</w:t>
      </w:r>
    </w:p>
    <w:p>
      <w:pPr>
        <w:spacing w:after="120" w:before="240"/>
        <w:jc w:val="left"/>
      </w:pPr>
      <w:r>
        <w:rPr>
          <w:b/>
          <w:i w:val="0"/>
          <w:color w:val="083E4E"/>
          <w:sz w:val="23"/>
        </w:rPr>
        <w:t>Apply It · Case Study</w:t>
      </w:r>
    </w:p>
    <w:p>
      <w:pPr>
        <w:spacing w:after="120" w:before="0"/>
        <w:jc w:val="left"/>
      </w:pPr>
      <w:r>
        <w:rPr>
          <w:b/>
          <w:i w:val="0"/>
          <w:sz w:val="22"/>
        </w:rPr>
        <w:t>The Six Steps, Out of Order</w:t>
      </w:r>
    </w:p>
    <w:p>
      <w:pPr>
        <w:spacing w:after="120" w:before="0"/>
        <w:jc w:val="left"/>
      </w:pPr>
      <w:r>
        <w:rPr>
          <w:b w:val="0"/>
          <w:i w:val="0"/>
          <w:sz w:val="21"/>
        </w:rPr>
        <w:t>A tech named Dana gets a ticket about a classroom printer that won't print. Dana quickly restarts the printer, it starts working again, and Dana moves on to the next ticket without checking whether the fix actually holds up under normal use or writing down what she found. A week later, the same printer jams again in the exact same spot, and this time it takes another tech twenty extra minutes to figure out that a worn roller, not a simple glitch, was the real cause all along - something Dana's restart never actually addressed.</w:t>
      </w:r>
    </w:p>
    <w:p>
      <w:pPr>
        <w:spacing w:after="40" w:before="0"/>
        <w:jc w:val="left"/>
      </w:pPr>
      <w:r>
        <w:rPr>
          <w:b/>
          <w:i w:val="0"/>
          <w:sz w:val="21"/>
        </w:rPr>
        <w:t>Task: Students identify which two troubleshooting methodology steps Dana skipped, explain the real-world consequence of skipping them, and rewrite a short plan for how Dana should have handled the original ticket using all six steps.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comes first in the standard IT troubleshooting methodology?</w:t>
      </w:r>
    </w:p>
    <w:p>
      <w:pPr>
        <w:spacing w:after="20" w:before="0"/>
        <w:jc w:val="left"/>
      </w:pPr>
      <w:r>
        <w:rPr>
          <w:b w:val="0"/>
          <w:i w:val="0"/>
          <w:sz w:val="21"/>
        </w:rPr>
        <w:t xml:space="preserve">     A. Document findings</w:t>
      </w:r>
    </w:p>
    <w:p>
      <w:pPr>
        <w:spacing w:after="20" w:before="0"/>
        <w:jc w:val="left"/>
      </w:pPr>
      <w:r>
        <w:rPr>
          <w:b w:val="0"/>
          <w:i w:val="0"/>
          <w:sz w:val="21"/>
        </w:rPr>
        <w:t xml:space="preserve">     B. Identify the problem</w:t>
      </w:r>
    </w:p>
    <w:p>
      <w:pPr>
        <w:spacing w:after="20" w:before="0"/>
        <w:jc w:val="left"/>
      </w:pPr>
      <w:r>
        <w:rPr>
          <w:b w:val="0"/>
          <w:i w:val="0"/>
          <w:sz w:val="21"/>
        </w:rPr>
        <w:t xml:space="preserve">     C. Verify full functionality</w:t>
      </w:r>
    </w:p>
    <w:p>
      <w:pPr>
        <w:spacing w:after="20" w:before="0"/>
        <w:jc w:val="left"/>
      </w:pPr>
      <w:r>
        <w:rPr>
          <w:b w:val="0"/>
          <w:i w:val="0"/>
          <w:sz w:val="21"/>
        </w:rPr>
        <w:t xml:space="preserve">     D. Implement the plan</w:t>
      </w:r>
    </w:p>
    <w:p>
      <w:pPr>
        <w:spacing w:after="40" w:before="0"/>
        <w:jc w:val="left"/>
      </w:pPr>
      <w:r>
        <w:rPr>
          <w:b w:val="0"/>
          <w:i w:val="0"/>
          <w:sz w:val="21"/>
        </w:rPr>
        <w:t>2. Give a real ticket example from this semester and match it to at least two troubleshooting methodology steps.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the troubleshooting methodology step you personally skip most often, and why that's risky.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63  ·  Google IT Support Practice Set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answer practice questions covering OS, system administration, and troubleshooting methodology.</w:t>
      </w:r>
    </w:p>
    <w:p>
      <w:pPr>
        <w:spacing w:after="40" w:before="0"/>
        <w:jc w:val="left"/>
      </w:pPr>
      <w:r>
        <w:rPr>
          <w:b w:val="0"/>
          <w:i w:val="0"/>
          <w:sz w:val="21"/>
        </w:rPr>
        <w:t>☐  I can identify remaining gaps before AV Technologist Prep week.</w:t>
      </w:r>
    </w:p>
    <w:p>
      <w:pPr>
        <w:spacing w:after="120" w:before="200"/>
        <w:jc w:val="left"/>
      </w:pPr>
      <w:r>
        <w:rPr>
          <w:b/>
          <w:i w:val="0"/>
          <w:color w:val="083E4E"/>
          <w:sz w:val="23"/>
        </w:rPr>
        <w:t>Vocabulary</w:t>
      </w:r>
    </w:p>
    <w:p>
      <w:pPr>
        <w:spacing w:after="40" w:before="0"/>
        <w:jc w:val="left"/>
      </w:pPr>
      <w:r>
        <w:rPr>
          <w:b w:val="0"/>
          <w:i w:val="0"/>
          <w:sz w:val="21"/>
        </w:rPr>
        <w:t>Practice Exam  (PRAK-tis eg-ZAM): A timed, exam-style set of questions used to check readiness and identify weak spots before the real certification test.</w:t>
      </w:r>
    </w:p>
    <w:p>
      <w:pPr>
        <w:spacing w:after="40" w:before="0"/>
        <w:jc w:val="left"/>
      </w:pPr>
      <w:r>
        <w:rPr>
          <w:b w:val="0"/>
          <w:i/>
          <w:color w:val="666666"/>
          <w:sz w:val="19"/>
        </w:rPr>
        <w:t xml:space="preserve">   Word study: Greek praktikos (fit for action, from prattein 'to do') + Latin examen (the tongue of a balance scale, a means of weighing accurately).</w:t>
      </w:r>
    </w:p>
    <w:p>
      <w:pPr>
        <w:spacing w:after="80" w:before="0"/>
        <w:jc w:val="left"/>
      </w:pPr>
      <w:r>
        <w:rPr>
          <w:b w:val="0"/>
          <w:i/>
          <w:color w:val="666666"/>
          <w:sz w:val="20"/>
        </w:rPr>
        <w:t xml:space="preserve">   e.g. Today's Google IT Support practice set works the same way the Core 1 one did in Week 13.</w:t>
      </w:r>
    </w:p>
    <w:p>
      <w:pPr>
        <w:spacing w:after="120" w:before="200"/>
        <w:jc w:val="left"/>
      </w:pPr>
      <w:r>
        <w:rPr>
          <w:b/>
          <w:i w:val="0"/>
          <w:color w:val="083E4E"/>
          <w:sz w:val="23"/>
        </w:rPr>
        <w:t>Academic Vocabulary Word of the Day</w:t>
      </w:r>
    </w:p>
    <w:p>
      <w:pPr>
        <w:spacing w:after="40" w:before="0"/>
        <w:jc w:val="left"/>
      </w:pPr>
      <w:r>
        <w:rPr>
          <w:b/>
          <w:i w:val="0"/>
          <w:sz w:val="22"/>
        </w:rPr>
        <w:t>Synthesize  (SIN-thuh-syze)</w:t>
      </w:r>
    </w:p>
    <w:p>
      <w:pPr>
        <w:spacing w:after="40" w:before="0"/>
        <w:jc w:val="left"/>
      </w:pPr>
      <w:r>
        <w:rPr>
          <w:b w:val="0"/>
          <w:i w:val="0"/>
          <w:sz w:val="21"/>
        </w:rPr>
        <w:t>To combine separate pieces of information into one connected understanding.</w:t>
      </w:r>
    </w:p>
    <w:p>
      <w:pPr>
        <w:spacing w:after="40" w:before="0"/>
        <w:jc w:val="left"/>
      </w:pPr>
      <w:r>
        <w:rPr>
          <w:b w:val="0"/>
          <w:i/>
          <w:color w:val="666666"/>
          <w:sz w:val="19"/>
        </w:rPr>
        <w:t>Word study: Greek syn- (together) + tithenai (to place, put)</w:t>
      </w:r>
    </w:p>
    <w:p>
      <w:pPr>
        <w:spacing w:after="80" w:before="0"/>
        <w:jc w:val="left"/>
      </w:pPr>
      <w:r>
        <w:rPr>
          <w:b w:val="0"/>
          <w:i/>
          <w:color w:val="666666"/>
          <w:sz w:val="20"/>
        </w:rPr>
        <w:t>e.g. The practice set asked students to synthesize what they'd learned across operating systems, system administration, and troubleshooting methodology.</w:t>
      </w:r>
    </w:p>
    <w:p>
      <w:pPr>
        <w:spacing w:after="120" w:before="200"/>
        <w:jc w:val="left"/>
      </w:pPr>
      <w:r>
        <w:rPr>
          <w:b/>
          <w:i w:val="0"/>
          <w:color w:val="083E4E"/>
          <w:sz w:val="23"/>
        </w:rPr>
        <w:t>Warm-Up</w:t>
      </w:r>
    </w:p>
    <w:p>
      <w:pPr>
        <w:spacing w:after="120" w:before="0"/>
        <w:jc w:val="left"/>
      </w:pPr>
      <w:r>
        <w:rPr>
          <w:b w:val="0"/>
          <w:i w:val="0"/>
          <w:sz w:val="21"/>
        </w:rPr>
        <w:t>In one sentence, what's the single most useful thing you learned this week about system administration or troubleshooting?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Consistency Across Threads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Connecting the Two Certs So Far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Google IT Support Practice Set</w:t>
      </w:r>
    </w:p>
    <w:p>
      <w:pPr>
        <w:spacing w:after="120" w:before="0"/>
        <w:jc w:val="left"/>
      </w:pPr>
      <w:r>
        <w:rPr>
          <w:b w:val="0"/>
          <w:i w:val="0"/>
          <w:sz w:val="21"/>
        </w:rPr>
        <w:t>Administer a 15-question practice set covering OS review, system administration, and troubleshooting methodology. Have students categorize misses and set one specific study goal, just like the Week 13 practice set.</w:t>
      </w:r>
    </w:p>
    <w:p>
      <w:pPr>
        <w:spacing w:after="120" w:before="240"/>
        <w:jc w:val="left"/>
      </w:pPr>
      <w:r>
        <w:rPr>
          <w:b/>
          <w:i w:val="0"/>
          <w:color w:val="083E4E"/>
          <w:sz w:val="23"/>
        </w:rPr>
        <w:t>Apply It · Real World Problem</w:t>
      </w:r>
    </w:p>
    <w:p>
      <w:pPr>
        <w:spacing w:after="120" w:before="0"/>
        <w:jc w:val="left"/>
      </w:pPr>
      <w:r>
        <w:rPr>
          <w:b/>
          <w:i w:val="0"/>
          <w:sz w:val="22"/>
        </w:rPr>
        <w:t>The Cross-Domain Scorecard</w:t>
      </w:r>
    </w:p>
    <w:p>
      <w:pPr>
        <w:spacing w:after="120" w:before="0"/>
        <w:jc w:val="left"/>
      </w:pPr>
      <w:r>
        <w:rPr>
          <w:b w:val="0"/>
          <w:i w:val="0"/>
          <w:sz w:val="21"/>
        </w:rPr>
        <w:t>A student's 15-question Google IT Support practice set scorecard shows 5 questions tagged Operating Systems (4 correct, 1 wrong), 5 tagged System Administration (2 correct, 3 wrong), and 5 tagged Troubleshooting Methodology (5 correct, 0 wrong).</w:t>
      </w:r>
    </w:p>
    <w:p>
      <w:pPr>
        <w:spacing w:after="40" w:before="0"/>
        <w:jc w:val="left"/>
      </w:pPr>
      <w:r>
        <w:rPr>
          <w:b/>
          <w:i w:val="0"/>
          <w:sz w:val="21"/>
        </w:rPr>
        <w:t>Task: Students total the correct and incorrect answers per domain from the scorecard, identify which domain is clearly the weakest, and write a specific one-week study plan (naming a resource and a method) that targets that exact domain before AV Technologist Prep week begins.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 Core 1 and Google IT Support have in common, despite testing different content?</w:t>
      </w:r>
    </w:p>
    <w:p>
      <w:pPr>
        <w:spacing w:after="20" w:before="0"/>
        <w:jc w:val="left"/>
      </w:pPr>
      <w:r>
        <w:rPr>
          <w:b w:val="0"/>
          <w:i w:val="0"/>
          <w:sz w:val="21"/>
        </w:rPr>
        <w:t xml:space="preserve">     A. Nothing, they're completely unrelated</w:t>
      </w:r>
    </w:p>
    <w:p>
      <w:pPr>
        <w:spacing w:after="20" w:before="0"/>
        <w:jc w:val="left"/>
      </w:pPr>
      <w:r>
        <w:rPr>
          <w:b w:val="0"/>
          <w:i w:val="0"/>
          <w:sz w:val="21"/>
        </w:rPr>
        <w:t xml:space="preserve">     B. Both test troubleshooting methodology and reasoning through scenarios</w:t>
      </w:r>
    </w:p>
    <w:p>
      <w:pPr>
        <w:spacing w:after="20" w:before="0"/>
        <w:jc w:val="left"/>
      </w:pPr>
      <w:r>
        <w:rPr>
          <w:b w:val="0"/>
          <w:i w:val="0"/>
          <w:sz w:val="21"/>
        </w:rPr>
        <w:t xml:space="preserve">     C. Both are hardware-only exams</w:t>
      </w:r>
    </w:p>
    <w:p>
      <w:pPr>
        <w:spacing w:after="20" w:before="0"/>
        <w:jc w:val="left"/>
      </w:pPr>
      <w:r>
        <w:rPr>
          <w:b w:val="0"/>
          <w:i w:val="0"/>
          <w:sz w:val="21"/>
        </w:rPr>
        <w:t xml:space="preserve">     D. Both are AV certifications</w:t>
      </w:r>
    </w:p>
    <w:p>
      <w:pPr>
        <w:spacing w:after="40" w:before="0"/>
        <w:jc w:val="left"/>
      </w:pPr>
      <w:r>
        <w:rPr>
          <w:b w:val="0"/>
          <w:i w:val="0"/>
          <w:sz w:val="21"/>
        </w:rPr>
        <w:t>2. What is one specific study action you'll take before Week 16's full timed practice exams?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Which is currently stronger for you: Core 1 or Google IT Support? What's the evidence?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64  ·  AV Technologist Prep: What Is Signal Flow?</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define signal flow and trace a simple AV signal path.</w:t>
      </w:r>
    </w:p>
    <w:p>
      <w:pPr>
        <w:spacing w:after="40" w:before="0"/>
        <w:jc w:val="left"/>
      </w:pPr>
      <w:r>
        <w:rPr>
          <w:b w:val="0"/>
          <w:i w:val="0"/>
          <w:sz w:val="21"/>
        </w:rPr>
        <w:t>☐  I can connect Phase 3 AV troubleshooting to the AVIXA certification.</w:t>
      </w:r>
    </w:p>
    <w:p>
      <w:pPr>
        <w:spacing w:after="120" w:before="200"/>
        <w:jc w:val="left"/>
      </w:pPr>
      <w:r>
        <w:rPr>
          <w:b/>
          <w:i w:val="0"/>
          <w:color w:val="083E4E"/>
          <w:sz w:val="23"/>
        </w:rPr>
        <w:t>Vocabulary</w:t>
      </w:r>
    </w:p>
    <w:p>
      <w:pPr>
        <w:spacing w:after="40" w:before="0"/>
        <w:jc w:val="left"/>
      </w:pPr>
      <w:r>
        <w:rPr>
          <w:b w:val="0"/>
          <w:i w:val="0"/>
          <w:sz w:val="21"/>
        </w:rPr>
        <w:t>Signal Flow  (SIG-nul FLOH): The path a signal takes from its source (like a microphone or laptop) through processing equipment to its destination (like a speaker or projector).</w:t>
      </w:r>
    </w:p>
    <w:p>
      <w:pPr>
        <w:spacing w:after="40" w:before="0"/>
        <w:jc w:val="left"/>
      </w:pPr>
      <w:r>
        <w:rPr>
          <w:b w:val="0"/>
          <w:i/>
          <w:color w:val="666666"/>
          <w:sz w:val="19"/>
        </w:rPr>
        <w:t xml:space="preserve">   Word study: Latin signum (a mark or sign) + Old English flowan (to flow, move steadily) — literally, the steady path a signal moves along.</w:t>
      </w:r>
    </w:p>
    <w:p>
      <w:pPr>
        <w:spacing w:after="80" w:before="0"/>
        <w:jc w:val="left"/>
      </w:pPr>
      <w:r>
        <w:rPr>
          <w:b w:val="0"/>
          <w:i/>
          <w:color w:val="666666"/>
          <w:sz w:val="20"/>
        </w:rPr>
        <w:t xml:space="preserve">   e.g. When a projector shows no picture, the first troubleshooting step is tracing the signal flow from the laptop to the screen.</w:t>
      </w:r>
    </w:p>
    <w:p>
      <w:pPr>
        <w:spacing w:after="120" w:before="200"/>
        <w:jc w:val="left"/>
      </w:pPr>
      <w:r>
        <w:rPr>
          <w:b/>
          <w:i w:val="0"/>
          <w:color w:val="083E4E"/>
          <w:sz w:val="23"/>
        </w:rPr>
        <w:t>Academic Vocabulary Word of the Day</w:t>
      </w:r>
    </w:p>
    <w:p>
      <w:pPr>
        <w:spacing w:after="40" w:before="0"/>
        <w:jc w:val="left"/>
      </w:pPr>
      <w:r>
        <w:rPr>
          <w:b/>
          <w:i w:val="0"/>
          <w:sz w:val="22"/>
        </w:rPr>
        <w:t>Infer  (in-FUR)</w:t>
      </w:r>
    </w:p>
    <w:p>
      <w:pPr>
        <w:spacing w:after="40" w:before="0"/>
        <w:jc w:val="left"/>
      </w:pPr>
      <w:r>
        <w:rPr>
          <w:b w:val="0"/>
          <w:i w:val="0"/>
          <w:sz w:val="21"/>
        </w:rPr>
        <w:t>To figure out something that isn't directly stated, using clues and evidence.</w:t>
      </w:r>
    </w:p>
    <w:p>
      <w:pPr>
        <w:spacing w:after="40" w:before="0"/>
        <w:jc w:val="left"/>
      </w:pPr>
      <w:r>
        <w:rPr>
          <w:b w:val="0"/>
          <w:i/>
          <w:color w:val="666666"/>
          <w:sz w:val="19"/>
        </w:rPr>
        <w:t>Word study: Latin in- (into) + ferre (to carry, bring)</w:t>
      </w:r>
    </w:p>
    <w:p>
      <w:pPr>
        <w:spacing w:after="80" w:before="0"/>
        <w:jc w:val="left"/>
      </w:pPr>
      <w:r>
        <w:rPr>
          <w:b w:val="0"/>
          <w:i/>
          <w:color w:val="666666"/>
          <w:sz w:val="20"/>
        </w:rPr>
        <w:t>e.g. By checking each link in the signal flow, Jordan could infer exactly where the break was happening.</w:t>
      </w:r>
    </w:p>
    <w:p>
      <w:pPr>
        <w:spacing w:after="120" w:before="200"/>
        <w:jc w:val="left"/>
      </w:pPr>
      <w:r>
        <w:rPr>
          <w:b/>
          <w:i w:val="0"/>
          <w:color w:val="083E4E"/>
          <w:sz w:val="23"/>
        </w:rPr>
        <w:t>Warm-Up</w:t>
      </w:r>
    </w:p>
    <w:p>
      <w:pPr>
        <w:spacing w:after="120" w:before="0"/>
        <w:jc w:val="left"/>
      </w:pPr>
      <w:r>
        <w:rPr>
          <w:b w:val="0"/>
          <w:i w:val="0"/>
          <w:sz w:val="21"/>
        </w:rPr>
        <w:t>Think of the last time a projector or classroom speaker didn't work. What did the source look like, and what didn't happen at the destination?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Signal Flow, Step by Step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AVIXA and the AV Technologist Path</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Trace the Signal</w:t>
      </w:r>
    </w:p>
    <w:p>
      <w:pPr>
        <w:spacing w:after="120" w:before="0"/>
        <w:jc w:val="left"/>
      </w:pPr>
      <w:r>
        <w:rPr>
          <w:b w:val="0"/>
          <w:i w:val="0"/>
          <w:sz w:val="21"/>
        </w:rPr>
        <w:t>Using the classroom's actual AV setup (or a diagram if unavailable), have students trace the signal flow from laptop to projected image, labeling each link in the chain. Discuss where a break at each link would show up as a symptom.</w:t>
      </w:r>
    </w:p>
    <w:p>
      <w:pPr>
        <w:spacing w:after="120" w:before="240"/>
        <w:jc w:val="left"/>
      </w:pPr>
      <w:r>
        <w:rPr>
          <w:b/>
          <w:i w:val="0"/>
          <w:color w:val="083E4E"/>
          <w:sz w:val="23"/>
        </w:rPr>
        <w:t>Apply It · Simulation</w:t>
      </w:r>
    </w:p>
    <w:p>
      <w:pPr>
        <w:spacing w:after="120" w:before="0"/>
        <w:jc w:val="left"/>
      </w:pPr>
      <w:r>
        <w:rPr>
          <w:b/>
          <w:i w:val="0"/>
          <w:sz w:val="22"/>
        </w:rPr>
        <w:t>Trace the Chain</w:t>
      </w:r>
    </w:p>
    <w:p>
      <w:pPr>
        <w:spacing w:after="120" w:before="0"/>
        <w:jc w:val="left"/>
      </w:pPr>
      <w:r>
        <w:rPr>
          <w:b w:val="0"/>
          <w:i w:val="0"/>
          <w:sz w:val="21"/>
        </w:rPr>
        <w:t>A troubleshooting log for a 'no image' projector ticket shows the following test results, in the order they were checked: laptop screen confirmed on and mirroring correctly; HDMI cable confirmed firmly connected at both ends; AV switcher box checked next, showing no indicator lights at all, even though it's plugged into a power strip that is switched on.</w:t>
      </w:r>
    </w:p>
    <w:p>
      <w:pPr>
        <w:spacing w:after="40" w:before="0"/>
        <w:jc w:val="left"/>
      </w:pPr>
      <w:r>
        <w:rPr>
          <w:b/>
          <w:i w:val="0"/>
          <w:sz w:val="21"/>
        </w:rPr>
        <w:t>Task: Students use the troubleshooting log to identify exactly which link in the signal flow chain is broken, explain why the earlier links (laptop, cable) can be ruled out based on the data given, and name one specific next thing to check at the switcher itself.</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Signal flow refers to:</w:t>
      </w:r>
    </w:p>
    <w:p>
      <w:pPr>
        <w:spacing w:after="20" w:before="0"/>
        <w:jc w:val="left"/>
      </w:pPr>
      <w:r>
        <w:rPr>
          <w:b w:val="0"/>
          <w:i w:val="0"/>
          <w:sz w:val="21"/>
        </w:rPr>
        <w:t xml:space="preserve">     A. How loud a speaker system is</w:t>
      </w:r>
    </w:p>
    <w:p>
      <w:pPr>
        <w:spacing w:after="20" w:before="0"/>
        <w:jc w:val="left"/>
      </w:pPr>
      <w:r>
        <w:rPr>
          <w:b w:val="0"/>
          <w:i w:val="0"/>
          <w:sz w:val="21"/>
        </w:rPr>
        <w:t xml:space="preserve">     B. The path a signal takes from source through processing to destination</w:t>
      </w:r>
    </w:p>
    <w:p>
      <w:pPr>
        <w:spacing w:after="20" w:before="0"/>
        <w:jc w:val="left"/>
      </w:pPr>
      <w:r>
        <w:rPr>
          <w:b w:val="0"/>
          <w:i w:val="0"/>
          <w:sz w:val="21"/>
        </w:rPr>
        <w:t xml:space="preserve">     C. The number of cables in a system</w:t>
      </w:r>
    </w:p>
    <w:p>
      <w:pPr>
        <w:spacing w:after="20" w:before="0"/>
        <w:jc w:val="left"/>
      </w:pPr>
      <w:r>
        <w:rPr>
          <w:b w:val="0"/>
          <w:i w:val="0"/>
          <w:sz w:val="21"/>
        </w:rPr>
        <w:t xml:space="preserve">     D. The brand of AV equipment used</w:t>
      </w:r>
    </w:p>
    <w:p>
      <w:pPr>
        <w:spacing w:after="40" w:before="0"/>
        <w:jc w:val="left"/>
      </w:pPr>
      <w:r>
        <w:rPr>
          <w:b w:val="0"/>
          <w:i w:val="0"/>
          <w:sz w:val="21"/>
        </w:rPr>
        <w:t>2. Describe the signal flow for a laptop presenting to a classroom projector, from source to destination.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If a projector shows no image, name two specific points along the signal flow you'd check first,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65  ·  Audio Basics: Mics, Mixers, Speakers</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identify basic audio signal-flow components.</w:t>
      </w:r>
    </w:p>
    <w:p>
      <w:pPr>
        <w:spacing w:after="40" w:before="0"/>
        <w:jc w:val="left"/>
      </w:pPr>
      <w:r>
        <w:rPr>
          <w:b w:val="0"/>
          <w:i w:val="0"/>
          <w:sz w:val="21"/>
        </w:rPr>
        <w:t>☐  I can troubleshoot a simple audio signal problem using signal flow logic.</w:t>
      </w:r>
    </w:p>
    <w:p>
      <w:pPr>
        <w:spacing w:after="120" w:before="200"/>
        <w:jc w:val="left"/>
      </w:pPr>
      <w:r>
        <w:rPr>
          <w:b/>
          <w:i w:val="0"/>
          <w:color w:val="083E4E"/>
          <w:sz w:val="23"/>
        </w:rPr>
        <w:t>Vocabulary</w:t>
      </w:r>
    </w:p>
    <w:p>
      <w:pPr>
        <w:spacing w:after="40" w:before="0"/>
        <w:jc w:val="left"/>
      </w:pPr>
      <w:r>
        <w:rPr>
          <w:b w:val="0"/>
          <w:i w:val="0"/>
          <w:sz w:val="21"/>
        </w:rPr>
        <w:t>Signal Flow  (SIG-nul FLOH): The path a signal takes from its source through processing equipment to its destination.</w:t>
      </w:r>
    </w:p>
    <w:p>
      <w:pPr>
        <w:spacing w:after="40" w:before="0"/>
        <w:jc w:val="left"/>
      </w:pPr>
      <w:r>
        <w:rPr>
          <w:b w:val="0"/>
          <w:i/>
          <w:color w:val="666666"/>
          <w:sz w:val="19"/>
        </w:rPr>
        <w:t xml:space="preserve">   Word study: Latin signum (a mark or sign) + Old English flowan (to flow, move steadily) — literally, the steady path a signal moves along.</w:t>
      </w:r>
    </w:p>
    <w:p>
      <w:pPr>
        <w:spacing w:after="80" w:before="0"/>
        <w:jc w:val="left"/>
      </w:pPr>
      <w:r>
        <w:rPr>
          <w:b w:val="0"/>
          <w:i/>
          <w:color w:val="666666"/>
          <w:sz w:val="20"/>
        </w:rPr>
        <w:t xml:space="preserve">   e.g. Audio signal flow usually runs from a microphone, through a mixer, to a speaker.</w:t>
      </w:r>
    </w:p>
    <w:p>
      <w:pPr>
        <w:spacing w:after="120" w:before="200"/>
        <w:jc w:val="left"/>
      </w:pPr>
      <w:r>
        <w:rPr>
          <w:b/>
          <w:i w:val="0"/>
          <w:color w:val="083E4E"/>
          <w:sz w:val="23"/>
        </w:rPr>
        <w:t>Academic Vocabulary Word of the Day</w:t>
      </w:r>
    </w:p>
    <w:p>
      <w:pPr>
        <w:spacing w:after="40" w:before="0"/>
        <w:jc w:val="left"/>
      </w:pPr>
      <w:r>
        <w:rPr>
          <w:b/>
          <w:i w:val="0"/>
          <w:sz w:val="22"/>
        </w:rPr>
        <w:t>Hypothesize  (hy-POTH-uh-syze)</w:t>
      </w:r>
    </w:p>
    <w:p>
      <w:pPr>
        <w:spacing w:after="40" w:before="0"/>
        <w:jc w:val="left"/>
      </w:pPr>
      <w:r>
        <w:rPr>
          <w:b w:val="0"/>
          <w:i w:val="0"/>
          <w:sz w:val="21"/>
        </w:rPr>
        <w:t>To propose a reasonable explanation that can then be tested.</w:t>
      </w:r>
    </w:p>
    <w:p>
      <w:pPr>
        <w:spacing w:after="40" w:before="0"/>
        <w:jc w:val="left"/>
      </w:pPr>
      <w:r>
        <w:rPr>
          <w:b w:val="0"/>
          <w:i/>
          <w:color w:val="666666"/>
          <w:sz w:val="19"/>
        </w:rPr>
        <w:t>Word study: Greek hypo- (under) + tithenai (to place, put) — literally, an idea 'placed under' a claim to support it</w:t>
      </w:r>
    </w:p>
    <w:p>
      <w:pPr>
        <w:spacing w:after="80" w:before="0"/>
        <w:jc w:val="left"/>
      </w:pPr>
      <w:r>
        <w:rPr>
          <w:b w:val="0"/>
          <w:i/>
          <w:color w:val="666666"/>
          <w:sz w:val="20"/>
        </w:rPr>
        <w:t>e.g. Before testing anything, students had to hypothesize what was causing the amplifier's silence, based on the mixer light still working.</w:t>
      </w:r>
    </w:p>
    <w:p>
      <w:pPr>
        <w:spacing w:after="120" w:before="200"/>
        <w:jc w:val="left"/>
      </w:pPr>
      <w:r>
        <w:rPr>
          <w:b/>
          <w:i w:val="0"/>
          <w:color w:val="083E4E"/>
          <w:sz w:val="23"/>
        </w:rPr>
        <w:t>Warm-Up</w:t>
      </w:r>
    </w:p>
    <w:p>
      <w:pPr>
        <w:spacing w:after="120" w:before="0"/>
        <w:jc w:val="left"/>
      </w:pPr>
      <w:r>
        <w:rPr>
          <w:b w:val="0"/>
          <w:i w:val="0"/>
          <w:sz w:val="21"/>
        </w:rPr>
        <w:t>Have you ever heard feedback (a loud screech) from a microphone and speaker? What do you think causes that?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Audio Signal Flow</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Audio Problems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Audio Troubleshooting Scenarios</w:t>
      </w:r>
    </w:p>
    <w:p>
      <w:pPr>
        <w:spacing w:after="120" w:before="0"/>
        <w:jc w:val="left"/>
      </w:pPr>
      <w:r>
        <w:rPr>
          <w:b w:val="0"/>
          <w:i w:val="0"/>
          <w:sz w:val="21"/>
        </w:rPr>
        <w:t>Present 4 short 'no sound' or 'feedback' scenarios. In pairs, students identify which link in the audio signal flow is the likely culprit for each, using the source-mixer-amplifier-speaker chain.</w:t>
      </w:r>
    </w:p>
    <w:p>
      <w:pPr>
        <w:spacing w:after="120" w:before="240"/>
        <w:jc w:val="left"/>
      </w:pPr>
      <w:r>
        <w:rPr>
          <w:b/>
          <w:i w:val="0"/>
          <w:color w:val="083E4E"/>
          <w:sz w:val="23"/>
        </w:rPr>
        <w:t>Apply It · Real World Problem</w:t>
      </w:r>
    </w:p>
    <w:p>
      <w:pPr>
        <w:spacing w:after="120" w:before="0"/>
        <w:jc w:val="left"/>
      </w:pPr>
      <w:r>
        <w:rPr>
          <w:b/>
          <w:i w:val="0"/>
          <w:sz w:val="22"/>
        </w:rPr>
        <w:t>No Sound, Two Suspects</w:t>
      </w:r>
    </w:p>
    <w:p>
      <w:pPr>
        <w:spacing w:after="120" w:before="0"/>
        <w:jc w:val="left"/>
      </w:pPr>
      <w:r>
        <w:rPr>
          <w:b w:val="0"/>
          <w:i w:val="0"/>
          <w:sz w:val="21"/>
        </w:rPr>
        <w:t>During an assembly, the microphone appears to be working (its input light blinks when someone speaks into it), but no sound is coming from the gym speakers at all. A quick check shows the mixer's channel light for that microphone is lit and moving, but the amplifier's output level light stays completely dark no matter how loud anyone speaks.</w:t>
      </w:r>
    </w:p>
    <w:p>
      <w:pPr>
        <w:spacing w:after="40" w:before="0"/>
        <w:jc w:val="left"/>
      </w:pPr>
      <w:r>
        <w:rPr>
          <w:b/>
          <w:i w:val="0"/>
          <w:sz w:val="21"/>
        </w:rPr>
        <w:t>Task: Using the signal flow chain (mic to mixer to amplifier to speaker), students determine which specific link most likely caused the problem, explain their reasoning using the two clues given, and propose the first fix to try at that link.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In a basic audio signal chain, what comes between the microphone and the speaker?</w:t>
      </w:r>
    </w:p>
    <w:p>
      <w:pPr>
        <w:spacing w:after="20" w:before="0"/>
        <w:jc w:val="left"/>
      </w:pPr>
      <w:r>
        <w:rPr>
          <w:b w:val="0"/>
          <w:i w:val="0"/>
          <w:sz w:val="21"/>
        </w:rPr>
        <w:t xml:space="preserve">     A. Nothing, they connect directly</w:t>
      </w:r>
    </w:p>
    <w:p>
      <w:pPr>
        <w:spacing w:after="20" w:before="0"/>
        <w:jc w:val="left"/>
      </w:pPr>
      <w:r>
        <w:rPr>
          <w:b w:val="0"/>
          <w:i w:val="0"/>
          <w:sz w:val="21"/>
        </w:rPr>
        <w:t xml:space="preserve">     B. A mixer and/or amplifier</w:t>
      </w:r>
    </w:p>
    <w:p>
      <w:pPr>
        <w:spacing w:after="20" w:before="0"/>
        <w:jc w:val="left"/>
      </w:pPr>
      <w:r>
        <w:rPr>
          <w:b w:val="0"/>
          <w:i w:val="0"/>
          <w:sz w:val="21"/>
        </w:rPr>
        <w:t xml:space="preserve">     C. A router</w:t>
      </w:r>
    </w:p>
    <w:p>
      <w:pPr>
        <w:spacing w:after="20" w:before="0"/>
        <w:jc w:val="left"/>
      </w:pPr>
      <w:r>
        <w:rPr>
          <w:b w:val="0"/>
          <w:i w:val="0"/>
          <w:sz w:val="21"/>
        </w:rPr>
        <w:t xml:space="preserve">     D. A CPU</w:t>
      </w:r>
    </w:p>
    <w:p>
      <w:pPr>
        <w:spacing w:after="40" w:before="0"/>
        <w:jc w:val="left"/>
      </w:pPr>
      <w:r>
        <w:rPr>
          <w:b w:val="0"/>
          <w:i w:val="0"/>
          <w:sz w:val="21"/>
        </w:rPr>
        <w:t>2. What commonly causes microphone feedback, and how does thinking about signal flow help explain it?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A classroom mic has no sound at all. Name the first two links in the signal flow you'd check.</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66  ·  Ticket #10: The Assembly Countdown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apply signal flow troubleshooting under real time pressure.</w:t>
      </w:r>
    </w:p>
    <w:p>
      <w:pPr>
        <w:spacing w:after="40" w:before="0"/>
        <w:jc w:val="left"/>
      </w:pPr>
      <w:r>
        <w:rPr>
          <w:b w:val="0"/>
          <w:i w:val="0"/>
          <w:sz w:val="21"/>
        </w:rPr>
        <w:t>☐  I can describe how staying calm affects troubleshooting speed and accuracy.</w:t>
      </w:r>
    </w:p>
    <w:p>
      <w:pPr>
        <w:spacing w:after="120" w:before="200"/>
        <w:jc w:val="left"/>
      </w:pPr>
      <w:r>
        <w:rPr>
          <w:b/>
          <w:i w:val="0"/>
          <w:color w:val="083E4E"/>
          <w:sz w:val="23"/>
        </w:rPr>
        <w:t>Vocabulary</w:t>
      </w:r>
    </w:p>
    <w:p>
      <w:pPr>
        <w:spacing w:after="40" w:before="0"/>
        <w:jc w:val="left"/>
      </w:pPr>
      <w:r>
        <w:rPr>
          <w:b w:val="0"/>
          <w:i w:val="0"/>
          <w:sz w:val="21"/>
        </w:rPr>
        <w:t>Signal Flow  (SIG-nul FLOH): The path a signal takes from its source through processing equipment to its destination.</w:t>
      </w:r>
    </w:p>
    <w:p>
      <w:pPr>
        <w:spacing w:after="40" w:before="0"/>
        <w:jc w:val="left"/>
      </w:pPr>
      <w:r>
        <w:rPr>
          <w:b w:val="0"/>
          <w:i/>
          <w:color w:val="666666"/>
          <w:sz w:val="19"/>
        </w:rPr>
        <w:t xml:space="preserve">   Word study: Latin signum (a mark or sign) + Old English flowan (to flow, move steadily) — literally, the steady path a signal moves along.</w:t>
      </w:r>
    </w:p>
    <w:p>
      <w:pPr>
        <w:spacing w:after="80" w:before="0"/>
        <w:jc w:val="left"/>
      </w:pPr>
      <w:r>
        <w:rPr>
          <w:b w:val="0"/>
          <w:i/>
          <w:color w:val="666666"/>
          <w:sz w:val="20"/>
        </w:rPr>
        <w:t xml:space="preserve">   e.g. Sam and Jordan trace the signal flow link by link to find the break before the assembly starts.</w:t>
      </w:r>
    </w:p>
    <w:p>
      <w:pPr>
        <w:spacing w:after="120" w:before="200"/>
        <w:jc w:val="left"/>
      </w:pPr>
      <w:r>
        <w:rPr>
          <w:b/>
          <w:i w:val="0"/>
          <w:color w:val="083E4E"/>
          <w:sz w:val="23"/>
        </w:rPr>
        <w:t>Academic Vocabulary Word of the Day</w:t>
      </w:r>
    </w:p>
    <w:p>
      <w:pPr>
        <w:spacing w:after="40" w:before="0"/>
        <w:jc w:val="left"/>
      </w:pPr>
      <w:r>
        <w:rPr>
          <w:b/>
          <w:i w:val="0"/>
          <w:sz w:val="22"/>
        </w:rPr>
        <w:t>Collaborate  (kuh-LAB-uh-rayt)</w:t>
      </w:r>
    </w:p>
    <w:p>
      <w:pPr>
        <w:spacing w:after="40" w:before="0"/>
        <w:jc w:val="left"/>
      </w:pPr>
      <w:r>
        <w:rPr>
          <w:b w:val="0"/>
          <w:i w:val="0"/>
          <w:sz w:val="21"/>
        </w:rPr>
        <w:t>To work together with someone else toward a shared goal.</w:t>
      </w:r>
    </w:p>
    <w:p>
      <w:pPr>
        <w:spacing w:after="40" w:before="0"/>
        <w:jc w:val="left"/>
      </w:pPr>
      <w:r>
        <w:rPr>
          <w:b w:val="0"/>
          <w:i/>
          <w:color w:val="666666"/>
          <w:sz w:val="19"/>
        </w:rPr>
        <w:t>Word study: Latin com- (together) + laborare (to work)</w:t>
      </w:r>
    </w:p>
    <w:p>
      <w:pPr>
        <w:spacing w:after="80" w:before="0"/>
        <w:jc w:val="left"/>
      </w:pPr>
      <w:r>
        <w:rPr>
          <w:b w:val="0"/>
          <w:i/>
          <w:color w:val="666666"/>
          <w:sz w:val="20"/>
        </w:rPr>
        <w:t>e.g. Sam and Jordan had to collaborate quickly, each checking a different link in the signal flow, to beat the ten-minute countdown.</w:t>
      </w:r>
    </w:p>
    <w:p>
      <w:pPr>
        <w:spacing w:after="120" w:before="200"/>
        <w:jc w:val="left"/>
      </w:pPr>
      <w:r>
        <w:rPr>
          <w:b/>
          <w:i w:val="0"/>
          <w:color w:val="083E4E"/>
          <w:sz w:val="23"/>
        </w:rPr>
        <w:t>Warm-Up</w:t>
      </w:r>
    </w:p>
    <w:p>
      <w:pPr>
        <w:spacing w:after="120" w:before="0"/>
        <w:jc w:val="left"/>
      </w:pPr>
      <w:r>
        <w:rPr>
          <w:b w:val="0"/>
          <w:i w:val="0"/>
          <w:sz w:val="21"/>
        </w:rPr>
        <w:t>Have you ever had to fix something fast, right before an audience or deadline? How did the time pressure affect how you worked?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Setting Up Today's Reading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Speed Without Skipping Steps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Read and Trace</w:t>
      </w:r>
    </w:p>
    <w:p>
      <w:pPr>
        <w:spacing w:after="120" w:before="0"/>
        <w:jc w:val="left"/>
      </w:pPr>
      <w:r>
        <w:rPr>
          <w:b w:val="0"/>
          <w:i w:val="0"/>
          <w:sz w:val="21"/>
        </w:rPr>
        <w:t>Students read the panel script, then diagram the actual signal flow chain from the story and mark where the break turned out to be. Discuss: what would have happened if Jordan and Sam had just started randomly swapping cables instead?</w:t>
      </w:r>
    </w:p>
    <w:p>
      <w:r>
        <w:br w:type="page"/>
      </w:r>
    </w:p>
    <w:p>
      <w:pPr>
        <w:spacing w:after="120" w:before="0"/>
        <w:jc w:val="left"/>
      </w:pPr>
      <w:r>
        <w:rPr>
          <w:b/>
          <w:i w:val="0"/>
          <w:color w:val="083E4E"/>
          <w:sz w:val="23"/>
        </w:rPr>
        <w:t>Reading · Graphic Novel</w:t>
      </w:r>
    </w:p>
    <w:p>
      <w:pPr>
        <w:spacing w:after="120" w:before="0"/>
        <w:jc w:val="left"/>
      </w:pPr>
      <w:r>
        <w:rPr>
          <w:b/>
          <w:i w:val="0"/>
          <w:sz w:val="24"/>
        </w:rPr>
        <w:t>Ticket #10: The Assembly Countdown</w:t>
      </w:r>
    </w:p>
    <w:p>
      <w:pPr>
        <w:spacing w:after="120" w:before="0"/>
        <w:jc w:val="left"/>
      </w:pPr>
      <w:r>
        <w:rPr>
          <w:b w:val="0"/>
          <w:i w:val="0"/>
          <w:sz w:val="21"/>
        </w:rPr>
        <w:t>PANEL 1: The gym, ten minutes before an all-school assembly. A projector screen shows a blue 'no signal' message. Teachers are starting to file in with students behind them.</w:t>
        <w:br/>
        <w:t>CAPTION: Ten minutes. No image. Two techs.</w:t>
        <w:br/>
        <w:br/>
        <w:t>PANEL 2: SAM OKONKWO and JORDAN REYES jog in with a rolling AV cart, radios crackling.</w:t>
        <w:br/>
        <w:t>SAM: 'Okay, no image, no time to panic. Talk to me. What's the source?'</w:t>
        <w:br/>
        <w:t>JORDAN: 'Laptop's on, I can see it's awake from here.'</w:t>
        <w:br/>
        <w:br/>
        <w:t>PANEL 3: Jordan checks the laptop screen directly.</w:t>
        <w:br/>
        <w:t>JORDAN: 'Laptop's fine, it's mirroring, I can see the desktop right on it.'</w:t>
        <w:br/>
        <w:t>SAM: 'Good. Source is fine. Next link.'</w:t>
        <w:br/>
        <w:br/>
        <w:t>PANEL 4: Sam traces the cable from the laptop toward the wall.</w:t>
        <w:br/>
        <w:t>SAM: 'Cable's plugged into the laptop. Follow it. Where's the other end?'</w:t>
        <w:br/>
        <w:t>JORDAN: 'Goes into this little switcher box under the table.'</w:t>
        <w:br/>
        <w:br/>
        <w:t>PANEL 5: Jordan crouches, checking the switcher box, which has several small lights, none lit.</w:t>
        <w:br/>
        <w:t>JORDAN: 'No lights on the switcher at all. Is that bad?'</w:t>
        <w:br/>
        <w:t>SAM: 'That's exactly the break. No power, no signal passes through.'</w:t>
        <w:br/>
        <w:br/>
        <w:t>PANEL 6: Sam follows the switcher's power cord to a power strip half-hidden behind a curtain, its switch in the off position.</w:t>
        <w:br/>
        <w:t>SAM: 'Power strip's off. Someone must've bumped it setting up chairs.'</w:t>
        <w:br/>
        <w:br/>
        <w:t>PANEL 7: Sam flips the power strip on. The switcher's lights blink on immediately.</w:t>
        <w:br/>
        <w:t>JORDAN: 'Lights are on!'</w:t>
        <w:br/>
        <w:t>SAM: 'Now check the screen.'</w:t>
        <w:br/>
        <w:br/>
        <w:t>PANEL 8: The projector screen flickers, then shows the laptop's desktop clearly, just as the principal walks up to the podium.</w:t>
        <w:br/>
        <w:t>CAPTION: Eight minutes. Image, restored.</w:t>
        <w:br/>
        <w:br/>
        <w:t>PANEL 9: Jordan exhales, hands slightly shaky.</w:t>
        <w:br/>
        <w:t>JORDAN: 'I almost just started unplugging random cables.'</w:t>
        <w:br/>
        <w:t>SAM: 'I know. That's the instinct. But we traced it: source, cable, switcher, power. One link at a time, even at eight minutes to zero.'</w:t>
        <w:br/>
        <w:br/>
        <w:t>PANEL 10: Sam packs up the cart while the assembly starts behind them.</w:t>
        <w:br/>
        <w:t>SAM: 'Fast doesn't mean skipping steps. Fast means knowing the steps cold enough that you can move through them quickly.'</w:t>
        <w:br/>
        <w:t>CAPTION: Ticket #10: closed, with ninety seconds to spare.</w:t>
      </w:r>
    </w:p>
    <w:p>
      <w:pPr>
        <w:spacing w:after="120" w:before="160"/>
        <w:jc w:val="left"/>
      </w:pPr>
      <w:r>
        <w:rPr>
          <w:b/>
          <w:i w:val="0"/>
          <w:sz w:val="22"/>
        </w:rPr>
        <w:t>Questions</w:t>
      </w:r>
    </w:p>
    <w:p>
      <w:pPr>
        <w:spacing w:after="40" w:before="0"/>
        <w:jc w:val="left"/>
      </w:pPr>
      <w:r>
        <w:rPr>
          <w:b w:val="0"/>
          <w:i w:val="0"/>
          <w:sz w:val="21"/>
        </w:rPr>
        <w:t>• List every link in the signal flow chain Sam and Jordan checked, in order.</w:t>
      </w:r>
    </w:p>
    <w:p>
      <w:pPr>
        <w:pBdr>
          <w:bottom w:val="single" w:sz="4" w:space="1" w:color="999999"/>
        </w:pBdr>
        <w:spacing w:after="280"/>
      </w:pPr>
    </w:p>
    <w:p>
      <w:pPr>
        <w:spacing w:after="40" w:before="0"/>
        <w:jc w:val="left"/>
      </w:pPr>
      <w:r>
        <w:rPr>
          <w:b w:val="0"/>
          <w:i w:val="0"/>
          <w:sz w:val="21"/>
        </w:rPr>
        <w:t>• Where was the actual break in the signal flow, and what caused it?</w:t>
      </w:r>
    </w:p>
    <w:p>
      <w:pPr>
        <w:pBdr>
          <w:bottom w:val="single" w:sz="4" w:space="1" w:color="999999"/>
        </w:pBdr>
        <w:spacing w:after="280"/>
      </w:pPr>
    </w:p>
    <w:p>
      <w:pPr>
        <w:spacing w:after="40" w:before="0"/>
        <w:jc w:val="left"/>
      </w:pPr>
      <w:r>
        <w:rPr>
          <w:b w:val="0"/>
          <w:i w:val="0"/>
          <w:sz w:val="21"/>
        </w:rPr>
        <w:t>• What does Sam mean by 'fast doesn't mean skipping steps, fast means knowing the steps cold'?</w:t>
      </w:r>
    </w:p>
    <w:p>
      <w:pPr>
        <w:pBdr>
          <w:bottom w:val="single" w:sz="4" w:space="1" w:color="999999"/>
        </w:pBdr>
        <w:spacing w:after="280"/>
      </w:pPr>
    </w:p>
    <w:p>
      <w:pPr>
        <w:spacing w:after="40" w:before="0"/>
        <w:jc w:val="left"/>
      </w:pPr>
      <w:r>
        <w:rPr>
          <w:b w:val="0"/>
          <w:i w:val="0"/>
          <w:sz w:val="21"/>
        </w:rPr>
        <w:t>• What might have happened if Jordan had given in to the instinct to just start unplugging random cables?</w:t>
      </w:r>
    </w:p>
    <w:p>
      <w:pPr>
        <w:pBdr>
          <w:bottom w:val="single" w:sz="4" w:space="1" w:color="999999"/>
        </w:pBdr>
        <w:spacing w:after="280"/>
      </w:pPr>
    </w:p>
    <w:p>
      <w:pPr>
        <w:spacing w:after="120" w:before="240"/>
        <w:jc w:val="left"/>
      </w:pPr>
      <w:r>
        <w:rPr>
          <w:b/>
          <w:i w:val="0"/>
          <w:color w:val="083E4E"/>
          <w:sz w:val="23"/>
        </w:rPr>
        <w:t>Apply It · Simulation</w:t>
      </w:r>
    </w:p>
    <w:p>
      <w:pPr>
        <w:spacing w:after="120" w:before="0"/>
        <w:jc w:val="left"/>
      </w:pPr>
      <w:r>
        <w:rPr>
          <w:b/>
          <w:i w:val="0"/>
          <w:sz w:val="22"/>
        </w:rPr>
        <w:t>One More Break in the Chain</w:t>
      </w:r>
    </w:p>
    <w:p>
      <w:pPr>
        <w:spacing w:after="120" w:before="0"/>
        <w:jc w:val="left"/>
      </w:pPr>
      <w:r>
        <w:rPr>
          <w:b w:val="0"/>
          <w:i w:val="0"/>
          <w:sz w:val="21"/>
        </w:rPr>
        <w:t>Later that same night, a second classroom projector also shows a 'no signal' message right before an evening parent event, but this time the AV switcher's indicator lights are on and normal, ruling out the power problem from the story.</w:t>
      </w:r>
    </w:p>
    <w:p>
      <w:pPr>
        <w:spacing w:after="40" w:before="0"/>
        <w:jc w:val="left"/>
      </w:pPr>
      <w:r>
        <w:rPr>
          <w:b/>
          <w:i w:val="0"/>
          <w:sz w:val="21"/>
        </w:rPr>
        <w:t>Task: In 2-3 sentences, students state which link in the signal flow they'd check next, given that the switcher itself is already confirmed working, and explain why that's the logical next step in the chain.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Where was the actual break in the signal flow in the story?</w:t>
      </w:r>
    </w:p>
    <w:p>
      <w:pPr>
        <w:spacing w:after="20" w:before="0"/>
        <w:jc w:val="left"/>
      </w:pPr>
      <w:r>
        <w:rPr>
          <w:b w:val="0"/>
          <w:i w:val="0"/>
          <w:sz w:val="21"/>
        </w:rPr>
        <w:t xml:space="preserve">     A. The laptop itself</w:t>
      </w:r>
    </w:p>
    <w:p>
      <w:pPr>
        <w:spacing w:after="20" w:before="0"/>
        <w:jc w:val="left"/>
      </w:pPr>
      <w:r>
        <w:rPr>
          <w:b w:val="0"/>
          <w:i w:val="0"/>
          <w:sz w:val="21"/>
        </w:rPr>
        <w:t xml:space="preserve">     B. A power strip that had been switched off, cutting power to the switcher</w:t>
      </w:r>
    </w:p>
    <w:p>
      <w:pPr>
        <w:spacing w:after="20" w:before="0"/>
        <w:jc w:val="left"/>
      </w:pPr>
      <w:r>
        <w:rPr>
          <w:b w:val="0"/>
          <w:i w:val="0"/>
          <w:sz w:val="21"/>
        </w:rPr>
        <w:t xml:space="preserve">     C. The projector bulb</w:t>
      </w:r>
    </w:p>
    <w:p>
      <w:pPr>
        <w:spacing w:after="20" w:before="0"/>
        <w:jc w:val="left"/>
      </w:pPr>
      <w:r>
        <w:rPr>
          <w:b w:val="0"/>
          <w:i w:val="0"/>
          <w:sz w:val="21"/>
        </w:rPr>
        <w:t xml:space="preserve">     D. The HDMI cable</w:t>
      </w:r>
    </w:p>
    <w:p>
      <w:pPr>
        <w:spacing w:after="40" w:before="0"/>
        <w:jc w:val="left"/>
      </w:pPr>
      <w:r>
        <w:rPr>
          <w:b w:val="0"/>
          <w:i w:val="0"/>
          <w:sz w:val="21"/>
        </w:rPr>
        <w:t>2. What troubleshooting approach did Sam insist on, even under time pressure?</w:t>
      </w:r>
    </w:p>
    <w:p>
      <w:pPr>
        <w:spacing w:after="20" w:before="0"/>
        <w:jc w:val="left"/>
      </w:pPr>
      <w:r>
        <w:rPr>
          <w:b w:val="0"/>
          <w:i w:val="0"/>
          <w:sz w:val="21"/>
        </w:rPr>
        <w:t xml:space="preserve">     A. Randomly swapping cables</w:t>
      </w:r>
    </w:p>
    <w:p>
      <w:pPr>
        <w:spacing w:after="20" w:before="0"/>
        <w:jc w:val="left"/>
      </w:pPr>
      <w:r>
        <w:rPr>
          <w:b w:val="0"/>
          <w:i w:val="0"/>
          <w:sz w:val="21"/>
        </w:rPr>
        <w:t xml:space="preserve">     B. Tracing the signal flow one link at a time, in order</w:t>
      </w:r>
    </w:p>
    <w:p>
      <w:pPr>
        <w:spacing w:after="20" w:before="0"/>
        <w:jc w:val="left"/>
      </w:pPr>
      <w:r>
        <w:rPr>
          <w:b w:val="0"/>
          <w:i w:val="0"/>
          <w:sz w:val="21"/>
        </w:rPr>
        <w:t xml:space="preserve">     C. Waiting until after the assembly</w:t>
      </w:r>
    </w:p>
    <w:p>
      <w:pPr>
        <w:spacing w:after="20" w:before="0"/>
        <w:jc w:val="left"/>
      </w:pPr>
      <w:r>
        <w:rPr>
          <w:b w:val="0"/>
          <w:i w:val="0"/>
          <w:sz w:val="21"/>
        </w:rPr>
        <w:t xml:space="preserve">     D. Replacing the whole projector</w:t>
      </w:r>
    </w:p>
    <w:p>
      <w:pPr>
        <w:spacing w:after="40" w:before="0"/>
        <w:jc w:val="left"/>
      </w:pPr>
      <w:r>
        <w:rPr>
          <w:b w:val="0"/>
          <w:i w:val="0"/>
          <w:sz w:val="21"/>
        </w:rPr>
        <w:t>3. Explain what Sam means by 'fast doesn't mean skipping steps, fast means knowing the steps cold enough to move through them quickly.'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the four links in the signal flow chain from today's story, in order, from source to destination.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67  ·  AV Practice Set + Classroom Tech Recap</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answer practice questions covering signal flow and classroom AV basics.</w:t>
      </w:r>
    </w:p>
    <w:p>
      <w:pPr>
        <w:spacing w:after="40" w:before="0"/>
        <w:jc w:val="left"/>
      </w:pPr>
      <w:r>
        <w:rPr>
          <w:b w:val="0"/>
          <w:i w:val="0"/>
          <w:sz w:val="21"/>
        </w:rPr>
        <w:t>☐  I can connect this week's AV content back to Phase 3 classroom tech skills.</w:t>
      </w:r>
    </w:p>
    <w:p>
      <w:pPr>
        <w:spacing w:after="120" w:before="200"/>
        <w:jc w:val="left"/>
      </w:pPr>
      <w:r>
        <w:rPr>
          <w:b/>
          <w:i w:val="0"/>
          <w:color w:val="083E4E"/>
          <w:sz w:val="23"/>
        </w:rPr>
        <w:t>Vocabulary</w:t>
      </w:r>
    </w:p>
    <w:p>
      <w:pPr>
        <w:spacing w:after="40" w:before="0"/>
        <w:jc w:val="left"/>
      </w:pPr>
      <w:r>
        <w:rPr>
          <w:b w:val="0"/>
          <w:i w:val="0"/>
          <w:sz w:val="21"/>
        </w:rPr>
        <w:t>Practice Exam  (PRAK-tis eg-ZAM): A timed, exam-style set of questions used to check readiness and identify weak spots before the real certification test.</w:t>
      </w:r>
    </w:p>
    <w:p>
      <w:pPr>
        <w:spacing w:after="40" w:before="0"/>
        <w:jc w:val="left"/>
      </w:pPr>
      <w:r>
        <w:rPr>
          <w:b w:val="0"/>
          <w:i/>
          <w:color w:val="666666"/>
          <w:sz w:val="19"/>
        </w:rPr>
        <w:t xml:space="preserve">   Word study: Greek praktikos (fit for action, from prattein 'to do') + Latin examen (the tongue of a balance scale, a means of weighing accurately).</w:t>
      </w:r>
    </w:p>
    <w:p>
      <w:pPr>
        <w:spacing w:after="80" w:before="0"/>
        <w:jc w:val="left"/>
      </w:pPr>
      <w:r>
        <w:rPr>
          <w:b w:val="0"/>
          <w:i/>
          <w:color w:val="666666"/>
          <w:sz w:val="20"/>
        </w:rPr>
        <w:t xml:space="preserve">   e.g. This week's AV practice set closes out the third certification thread before the full timed exams begin.</w:t>
      </w:r>
    </w:p>
    <w:p>
      <w:pPr>
        <w:spacing w:after="120" w:before="200"/>
        <w:jc w:val="left"/>
      </w:pPr>
      <w:r>
        <w:rPr>
          <w:b/>
          <w:i w:val="0"/>
          <w:color w:val="083E4E"/>
          <w:sz w:val="23"/>
        </w:rPr>
        <w:t>Academic Vocabulary Word of the Day</w:t>
      </w:r>
    </w:p>
    <w:p>
      <w:pPr>
        <w:spacing w:after="40" w:before="0"/>
        <w:jc w:val="left"/>
      </w:pPr>
      <w:r>
        <w:rPr>
          <w:b/>
          <w:i w:val="0"/>
          <w:sz w:val="22"/>
        </w:rPr>
        <w:t>Assess  (uh-SES)</w:t>
      </w:r>
    </w:p>
    <w:p>
      <w:pPr>
        <w:spacing w:after="40" w:before="0"/>
        <w:jc w:val="left"/>
      </w:pPr>
      <w:r>
        <w:rPr>
          <w:b w:val="0"/>
          <w:i w:val="0"/>
          <w:sz w:val="21"/>
        </w:rPr>
        <w:t>To carefully judge the current state or quality of something.</w:t>
      </w:r>
    </w:p>
    <w:p>
      <w:pPr>
        <w:spacing w:after="40" w:before="0"/>
        <w:jc w:val="left"/>
      </w:pPr>
      <w:r>
        <w:rPr>
          <w:b w:val="0"/>
          <w:i/>
          <w:color w:val="666666"/>
          <w:sz w:val="19"/>
        </w:rPr>
        <w:t>Word study: Latin ad- (to) + sedere (to sit) — an assessor originally sat beside a judge to help evaluate a case</w:t>
      </w:r>
    </w:p>
    <w:p>
      <w:pPr>
        <w:spacing w:after="80" w:before="0"/>
        <w:jc w:val="left"/>
      </w:pPr>
      <w:r>
        <w:rPr>
          <w:b w:val="0"/>
          <w:i/>
          <w:color w:val="666666"/>
          <w:sz w:val="20"/>
        </w:rPr>
        <w:t>e.g. Students had to honestly assess their confidence across all three certification threads before ranking them.</w:t>
      </w:r>
    </w:p>
    <w:p>
      <w:pPr>
        <w:spacing w:after="120" w:before="200"/>
        <w:jc w:val="left"/>
      </w:pPr>
      <w:r>
        <w:rPr>
          <w:b/>
          <w:i w:val="0"/>
          <w:color w:val="083E4E"/>
          <w:sz w:val="23"/>
        </w:rPr>
        <w:t>Warm-Up</w:t>
      </w:r>
    </w:p>
    <w:p>
      <w:pPr>
        <w:spacing w:after="120" w:before="0"/>
        <w:jc w:val="left"/>
      </w:pPr>
      <w:r>
        <w:rPr>
          <w:b w:val="0"/>
          <w:i w:val="0"/>
          <w:sz w:val="21"/>
        </w:rPr>
        <w:t>In one sentence, what's the biggest difference between troubleshooting hardware (Core 1), software/accounts (Google IT), and AV signal flow (AVIXA)?</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Three Threads, One Semester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What's Next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AV Practice Set</w:t>
      </w:r>
    </w:p>
    <w:p>
      <w:pPr>
        <w:spacing w:after="120" w:before="0"/>
        <w:jc w:val="left"/>
      </w:pPr>
      <w:r>
        <w:rPr>
          <w:b w:val="0"/>
          <w:i w:val="0"/>
          <w:sz w:val="21"/>
        </w:rPr>
        <w:t>Administer a 15-question practice set covering signal flow and classroom AV troubleshooting. Afterward, have students write a one-paragraph reflection comparing their confidence across all three certification threads so far.</w:t>
      </w:r>
    </w:p>
    <w:p>
      <w:pPr>
        <w:spacing w:after="120" w:before="240"/>
        <w:jc w:val="left"/>
      </w:pPr>
      <w:r>
        <w:rPr>
          <w:b/>
          <w:i w:val="0"/>
          <w:color w:val="083E4E"/>
          <w:sz w:val="23"/>
        </w:rPr>
        <w:t>Apply It · Real World Problem</w:t>
      </w:r>
    </w:p>
    <w:p>
      <w:pPr>
        <w:spacing w:after="120" w:before="0"/>
        <w:jc w:val="left"/>
      </w:pPr>
      <w:r>
        <w:rPr>
          <w:b/>
          <w:i w:val="0"/>
          <w:sz w:val="22"/>
        </w:rPr>
        <w:t>Which Thread Needs the Push?</w:t>
      </w:r>
    </w:p>
    <w:p>
      <w:pPr>
        <w:spacing w:after="120" w:before="0"/>
        <w:jc w:val="left"/>
      </w:pPr>
      <w:r>
        <w:rPr>
          <w:b w:val="0"/>
          <w:i w:val="0"/>
          <w:sz w:val="21"/>
        </w:rPr>
        <w:t>A student rates their confidence out of 10 in each certification thread: Core 1 confidence 8, recent practice score 85%; Google IT Support confidence 7, recent practice score 60%; AVIXA confidence 5, recent practice score 78%. At first glance the AVIXA score looks like the one needing the most work, since its confidence number is lowest.</w:t>
      </w:r>
    </w:p>
    <w:p>
      <w:pPr>
        <w:spacing w:after="40" w:before="0"/>
        <w:jc w:val="left"/>
      </w:pPr>
      <w:r>
        <w:rPr>
          <w:b/>
          <w:i w:val="0"/>
          <w:sz w:val="21"/>
        </w:rPr>
        <w:t>Task: Students compare each thread's confidence rating against its actual practice score to find the thread where confidence and real performance don't match, explain which mismatch is more concerning and why, and recommend one specific review action for that thread.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certification thread focuses primarily on signal flow?</w:t>
      </w:r>
    </w:p>
    <w:p>
      <w:pPr>
        <w:spacing w:after="20" w:before="0"/>
        <w:jc w:val="left"/>
      </w:pPr>
      <w:r>
        <w:rPr>
          <w:b w:val="0"/>
          <w:i w:val="0"/>
          <w:sz w:val="21"/>
        </w:rPr>
        <w:t xml:space="preserve">     A. CompTIA A+ Core 1</w:t>
      </w:r>
    </w:p>
    <w:p>
      <w:pPr>
        <w:spacing w:after="20" w:before="0"/>
        <w:jc w:val="left"/>
      </w:pPr>
      <w:r>
        <w:rPr>
          <w:b w:val="0"/>
          <w:i w:val="0"/>
          <w:sz w:val="21"/>
        </w:rPr>
        <w:t xml:space="preserve">     B. Google IT Support</w:t>
      </w:r>
    </w:p>
    <w:p>
      <w:pPr>
        <w:spacing w:after="20" w:before="0"/>
        <w:jc w:val="left"/>
      </w:pPr>
      <w:r>
        <w:rPr>
          <w:b w:val="0"/>
          <w:i w:val="0"/>
          <w:sz w:val="21"/>
        </w:rPr>
        <w:t xml:space="preserve">     C. AVIXA AV Technologist</w:t>
      </w:r>
    </w:p>
    <w:p>
      <w:pPr>
        <w:spacing w:after="20" w:before="0"/>
        <w:jc w:val="left"/>
      </w:pPr>
      <w:r>
        <w:rPr>
          <w:b w:val="0"/>
          <w:i w:val="0"/>
          <w:sz w:val="21"/>
        </w:rPr>
        <w:t xml:space="preserve">     D. CareerSafe Employability Skills</w:t>
      </w:r>
    </w:p>
    <w:p>
      <w:pPr>
        <w:spacing w:after="40" w:before="0"/>
        <w:jc w:val="left"/>
      </w:pPr>
      <w:r>
        <w:rPr>
          <w:b w:val="0"/>
          <w:i w:val="0"/>
          <w:sz w:val="21"/>
        </w:rPr>
        <w:t>2. Compare your confidence across the three certification threads reviewed so far, and explain why.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Rank the three certification threads from strongest to weakest for you right now, in one sentence.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68  ·  Timed Practice Exam #1: Full Mix</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complete a timed practice exam mixing all three certification threads.</w:t>
      </w:r>
    </w:p>
    <w:p>
      <w:pPr>
        <w:spacing w:after="40" w:before="0"/>
        <w:jc w:val="left"/>
      </w:pPr>
      <w:r>
        <w:rPr>
          <w:b w:val="0"/>
          <w:i w:val="0"/>
          <w:sz w:val="21"/>
        </w:rPr>
        <w:t>☐  I can manage my time across a mixed-content timed assessment.</w:t>
      </w:r>
    </w:p>
    <w:p>
      <w:pPr>
        <w:spacing w:after="120" w:before="200"/>
        <w:jc w:val="left"/>
      </w:pPr>
      <w:r>
        <w:rPr>
          <w:b/>
          <w:i w:val="0"/>
          <w:color w:val="083E4E"/>
          <w:sz w:val="23"/>
        </w:rPr>
        <w:t>Vocabulary</w:t>
      </w:r>
    </w:p>
    <w:p>
      <w:pPr>
        <w:spacing w:after="40" w:before="0"/>
        <w:jc w:val="left"/>
      </w:pPr>
      <w:r>
        <w:rPr>
          <w:b w:val="0"/>
          <w:i w:val="0"/>
          <w:sz w:val="21"/>
        </w:rPr>
        <w:t>Stress Test  (STRESS TEST): Deliberately pushing hardware or software to its limits to see how it performs under heavy load, used to catch problems before they happen in real use.</w:t>
      </w:r>
    </w:p>
    <w:p>
      <w:pPr>
        <w:spacing w:after="40" w:before="0"/>
        <w:jc w:val="left"/>
      </w:pPr>
      <w:r>
        <w:rPr>
          <w:b w:val="0"/>
          <w:i/>
          <w:color w:val="666666"/>
          <w:sz w:val="19"/>
        </w:rPr>
        <w:t xml:space="preserve">   Word study: Latin stringere (to draw tight, put pressure on) + Latin testum (an earthen pot, used in early metal-assaying — the origin of 'testing' something's quality).</w:t>
      </w:r>
    </w:p>
    <w:p>
      <w:pPr>
        <w:spacing w:after="80" w:before="0"/>
        <w:jc w:val="left"/>
      </w:pPr>
      <w:r>
        <w:rPr>
          <w:b w:val="0"/>
          <w:i/>
          <w:color w:val="666666"/>
          <w:sz w:val="20"/>
        </w:rPr>
        <w:t xml:space="preserve">   e.g. A timed practice exam is a bit like a stress test for your own knowledge - it shows where you hold up and where you don't, under pressure.</w:t>
      </w:r>
    </w:p>
    <w:p>
      <w:pPr>
        <w:spacing w:after="40" w:before="0"/>
        <w:jc w:val="left"/>
      </w:pPr>
      <w:r>
        <w:rPr>
          <w:b w:val="0"/>
          <w:i w:val="0"/>
          <w:sz w:val="21"/>
        </w:rPr>
        <w:t>Practice Exam  (PRAK-tis eg-ZAM): A timed, exam-style set of questions used to check readiness and identify weak spots before the real certification test.</w:t>
      </w:r>
    </w:p>
    <w:p>
      <w:pPr>
        <w:spacing w:after="40" w:before="0"/>
        <w:jc w:val="left"/>
      </w:pPr>
      <w:r>
        <w:rPr>
          <w:b w:val="0"/>
          <w:i/>
          <w:color w:val="666666"/>
          <w:sz w:val="19"/>
        </w:rPr>
        <w:t xml:space="preserve">   Word study: Greek praktikos (fit for action, from prattein 'to do') + Latin examen (the tongue of a balance scale, a means of weighing accurately).</w:t>
      </w:r>
    </w:p>
    <w:p>
      <w:pPr>
        <w:spacing w:after="80" w:before="0"/>
        <w:jc w:val="left"/>
      </w:pPr>
      <w:r>
        <w:rPr>
          <w:b w:val="0"/>
          <w:i/>
          <w:color w:val="666666"/>
          <w:sz w:val="20"/>
        </w:rPr>
        <w:t xml:space="preserve">   e.g. Today's practice exam mixes questions from Core 1, Google IT Support, and AVIXA for the first time.</w:t>
      </w:r>
    </w:p>
    <w:p>
      <w:pPr>
        <w:spacing w:after="120" w:before="200"/>
        <w:jc w:val="left"/>
      </w:pPr>
      <w:r>
        <w:rPr>
          <w:b/>
          <w:i w:val="0"/>
          <w:color w:val="083E4E"/>
          <w:sz w:val="23"/>
        </w:rPr>
        <w:t>Academic Vocabulary Word of the Day</w:t>
      </w:r>
    </w:p>
    <w:p>
      <w:pPr>
        <w:spacing w:after="40" w:before="0"/>
        <w:jc w:val="left"/>
      </w:pPr>
      <w:r>
        <w:rPr>
          <w:b/>
          <w:i w:val="0"/>
          <w:sz w:val="22"/>
        </w:rPr>
        <w:t>Allocate  (AL-uh-kayt)</w:t>
      </w:r>
    </w:p>
    <w:p>
      <w:pPr>
        <w:spacing w:after="40" w:before="0"/>
        <w:jc w:val="left"/>
      </w:pPr>
      <w:r>
        <w:rPr>
          <w:b w:val="0"/>
          <w:i w:val="0"/>
          <w:sz w:val="21"/>
        </w:rPr>
        <w:t>To decide how to divide a limited resource, like time or money, among different needs.</w:t>
      </w:r>
    </w:p>
    <w:p>
      <w:pPr>
        <w:spacing w:after="40" w:before="0"/>
        <w:jc w:val="left"/>
      </w:pPr>
      <w:r>
        <w:rPr>
          <w:b w:val="0"/>
          <w:i/>
          <w:color w:val="666666"/>
          <w:sz w:val="19"/>
        </w:rPr>
        <w:t>Word study: Latin ad- (to) + locare (to place)</w:t>
      </w:r>
    </w:p>
    <w:p>
      <w:pPr>
        <w:spacing w:after="80" w:before="0"/>
        <w:jc w:val="left"/>
      </w:pPr>
      <w:r>
        <w:rPr>
          <w:b w:val="0"/>
          <w:i/>
          <w:color w:val="666666"/>
          <w:sz w:val="20"/>
        </w:rPr>
        <w:t>e.g. With a strict time limit, students had to allocate their minutes across the exam instead of dwelling on one hard question.</w:t>
      </w:r>
    </w:p>
    <w:p>
      <w:pPr>
        <w:spacing w:after="120" w:before="200"/>
        <w:jc w:val="left"/>
      </w:pPr>
      <w:r>
        <w:rPr>
          <w:b/>
          <w:i w:val="0"/>
          <w:color w:val="083E4E"/>
          <w:sz w:val="23"/>
        </w:rPr>
        <w:t>Warm-Up</w:t>
      </w:r>
    </w:p>
    <w:p>
      <w:pPr>
        <w:spacing w:after="120" w:before="0"/>
        <w:jc w:val="left"/>
      </w:pPr>
      <w:r>
        <w:rPr>
          <w:b w:val="0"/>
          <w:i w:val="0"/>
          <w:sz w:val="21"/>
        </w:rPr>
        <w:t>Before starting, write down one specific goal for today's timed practice exam - not just 'do well,' something specific and measurable.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Mix the Content Now</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Time Management Under Pressure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Timed Practice Exam #1</w:t>
      </w:r>
    </w:p>
    <w:p>
      <w:pPr>
        <w:spacing w:after="120" w:before="0"/>
        <w:jc w:val="left"/>
      </w:pPr>
      <w:r>
        <w:rPr>
          <w:b w:val="0"/>
          <w:i w:val="0"/>
          <w:sz w:val="21"/>
        </w:rPr>
        <w:t>Administer a full timed practice exam (suggest 30-40 questions, strict time limit) mixing Core 1, Google IT Support, and AVIXA content. Do not review answers immediately - save deep review for Day 71.</w:t>
      </w:r>
    </w:p>
    <w:p>
      <w:pPr>
        <w:spacing w:after="120" w:before="240"/>
        <w:jc w:val="left"/>
      </w:pPr>
      <w:r>
        <w:rPr>
          <w:b/>
          <w:i w:val="0"/>
          <w:color w:val="083E4E"/>
          <w:sz w:val="23"/>
        </w:rPr>
        <w:t>Apply It · Simulation</w:t>
      </w:r>
    </w:p>
    <w:p>
      <w:pPr>
        <w:spacing w:after="120" w:before="0"/>
        <w:jc w:val="left"/>
      </w:pPr>
      <w:r>
        <w:rPr>
          <w:b/>
          <w:i w:val="0"/>
          <w:sz w:val="22"/>
        </w:rPr>
        <w:t>The Clock Is Running</w:t>
      </w:r>
    </w:p>
    <w:p>
      <w:pPr>
        <w:spacing w:after="120" w:before="0"/>
        <w:jc w:val="left"/>
      </w:pPr>
      <w:r>
        <w:rPr>
          <w:b w:val="0"/>
          <w:i w:val="0"/>
          <w:sz w:val="21"/>
        </w:rPr>
        <w:t>A mini practice run has 10 questions and a strict 12-minute budget. Based on past timing data, six of the questions (multiple choice, straightforward recall) take about 45 seconds each, and four of the questions (longer scenario-based questions) take about 2 minutes each if answered carefully.</w:t>
      </w:r>
    </w:p>
    <w:p>
      <w:pPr>
        <w:spacing w:after="40" w:before="0"/>
        <w:jc w:val="left"/>
      </w:pPr>
      <w:r>
        <w:rPr>
          <w:b/>
          <w:i w:val="0"/>
          <w:sz w:val="21"/>
        </w:rPr>
        <w:t>Task: Students calculate the total time needed to answer all 10 questions at those estimated rates, compare it to the 12-minute budget, and decide an order of attack (which questions to answer first, and which to mark and return to if time allows) that gets the most questions answered correctly within the time limit, explaining their reasoning.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Mixing all three certification threads into one timed exam mainly builds:</w:t>
      </w:r>
    </w:p>
    <w:p>
      <w:pPr>
        <w:spacing w:after="20" w:before="0"/>
        <w:jc w:val="left"/>
      </w:pPr>
      <w:r>
        <w:rPr>
          <w:b w:val="0"/>
          <w:i w:val="0"/>
          <w:sz w:val="21"/>
        </w:rPr>
        <w:t xml:space="preserve">     A. Nothing useful</w:t>
      </w:r>
    </w:p>
    <w:p>
      <w:pPr>
        <w:spacing w:after="20" w:before="0"/>
        <w:jc w:val="left"/>
      </w:pPr>
      <w:r>
        <w:rPr>
          <w:b w:val="0"/>
          <w:i w:val="0"/>
          <w:sz w:val="21"/>
        </w:rPr>
        <w:t xml:space="preserve">     B. The skill of switching mental gears quickly between different types of problems, like real tickets do</w:t>
      </w:r>
    </w:p>
    <w:p>
      <w:pPr>
        <w:spacing w:after="20" w:before="0"/>
        <w:jc w:val="left"/>
      </w:pPr>
      <w:r>
        <w:rPr>
          <w:b w:val="0"/>
          <w:i w:val="0"/>
          <w:sz w:val="21"/>
        </w:rPr>
        <w:t xml:space="preserve">     C. Only hardware knowledge</w:t>
      </w:r>
    </w:p>
    <w:p>
      <w:pPr>
        <w:spacing w:after="20" w:before="0"/>
        <w:jc w:val="left"/>
      </w:pPr>
      <w:r>
        <w:rPr>
          <w:b w:val="0"/>
          <w:i w:val="0"/>
          <w:sz w:val="21"/>
        </w:rPr>
        <w:t xml:space="preserve">     D. Only AV knowledge</w:t>
      </w:r>
    </w:p>
    <w:p>
      <w:pPr>
        <w:spacing w:after="40" w:before="0"/>
        <w:jc w:val="left"/>
      </w:pPr>
      <w:r>
        <w:rPr>
          <w:b w:val="0"/>
          <w:i w:val="0"/>
          <w:sz w:val="21"/>
        </w:rPr>
        <w:t>2. Describe one time-management strategy for a timed exam with mixed content.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How did your time management strategy work today? What will you do differently next time, if anything?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69  ·  Hardware Stress Test Lab</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run a basic hardware stress test on a device.</w:t>
      </w:r>
    </w:p>
    <w:p>
      <w:pPr>
        <w:spacing w:after="40" w:before="0"/>
        <w:jc w:val="left"/>
      </w:pPr>
      <w:r>
        <w:rPr>
          <w:b w:val="0"/>
          <w:i w:val="0"/>
          <w:sz w:val="21"/>
        </w:rPr>
        <w:t>☐  I can explain why stress testing catches problems normal use might miss.</w:t>
      </w:r>
    </w:p>
    <w:p>
      <w:pPr>
        <w:spacing w:after="120" w:before="200"/>
        <w:jc w:val="left"/>
      </w:pPr>
      <w:r>
        <w:rPr>
          <w:b/>
          <w:i w:val="0"/>
          <w:color w:val="083E4E"/>
          <w:sz w:val="23"/>
        </w:rPr>
        <w:t>Vocabulary</w:t>
      </w:r>
    </w:p>
    <w:p>
      <w:pPr>
        <w:spacing w:after="40" w:before="0"/>
        <w:jc w:val="left"/>
      </w:pPr>
      <w:r>
        <w:rPr>
          <w:b w:val="0"/>
          <w:i w:val="0"/>
          <w:sz w:val="21"/>
        </w:rPr>
        <w:t>Stress Test  (STRESS TEST): Deliberately pushing hardware or software to its limits to see how it performs under heavy load, used to catch problems before they happen in real use.</w:t>
      </w:r>
    </w:p>
    <w:p>
      <w:pPr>
        <w:spacing w:after="40" w:before="0"/>
        <w:jc w:val="left"/>
      </w:pPr>
      <w:r>
        <w:rPr>
          <w:b w:val="0"/>
          <w:i/>
          <w:color w:val="666666"/>
          <w:sz w:val="19"/>
        </w:rPr>
        <w:t xml:space="preserve">   Word study: Latin stringere (to draw tight, put pressure on) + Latin testum (an earthen pot, used in early metal-assaying — the origin of 'testing' something's quality).</w:t>
      </w:r>
    </w:p>
    <w:p>
      <w:pPr>
        <w:spacing w:after="80" w:before="0"/>
        <w:jc w:val="left"/>
      </w:pPr>
      <w:r>
        <w:rPr>
          <w:b w:val="0"/>
          <w:i/>
          <w:color w:val="666666"/>
          <w:sz w:val="20"/>
        </w:rPr>
        <w:t xml:space="preserve">   e.g. Running a stress test on a repaired Chromebook can reveal an overheating problem that normal light use wouldn't show.</w:t>
      </w:r>
    </w:p>
    <w:p>
      <w:pPr>
        <w:spacing w:after="120" w:before="200"/>
        <w:jc w:val="left"/>
      </w:pPr>
      <w:r>
        <w:rPr>
          <w:b/>
          <w:i w:val="0"/>
          <w:color w:val="083E4E"/>
          <w:sz w:val="23"/>
        </w:rPr>
        <w:t>Academic Vocabulary Word of the Day</w:t>
      </w:r>
    </w:p>
    <w:p>
      <w:pPr>
        <w:spacing w:after="40" w:before="0"/>
        <w:jc w:val="left"/>
      </w:pPr>
      <w:r>
        <w:rPr>
          <w:b/>
          <w:i w:val="0"/>
          <w:sz w:val="22"/>
        </w:rPr>
        <w:t>Verify  (VER-uh-fy)</w:t>
      </w:r>
    </w:p>
    <w:p>
      <w:pPr>
        <w:spacing w:after="40" w:before="0"/>
        <w:jc w:val="left"/>
      </w:pPr>
      <w:r>
        <w:rPr>
          <w:b w:val="0"/>
          <w:i w:val="0"/>
          <w:sz w:val="21"/>
        </w:rPr>
        <w:t>To check that something is true, accurate, or working as expected.</w:t>
      </w:r>
    </w:p>
    <w:p>
      <w:pPr>
        <w:spacing w:after="40" w:before="0"/>
        <w:jc w:val="left"/>
      </w:pPr>
      <w:r>
        <w:rPr>
          <w:b w:val="0"/>
          <w:i/>
          <w:color w:val="666666"/>
          <w:sz w:val="19"/>
        </w:rPr>
        <w:t>Word study: Latin verus (true) + -ficare (to make)</w:t>
      </w:r>
    </w:p>
    <w:p>
      <w:pPr>
        <w:spacing w:after="80" w:before="0"/>
        <w:jc w:val="left"/>
      </w:pPr>
      <w:r>
        <w:rPr>
          <w:b w:val="0"/>
          <w:i/>
          <w:color w:val="666666"/>
          <w:sz w:val="20"/>
        </w:rPr>
        <w:t>e.g. A stress test helps a tech verify that a repaired device will actually hold up under real classroom use, not just a quick check.</w:t>
      </w:r>
    </w:p>
    <w:p>
      <w:pPr>
        <w:spacing w:after="120" w:before="200"/>
        <w:jc w:val="left"/>
      </w:pPr>
      <w:r>
        <w:rPr>
          <w:b/>
          <w:i w:val="0"/>
          <w:color w:val="083E4E"/>
          <w:sz w:val="23"/>
        </w:rPr>
        <w:t>Warm-Up</w:t>
      </w:r>
    </w:p>
    <w:p>
      <w:pPr>
        <w:spacing w:after="120" w:before="0"/>
        <w:jc w:val="left"/>
      </w:pPr>
      <w:r>
        <w:rPr>
          <w:b w:val="0"/>
          <w:i w:val="0"/>
          <w:sz w:val="21"/>
        </w:rPr>
        <w:t>Why might a repaired device work fine for five minutes but fail after an hour of heavy use?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a Stress Test Reveals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Doing It Responsibly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Stress Test a Repaired Device</w:t>
      </w:r>
    </w:p>
    <w:p>
      <w:pPr>
        <w:spacing w:after="120" w:before="0"/>
        <w:jc w:val="left"/>
      </w:pPr>
      <w:r>
        <w:rPr>
          <w:b w:val="0"/>
          <w:i w:val="0"/>
          <w:sz w:val="21"/>
        </w:rPr>
        <w:t>Using a recently repaired practice Chromebook, have students run it under heavy load (multiple tabs, video playback, etc.) for a monitored period, tracking temperature and performance. Compare results against a known-good device as a baseline.</w:t>
      </w:r>
    </w:p>
    <w:p>
      <w:pPr>
        <w:spacing w:after="120" w:before="240"/>
        <w:jc w:val="left"/>
      </w:pPr>
      <w:r>
        <w:rPr>
          <w:b/>
          <w:i w:val="0"/>
          <w:color w:val="083E4E"/>
          <w:sz w:val="23"/>
        </w:rPr>
        <w:t>Apply It · Real World Problem</w:t>
      </w:r>
    </w:p>
    <w:p>
      <w:pPr>
        <w:spacing w:after="120" w:before="0"/>
        <w:jc w:val="left"/>
      </w:pPr>
      <w:r>
        <w:rPr>
          <w:b/>
          <w:i w:val="0"/>
          <w:sz w:val="22"/>
        </w:rPr>
        <w:t>Passed at Five Minutes, Failed at Fifty</w:t>
      </w:r>
    </w:p>
    <w:p>
      <w:pPr>
        <w:spacing w:after="120" w:before="0"/>
        <w:jc w:val="left"/>
      </w:pPr>
      <w:r>
        <w:rPr>
          <w:b w:val="0"/>
          <w:i w:val="0"/>
          <w:sz w:val="21"/>
        </w:rPr>
        <w:t>A repaired Chromebook checked out fine during a quick 5-minute test: normal temperature, no fan noise, smooth performance. A full stress-test log covering 50 minutes of heavy use tells a different story: temperature climbs steadily every 10 minutes (68°F, 82°F, 95°F, 108°F, 122°F), fan noise increases starting around the 30-minute mark, and the device shuts down unexpectedly at the 47-minute mark.</w:t>
      </w:r>
    </w:p>
    <w:p>
      <w:pPr>
        <w:spacing w:after="40" w:before="0"/>
        <w:jc w:val="left"/>
      </w:pPr>
      <w:r>
        <w:rPr>
          <w:b/>
          <w:i w:val="0"/>
          <w:sz w:val="21"/>
        </w:rPr>
        <w:t>Task: Students interpret the stress-test log to identify roughly when a real student, using the device for a normal homework session, would have first noticed a problem, and propose one specific next repair step based on the pattern of rising temperature in the data.</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A stress test is most useful for catching:</w:t>
      </w:r>
    </w:p>
    <w:p>
      <w:pPr>
        <w:spacing w:after="20" w:before="0"/>
        <w:jc w:val="left"/>
      </w:pPr>
      <w:r>
        <w:rPr>
          <w:b w:val="0"/>
          <w:i w:val="0"/>
          <w:sz w:val="21"/>
        </w:rPr>
        <w:t xml:space="preserve">     A. Cosmetic scratches</w:t>
      </w:r>
    </w:p>
    <w:p>
      <w:pPr>
        <w:spacing w:after="20" w:before="0"/>
        <w:jc w:val="left"/>
      </w:pPr>
      <w:r>
        <w:rPr>
          <w:b w:val="0"/>
          <w:i w:val="0"/>
          <w:sz w:val="21"/>
        </w:rPr>
        <w:t xml:space="preserve">     B. Marginal problems that don't show up during light, normal use</w:t>
      </w:r>
    </w:p>
    <w:p>
      <w:pPr>
        <w:spacing w:after="20" w:before="0"/>
        <w:jc w:val="left"/>
      </w:pPr>
      <w:r>
        <w:rPr>
          <w:b w:val="0"/>
          <w:i w:val="0"/>
          <w:sz w:val="21"/>
        </w:rPr>
        <w:t xml:space="preserve">     C. Software license issues only</w:t>
      </w:r>
    </w:p>
    <w:p>
      <w:pPr>
        <w:spacing w:after="20" w:before="0"/>
        <w:jc w:val="left"/>
      </w:pPr>
      <w:r>
        <w:rPr>
          <w:b w:val="0"/>
          <w:i w:val="0"/>
          <w:sz w:val="21"/>
        </w:rPr>
        <w:t xml:space="preserve">     D. Nothing a normal check wouldn't catch</w:t>
      </w:r>
    </w:p>
    <w:p>
      <w:pPr>
        <w:spacing w:after="40" w:before="0"/>
        <w:jc w:val="left"/>
      </w:pPr>
      <w:r>
        <w:rPr>
          <w:b w:val="0"/>
          <w:i w:val="0"/>
          <w:sz w:val="21"/>
        </w:rPr>
        <w:t>2. Describe what a tech should monitor during a hardware stress test.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Why should a repaired device be stress tested before it's returned to a student, instead of just checked briefly?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70  ·  Ticket #11: Solo</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describe what it means to apply review material to a real, unscripted problem.</w:t>
      </w:r>
    </w:p>
    <w:p>
      <w:pPr>
        <w:spacing w:after="40" w:before="0"/>
        <w:jc w:val="left"/>
      </w:pPr>
      <w:r>
        <w:rPr>
          <w:b w:val="0"/>
          <w:i w:val="0"/>
          <w:sz w:val="21"/>
        </w:rPr>
        <w:t>☐  I can reflect on my own growth from Apprentice-level uncertainty toward independent competence.</w:t>
      </w:r>
    </w:p>
    <w:p>
      <w:pPr>
        <w:spacing w:after="120" w:before="200"/>
        <w:jc w:val="left"/>
      </w:pPr>
      <w:r>
        <w:rPr>
          <w:b/>
          <w:i w:val="0"/>
          <w:color w:val="083E4E"/>
          <w:sz w:val="23"/>
        </w:rPr>
        <w:t>Vocabulary</w:t>
      </w:r>
    </w:p>
    <w:p>
      <w:pPr>
        <w:spacing w:after="40" w:before="0"/>
        <w:jc w:val="left"/>
      </w:pPr>
      <w:r>
        <w:rPr>
          <w:b w:val="0"/>
          <w:i w:val="0"/>
          <w:sz w:val="21"/>
        </w:rPr>
        <w:t>Practice Exam  (PRAK-tis eg-ZAM): A timed, exam-style set of questions used to check readiness and identify weak spots.</w:t>
      </w:r>
    </w:p>
    <w:p>
      <w:pPr>
        <w:spacing w:after="40" w:before="0"/>
        <w:jc w:val="left"/>
      </w:pPr>
      <w:r>
        <w:rPr>
          <w:b w:val="0"/>
          <w:i/>
          <w:color w:val="666666"/>
          <w:sz w:val="19"/>
        </w:rPr>
        <w:t xml:space="preserve">   Word study: Greek praktikos (fit for action, from prattein 'to do') + Latin examen (the tongue of a balance scale, a means of weighing accurately).</w:t>
      </w:r>
    </w:p>
    <w:p>
      <w:pPr>
        <w:spacing w:after="80" w:before="0"/>
        <w:jc w:val="left"/>
      </w:pPr>
      <w:r>
        <w:rPr>
          <w:b w:val="0"/>
          <w:i/>
          <w:color w:val="666666"/>
          <w:sz w:val="20"/>
        </w:rPr>
        <w:t xml:space="preserve">   e.g. Practice exams matter, but today's live-ticket day tests something a practice exam alone can't: Jordan working a real problem solo.</w:t>
      </w:r>
    </w:p>
    <w:p>
      <w:pPr>
        <w:spacing w:after="120" w:before="200"/>
        <w:jc w:val="left"/>
      </w:pPr>
      <w:r>
        <w:rPr>
          <w:b/>
          <w:i w:val="0"/>
          <w:color w:val="083E4E"/>
          <w:sz w:val="23"/>
        </w:rPr>
        <w:t>Academic Vocabulary Word of the Day</w:t>
      </w:r>
    </w:p>
    <w:p>
      <w:pPr>
        <w:spacing w:after="40" w:before="0"/>
        <w:jc w:val="left"/>
      </w:pPr>
      <w:r>
        <w:rPr>
          <w:b/>
          <w:i w:val="0"/>
          <w:sz w:val="22"/>
        </w:rPr>
        <w:t>Articulate  (ar-TIK-yuh-layt)</w:t>
      </w:r>
    </w:p>
    <w:p>
      <w:pPr>
        <w:spacing w:after="40" w:before="0"/>
        <w:jc w:val="left"/>
      </w:pPr>
      <w:r>
        <w:rPr>
          <w:b w:val="0"/>
          <w:i w:val="0"/>
          <w:sz w:val="21"/>
        </w:rPr>
        <w:t>To express an idea clearly and precisely, in words.</w:t>
      </w:r>
    </w:p>
    <w:p>
      <w:pPr>
        <w:spacing w:after="40" w:before="0"/>
        <w:jc w:val="left"/>
      </w:pPr>
      <w:r>
        <w:rPr>
          <w:b w:val="0"/>
          <w:i/>
          <w:color w:val="666666"/>
          <w:sz w:val="19"/>
        </w:rPr>
        <w:t>Word study: Latin articulus (a small joint or part) + -ate (a verb-forming suffix) — to break speech into clear, distinct parts</w:t>
      </w:r>
    </w:p>
    <w:p>
      <w:pPr>
        <w:spacing w:after="80" w:before="0"/>
        <w:jc w:val="left"/>
      </w:pPr>
      <w:r>
        <w:rPr>
          <w:b w:val="0"/>
          <w:i/>
          <w:color w:val="666666"/>
          <w:sz w:val="20"/>
        </w:rPr>
        <w:t>e.g. Jordan had to articulate a clear ticket note explaining the guest-network fix, without any leftover jargon.</w:t>
      </w:r>
    </w:p>
    <w:p>
      <w:pPr>
        <w:spacing w:after="120" w:before="200"/>
        <w:jc w:val="left"/>
      </w:pPr>
      <w:r>
        <w:rPr>
          <w:b/>
          <w:i w:val="0"/>
          <w:color w:val="083E4E"/>
          <w:sz w:val="23"/>
        </w:rPr>
        <w:t>Warm-Up</w:t>
      </w:r>
    </w:p>
    <w:p>
      <w:pPr>
        <w:spacing w:after="120" w:before="0"/>
        <w:jc w:val="left"/>
      </w:pPr>
      <w:r>
        <w:rPr>
          <w:b w:val="0"/>
          <w:i w:val="0"/>
          <w:sz w:val="21"/>
        </w:rPr>
        <w:t>Think of the very first ticket you ever handled this semester. How would you handle it differently now?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Setting Up Today's Reading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Live-Ticket Days During Cert Week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Read and Connect</w:t>
      </w:r>
    </w:p>
    <w:p>
      <w:pPr>
        <w:spacing w:after="120" w:before="0"/>
        <w:jc w:val="left"/>
      </w:pPr>
      <w:r>
        <w:rPr>
          <w:b w:val="0"/>
          <w:i w:val="0"/>
          <w:sz w:val="21"/>
        </w:rPr>
        <w:t>Students read the panel script, then list every semester skill (from any phase) they can spot Jordan using during the solo ticket. Discuss: which of those skills came from a phase far earlier in the semester?</w:t>
      </w:r>
    </w:p>
    <w:p>
      <w:r>
        <w:br w:type="page"/>
      </w:r>
    </w:p>
    <w:p>
      <w:pPr>
        <w:spacing w:after="120" w:before="0"/>
        <w:jc w:val="left"/>
      </w:pPr>
      <w:r>
        <w:rPr>
          <w:b/>
          <w:i w:val="0"/>
          <w:color w:val="083E4E"/>
          <w:sz w:val="23"/>
        </w:rPr>
        <w:t>Reading · Graphic Novel</w:t>
      </w:r>
    </w:p>
    <w:p>
      <w:pPr>
        <w:spacing w:after="120" w:before="0"/>
        <w:jc w:val="left"/>
      </w:pPr>
      <w:r>
        <w:rPr>
          <w:b/>
          <w:i w:val="0"/>
          <w:sz w:val="24"/>
        </w:rPr>
        <w:t>Ticket #11: Solo</w:t>
      </w:r>
    </w:p>
    <w:p>
      <w:pPr>
        <w:spacing w:after="120" w:before="0"/>
        <w:jc w:val="left"/>
      </w:pPr>
      <w:r>
        <w:rPr>
          <w:b w:val="0"/>
          <w:i w:val="0"/>
          <w:sz w:val="21"/>
        </w:rPr>
        <w:t>PANEL 1: A teacher waves Jordan over during a free period. Sam is across the room, deep in his own repair, not looking up.</w:t>
        <w:br/>
        <w:t>TEACHER: 'My Chromebook won't connect to the printer in my room, and I have handouts due in fifteen minutes.'</w:t>
        <w:br/>
        <w:br/>
        <w:t>PANEL 2: Jordan glances toward Sam, who's clearly busy, then back at the teacher.</w:t>
        <w:br/>
        <w:t>CAPTION: No Sam this time. Just Jordan.</w:t>
        <w:br/>
        <w:t>JORDAN: 'Okay - can you show me exactly what happens when you try to print?'</w:t>
        <w:br/>
        <w:br/>
        <w:t>PANEL 3: The teacher clicks print; nothing happens, no error message either.</w:t>
        <w:br/>
        <w:t>TEACHER: 'It just... does nothing. No error, no paper, nothing.'</w:t>
        <w:br/>
        <w:t>JORDAN: 'Got it. Let's check if the printer shows up as an option at all.'</w:t>
        <w:br/>
        <w:br/>
        <w:t>PANEL 4: Jordan checks the printer list on the Chromebook - the room's printer isn't listed, only a different printer down the hall.</w:t>
        <w:br/>
        <w:t>JORDAN: 'Your room printer isn't even showing up on this list. That's different from a jam or an error.'</w:t>
        <w:br/>
        <w:br/>
        <w:t>PANEL 5: Jordan thinks through the signal flow of the situation: device, network, printer, in that order.</w:t>
        <w:br/>
        <w:t>CAPTION: Device looks fine. Question is the network path to the printer.</w:t>
        <w:br/>
        <w:t>JORDAN: 'Can I check what network this Chromebook is on?'</w:t>
        <w:br/>
        <w:br/>
        <w:t>PANEL 6: Jordan finds the device is connected to a guest network instead of the main staff network.</w:t>
        <w:br/>
        <w:t>JORDAN: 'Found it - you're on the guest Wi-Fi, not the staff network. The printer's only visible from the staff network.'</w:t>
        <w:br/>
        <w:br/>
        <w:t>PANEL 7: Jordan switches the network, and the room's printer immediately appears on the list.</w:t>
        <w:br/>
        <w:t>TEACHER: 'Oh - that's it? I didn't even know there were two networks.'</w:t>
        <w:br/>
        <w:t>JORDAN: 'Happens more than you'd think. Try printing now.'</w:t>
        <w:br/>
        <w:br/>
        <w:t>PANEL 8: The handouts print successfully with two minutes to spare.</w:t>
        <w:br/>
        <w:t>TEACHER: 'You just saved my whole period. Thank you.'</w:t>
        <w:br/>
        <w:br/>
        <w:t>PANEL 9: Sam walks over afterward, having finished his own repair.</w:t>
        <w:br/>
        <w:t>SAM: 'Heard you had a solo ticket.'</w:t>
        <w:br/>
        <w:t>JORDAN: 'Networking, actually. Wrong Wi-Fi network the whole time.'</w:t>
        <w:br/>
        <w:t>SAM: 'Nice catch. Didn't even need me.'</w:t>
        <w:br/>
        <w:br/>
        <w:t>PANEL 10: Jordan writes up the ticket note, calm, clear, no jargon.</w:t>
        <w:br/>
        <w:t>CAPTION: Ticket #11: closed. No jargon left in the note. No Sam needed either.</w:t>
      </w:r>
    </w:p>
    <w:p>
      <w:pPr>
        <w:spacing w:after="120" w:before="160"/>
        <w:jc w:val="left"/>
      </w:pPr>
      <w:r>
        <w:rPr>
          <w:b/>
          <w:i w:val="0"/>
          <w:sz w:val="22"/>
        </w:rPr>
        <w:t>Questions</w:t>
      </w:r>
    </w:p>
    <w:p>
      <w:pPr>
        <w:spacing w:after="40" w:before="0"/>
        <w:jc w:val="left"/>
      </w:pPr>
      <w:r>
        <w:rPr>
          <w:b w:val="0"/>
          <w:i w:val="0"/>
          <w:sz w:val="21"/>
        </w:rPr>
        <w:t>• What semester skills from earlier phases does Jordan use during this solo ticket? List at least three.</w:t>
      </w:r>
    </w:p>
    <w:p>
      <w:pPr>
        <w:pBdr>
          <w:bottom w:val="single" w:sz="4" w:space="1" w:color="999999"/>
        </w:pBdr>
        <w:spacing w:after="280"/>
      </w:pPr>
    </w:p>
    <w:p>
      <w:pPr>
        <w:spacing w:after="40" w:before="0"/>
        <w:jc w:val="left"/>
      </w:pPr>
      <w:r>
        <w:rPr>
          <w:b w:val="0"/>
          <w:i w:val="0"/>
          <w:sz w:val="21"/>
        </w:rPr>
        <w:t>• What was the actual root cause of the printer problem?</w:t>
      </w:r>
    </w:p>
    <w:p>
      <w:pPr>
        <w:pBdr>
          <w:bottom w:val="single" w:sz="4" w:space="1" w:color="999999"/>
        </w:pBdr>
        <w:spacing w:after="280"/>
      </w:pPr>
    </w:p>
    <w:p>
      <w:pPr>
        <w:spacing w:after="40" w:before="0"/>
        <w:jc w:val="left"/>
      </w:pPr>
      <w:r>
        <w:rPr>
          <w:b w:val="0"/>
          <w:i w:val="0"/>
          <w:sz w:val="21"/>
        </w:rPr>
        <w:t>• How is Jordan's ticket note at the end different from the jargon-filled draft back in Phase 1?</w:t>
      </w:r>
    </w:p>
    <w:p>
      <w:pPr>
        <w:pBdr>
          <w:bottom w:val="single" w:sz="4" w:space="1" w:color="999999"/>
        </w:pBdr>
        <w:spacing w:after="280"/>
      </w:pPr>
    </w:p>
    <w:p>
      <w:pPr>
        <w:spacing w:after="40" w:before="0"/>
        <w:jc w:val="left"/>
      </w:pPr>
      <w:r>
        <w:rPr>
          <w:b w:val="0"/>
          <w:i w:val="0"/>
          <w:sz w:val="21"/>
        </w:rPr>
        <w:t>• What does this installment suggest about Jordan's growth from Apprentice level toward Technician or beyond?</w:t>
      </w:r>
    </w:p>
    <w:p>
      <w:pPr>
        <w:pBdr>
          <w:bottom w:val="single" w:sz="4" w:space="1" w:color="999999"/>
        </w:pBdr>
        <w:spacing w:after="280"/>
      </w:pPr>
    </w:p>
    <w:p>
      <w:pPr>
        <w:spacing w:after="120" w:before="240"/>
        <w:jc w:val="left"/>
      </w:pPr>
      <w:r>
        <w:rPr>
          <w:b/>
          <w:i w:val="0"/>
          <w:color w:val="083E4E"/>
          <w:sz w:val="23"/>
        </w:rPr>
        <w:t>Apply It · Case Study</w:t>
      </w:r>
    </w:p>
    <w:p>
      <w:pPr>
        <w:spacing w:after="120" w:before="0"/>
        <w:jc w:val="left"/>
      </w:pPr>
      <w:r>
        <w:rPr>
          <w:b/>
          <w:i w:val="0"/>
          <w:sz w:val="22"/>
        </w:rPr>
        <w:t>A Different Solo Ticket</w:t>
      </w:r>
    </w:p>
    <w:p>
      <w:pPr>
        <w:spacing w:after="120" w:before="0"/>
        <w:jc w:val="left"/>
      </w:pPr>
      <w:r>
        <w:rPr>
          <w:b w:val="0"/>
          <w:i w:val="0"/>
          <w:sz w:val="21"/>
        </w:rPr>
        <w:t>In a different classroom the same week, another teacher reports that handouts won't print, and the symptoms look identical to Jordan's story at first: the Chromebook shows no error, and the room's printer doesn't appear in the printer list. This time, though, the network settings check out fine - the Chromebook is correctly connected to the staff network the whole time. The actual issue turns out to be that the print job's file size is far larger than the printer's queue can accept.</w:t>
      </w:r>
    </w:p>
    <w:p>
      <w:pPr>
        <w:spacing w:after="40" w:before="0"/>
        <w:jc w:val="left"/>
      </w:pPr>
      <w:r>
        <w:rPr>
          <w:b/>
          <w:i w:val="0"/>
          <w:sz w:val="21"/>
        </w:rPr>
        <w:t>Task: In 2-3 sentences, students explain why this ticket looked similar to Ticket #11 on the surface but had a different root cause, and identify what they would check first, knowing the network is not the problem this time.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was the actual cause of the printer problem in the story?</w:t>
      </w:r>
    </w:p>
    <w:p>
      <w:pPr>
        <w:spacing w:after="20" w:before="0"/>
        <w:jc w:val="left"/>
      </w:pPr>
      <w:r>
        <w:rPr>
          <w:b w:val="0"/>
          <w:i w:val="0"/>
          <w:sz w:val="21"/>
        </w:rPr>
        <w:t xml:space="preserve">     A. A broken printer</w:t>
      </w:r>
    </w:p>
    <w:p>
      <w:pPr>
        <w:spacing w:after="20" w:before="0"/>
        <w:jc w:val="left"/>
      </w:pPr>
      <w:r>
        <w:rPr>
          <w:b w:val="0"/>
          <w:i w:val="0"/>
          <w:sz w:val="21"/>
        </w:rPr>
        <w:t xml:space="preserve">     B. The Chromebook was connected to the wrong (guest) network</w:t>
      </w:r>
    </w:p>
    <w:p>
      <w:pPr>
        <w:spacing w:after="20" w:before="0"/>
        <w:jc w:val="left"/>
      </w:pPr>
      <w:r>
        <w:rPr>
          <w:b w:val="0"/>
          <w:i w:val="0"/>
          <w:sz w:val="21"/>
        </w:rPr>
        <w:t xml:space="preserve">     C. The teacher's account was locked</w:t>
      </w:r>
    </w:p>
    <w:p>
      <w:pPr>
        <w:spacing w:after="20" w:before="0"/>
        <w:jc w:val="left"/>
      </w:pPr>
      <w:r>
        <w:rPr>
          <w:b w:val="0"/>
          <w:i w:val="0"/>
          <w:sz w:val="21"/>
        </w:rPr>
        <w:t xml:space="preserve">     D. A hardware failure in the Chromebook</w:t>
      </w:r>
    </w:p>
    <w:p>
      <w:pPr>
        <w:spacing w:after="40" w:before="0"/>
        <w:jc w:val="left"/>
      </w:pPr>
      <w:r>
        <w:rPr>
          <w:b w:val="0"/>
          <w:i w:val="0"/>
          <w:sz w:val="21"/>
        </w:rPr>
        <w:t>2. What does this installment mainly demonstrate about Jordan?</w:t>
      </w:r>
    </w:p>
    <w:p>
      <w:pPr>
        <w:spacing w:after="20" w:before="0"/>
        <w:jc w:val="left"/>
      </w:pPr>
      <w:r>
        <w:rPr>
          <w:b w:val="0"/>
          <w:i w:val="0"/>
          <w:sz w:val="21"/>
        </w:rPr>
        <w:t xml:space="preserve">     A. Jordan still needs Sam for every ticket</w:t>
      </w:r>
    </w:p>
    <w:p>
      <w:pPr>
        <w:spacing w:after="20" w:before="0"/>
        <w:jc w:val="left"/>
      </w:pPr>
      <w:r>
        <w:rPr>
          <w:b w:val="0"/>
          <w:i w:val="0"/>
          <w:sz w:val="21"/>
        </w:rPr>
        <w:t xml:space="preserve">     B. Jordan can now independently apply semester-long skills to a real, unscripted problem</w:t>
      </w:r>
    </w:p>
    <w:p>
      <w:pPr>
        <w:spacing w:after="20" w:before="0"/>
        <w:jc w:val="left"/>
      </w:pPr>
      <w:r>
        <w:rPr>
          <w:b w:val="0"/>
          <w:i w:val="0"/>
          <w:sz w:val="21"/>
        </w:rPr>
        <w:t xml:space="preserve">     C. Jordan avoided the ticket entirely</w:t>
      </w:r>
    </w:p>
    <w:p>
      <w:pPr>
        <w:spacing w:after="20" w:before="0"/>
        <w:jc w:val="left"/>
      </w:pPr>
      <w:r>
        <w:rPr>
          <w:b w:val="0"/>
          <w:i w:val="0"/>
          <w:sz w:val="21"/>
        </w:rPr>
        <w:t xml:space="preserve">     D. Jordan escalated the ticket to District IT</w:t>
      </w:r>
    </w:p>
    <w:p>
      <w:pPr>
        <w:spacing w:after="40" w:before="0"/>
        <w:jc w:val="left"/>
      </w:pPr>
      <w:r>
        <w:rPr>
          <w:b w:val="0"/>
          <w:i w:val="0"/>
          <w:sz w:val="21"/>
        </w:rPr>
        <w:t>3. Why is a live-ticket day during cert review week valuable, even though it isn't a written practice exam?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Name one skill from an earlier phase of this course that you saw Jordan use today, and explain how it applied.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71  ·  Timed Practice Exam #2: Targeted Review</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complete a second timed practice exam focused on my identified weak areas.</w:t>
      </w:r>
    </w:p>
    <w:p>
      <w:pPr>
        <w:spacing w:after="40" w:before="0"/>
        <w:jc w:val="left"/>
      </w:pPr>
      <w:r>
        <w:rPr>
          <w:b w:val="0"/>
          <w:i w:val="0"/>
          <w:sz w:val="21"/>
        </w:rPr>
        <w:t>☐  I can compare my results to Day 68 and measure specific growth.</w:t>
      </w:r>
    </w:p>
    <w:p>
      <w:pPr>
        <w:spacing w:after="120" w:before="200"/>
        <w:jc w:val="left"/>
      </w:pPr>
      <w:r>
        <w:rPr>
          <w:b/>
          <w:i w:val="0"/>
          <w:color w:val="083E4E"/>
          <w:sz w:val="23"/>
        </w:rPr>
        <w:t>Vocabulary</w:t>
      </w:r>
    </w:p>
    <w:p>
      <w:pPr>
        <w:spacing w:after="40" w:before="0"/>
        <w:jc w:val="left"/>
      </w:pPr>
      <w:r>
        <w:rPr>
          <w:b w:val="0"/>
          <w:i w:val="0"/>
          <w:sz w:val="21"/>
        </w:rPr>
        <w:t>Certification Blueprint  (sur-tuh-fuh-KAY-shun BLOO-print): The official outline of exactly what topics and in what proportion a certification exam will test.</w:t>
      </w:r>
    </w:p>
    <w:p>
      <w:pPr>
        <w:spacing w:after="40" w:before="0"/>
        <w:jc w:val="left"/>
      </w:pPr>
      <w:r>
        <w:rPr>
          <w:b w:val="0"/>
          <w:i/>
          <w:color w:val="666666"/>
          <w:sz w:val="19"/>
        </w:rPr>
        <w:t xml:space="preserve">   Word study: Latin certus (sure, settled) + -ficare (to make) + 'blueprint,' a compound from the blue-toned copies once made of architectural plans.</w:t>
      </w:r>
    </w:p>
    <w:p>
      <w:pPr>
        <w:spacing w:after="80" w:before="0"/>
        <w:jc w:val="left"/>
      </w:pPr>
      <w:r>
        <w:rPr>
          <w:b w:val="0"/>
          <w:i/>
          <w:color w:val="666666"/>
          <w:sz w:val="20"/>
        </w:rPr>
        <w:t xml:space="preserve">   e.g. Today's targeted practice exam weights questions toward the blueprint domains where you struggled most on Day 68.</w:t>
      </w:r>
    </w:p>
    <w:p>
      <w:pPr>
        <w:spacing w:after="120" w:before="200"/>
        <w:jc w:val="left"/>
      </w:pPr>
      <w:r>
        <w:rPr>
          <w:b/>
          <w:i w:val="0"/>
          <w:color w:val="083E4E"/>
          <w:sz w:val="23"/>
        </w:rPr>
        <w:t>Academic Vocabulary Word of the Day</w:t>
      </w:r>
    </w:p>
    <w:p>
      <w:pPr>
        <w:spacing w:after="40" w:before="0"/>
        <w:jc w:val="left"/>
      </w:pPr>
      <w:r>
        <w:rPr>
          <w:b/>
          <w:i w:val="0"/>
          <w:sz w:val="22"/>
        </w:rPr>
        <w:t>Substantiate  (sub-STAN-shee-ayt)</w:t>
      </w:r>
    </w:p>
    <w:p>
      <w:pPr>
        <w:spacing w:after="40" w:before="0"/>
        <w:jc w:val="left"/>
      </w:pPr>
      <w:r>
        <w:rPr>
          <w:b w:val="0"/>
          <w:i w:val="0"/>
          <w:sz w:val="21"/>
        </w:rPr>
        <w:t>To back up a claim with solid evidence or proof.</w:t>
      </w:r>
    </w:p>
    <w:p>
      <w:pPr>
        <w:spacing w:after="40" w:before="0"/>
        <w:jc w:val="left"/>
      </w:pPr>
      <w:r>
        <w:rPr>
          <w:b w:val="0"/>
          <w:i/>
          <w:color w:val="666666"/>
          <w:sz w:val="19"/>
        </w:rPr>
        <w:t>Word study: Latin sub- (under) + stare (to stand) — to give something firm standing or substance</w:t>
      </w:r>
    </w:p>
    <w:p>
      <w:pPr>
        <w:spacing w:after="80" w:before="0"/>
        <w:jc w:val="left"/>
      </w:pPr>
      <w:r>
        <w:rPr>
          <w:b w:val="0"/>
          <w:i/>
          <w:color w:val="666666"/>
          <w:sz w:val="20"/>
        </w:rPr>
        <w:t>e.g. Comparing Day 68 and Day 71 scores let students substantiate their claim of improvement with real numbers.</w:t>
      </w:r>
    </w:p>
    <w:p>
      <w:pPr>
        <w:spacing w:after="120" w:before="200"/>
        <w:jc w:val="left"/>
      </w:pPr>
      <w:r>
        <w:rPr>
          <w:b/>
          <w:i w:val="0"/>
          <w:color w:val="083E4E"/>
          <w:sz w:val="23"/>
        </w:rPr>
        <w:t>Warm-Up</w:t>
      </w:r>
    </w:p>
    <w:p>
      <w:pPr>
        <w:spacing w:after="120" w:before="0"/>
        <w:jc w:val="left"/>
      </w:pPr>
      <w:r>
        <w:rPr>
          <w:b w:val="0"/>
          <w:i w:val="0"/>
          <w:sz w:val="21"/>
        </w:rPr>
        <w:t>Look back at your Day 68 results (or notes). Name the single domain you most need to improve today.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From Diagnosis to Targeted Practice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Measuring Real Growth</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Timed Practice Exam #2</w:t>
      </w:r>
    </w:p>
    <w:p>
      <w:pPr>
        <w:spacing w:after="120" w:before="0"/>
        <w:jc w:val="left"/>
      </w:pPr>
      <w:r>
        <w:rPr>
          <w:b w:val="0"/>
          <w:i w:val="0"/>
          <w:sz w:val="21"/>
        </w:rPr>
        <w:t>Administer a second timed practice exam, weighted toward each student's or the class's collective weak domains from Day 68. Afterward, have students compare Day 68 and Day 71 results side by side and write one sentence naming specific improvement.</w:t>
      </w:r>
    </w:p>
    <w:p>
      <w:pPr>
        <w:spacing w:after="120" w:before="240"/>
        <w:jc w:val="left"/>
      </w:pPr>
      <w:r>
        <w:rPr>
          <w:b/>
          <w:i w:val="0"/>
          <w:color w:val="083E4E"/>
          <w:sz w:val="23"/>
        </w:rPr>
        <w:t>Apply It · Simulation</w:t>
      </w:r>
    </w:p>
    <w:p>
      <w:pPr>
        <w:spacing w:after="120" w:before="0"/>
        <w:jc w:val="left"/>
      </w:pPr>
      <w:r>
        <w:rPr>
          <w:b/>
          <w:i w:val="0"/>
          <w:sz w:val="22"/>
        </w:rPr>
        <w:t>Weighting the Second Exam</w:t>
      </w:r>
    </w:p>
    <w:p>
      <w:pPr>
        <w:spacing w:after="120" w:before="0"/>
        <w:jc w:val="left"/>
      </w:pPr>
      <w:r>
        <w:rPr>
          <w:b w:val="0"/>
          <w:i w:val="0"/>
          <w:sz w:val="21"/>
        </w:rPr>
        <w:t>A student's Day 68 diagnostic results, broken down by domain, show: Hardware 90% correct, Networking 55% correct, System Administration 70% correct, and Signal Flow 80% correct. The teacher wants to build this student a 20-question targeted practice exam for Day 71 that puts more questions on the weakest domain and fewer on the strongest, roughly in proportion to how much improvement is needed.</w:t>
      </w:r>
    </w:p>
    <w:p>
      <w:pPr>
        <w:spacing w:after="40" w:before="0"/>
        <w:jc w:val="left"/>
      </w:pPr>
      <w:r>
        <w:rPr>
          <w:b/>
          <w:i w:val="0"/>
          <w:sz w:val="21"/>
        </w:rPr>
        <w:t>Task: Students calculate a reasonable number of questions to pull from each of the four domains for a 20-question targeted exam, giving the most questions to the weakest domain (Networking) and the fewest to the strongest (Hardware), and justify their math in 1-2 sentences.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is the main purpose of comparing Day 68 and Day 71 results?</w:t>
      </w:r>
    </w:p>
    <w:p>
      <w:pPr>
        <w:spacing w:after="20" w:before="0"/>
        <w:jc w:val="left"/>
      </w:pPr>
      <w:r>
        <w:rPr>
          <w:b w:val="0"/>
          <w:i w:val="0"/>
          <w:sz w:val="21"/>
        </w:rPr>
        <w:t xml:space="preserve">     A. To assign a final grade only</w:t>
      </w:r>
    </w:p>
    <w:p>
      <w:pPr>
        <w:spacing w:after="20" w:before="0"/>
        <w:jc w:val="left"/>
      </w:pPr>
      <w:r>
        <w:rPr>
          <w:b w:val="0"/>
          <w:i w:val="0"/>
          <w:sz w:val="21"/>
        </w:rPr>
        <w:t xml:space="preserve">     B. To measure specific, targeted improvement in previously weak domains</w:t>
      </w:r>
    </w:p>
    <w:p>
      <w:pPr>
        <w:spacing w:after="20" w:before="0"/>
        <w:jc w:val="left"/>
      </w:pPr>
      <w:r>
        <w:rPr>
          <w:b w:val="0"/>
          <w:i w:val="0"/>
          <w:sz w:val="21"/>
        </w:rPr>
        <w:t xml:space="preserve">     C. To see who finished fastest</w:t>
      </w:r>
    </w:p>
    <w:p>
      <w:pPr>
        <w:spacing w:after="20" w:before="0"/>
        <w:jc w:val="left"/>
      </w:pPr>
      <w:r>
        <w:rPr>
          <w:b w:val="0"/>
          <w:i w:val="0"/>
          <w:sz w:val="21"/>
        </w:rPr>
        <w:t xml:space="preserve">     D. There is no purpose in comparing them</w:t>
      </w:r>
    </w:p>
    <w:p>
      <w:pPr>
        <w:spacing w:after="40" w:before="0"/>
        <w:jc w:val="left"/>
      </w:pPr>
      <w:r>
        <w:rPr>
          <w:b w:val="0"/>
          <w:i w:val="0"/>
          <w:sz w:val="21"/>
        </w:rPr>
        <w:t>2. Name one specific domain where you improved between Day 68 and Day 71, and what you did differently to cause that.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 is the one domain you'd still want more review time on, heading into next week's capstone phase?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72  ·  Certification Progress Check-In + Phase 4 Wrap</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honestly assess my certification progress against each blueprint.</w:t>
      </w:r>
    </w:p>
    <w:p>
      <w:pPr>
        <w:spacing w:after="40" w:before="0"/>
        <w:jc w:val="left"/>
      </w:pPr>
      <w:r>
        <w:rPr>
          <w:b w:val="0"/>
          <w:i w:val="0"/>
          <w:sz w:val="21"/>
        </w:rPr>
        <w:t>☐  I can set a specific plan for continuing certification study beyond this phase.</w:t>
      </w:r>
    </w:p>
    <w:p>
      <w:pPr>
        <w:spacing w:after="120" w:before="200"/>
        <w:jc w:val="left"/>
      </w:pPr>
      <w:r>
        <w:rPr>
          <w:b/>
          <w:i w:val="0"/>
          <w:color w:val="083E4E"/>
          <w:sz w:val="23"/>
        </w:rPr>
        <w:t>Vocabulary</w:t>
      </w:r>
    </w:p>
    <w:p>
      <w:pPr>
        <w:spacing w:after="40" w:before="0"/>
        <w:jc w:val="left"/>
      </w:pPr>
      <w:r>
        <w:rPr>
          <w:b w:val="0"/>
          <w:i w:val="0"/>
          <w:sz w:val="21"/>
        </w:rPr>
        <w:t>Certification Blueprint  (sur-tuh-fuh-KAY-shun BLOO-print): The official outline of exactly what topics and in what proportion a certification exam will test.</w:t>
      </w:r>
    </w:p>
    <w:p>
      <w:pPr>
        <w:spacing w:after="40" w:before="0"/>
        <w:jc w:val="left"/>
      </w:pPr>
      <w:r>
        <w:rPr>
          <w:b w:val="0"/>
          <w:i/>
          <w:color w:val="666666"/>
          <w:sz w:val="19"/>
        </w:rPr>
        <w:t xml:space="preserve">   Word study: Latin certus (sure, settled) + -ficare (to make) + 'blueprint,' a compound from the blue-toned copies once made of architectural plans.</w:t>
      </w:r>
    </w:p>
    <w:p>
      <w:pPr>
        <w:spacing w:after="80" w:before="0"/>
        <w:jc w:val="left"/>
      </w:pPr>
      <w:r>
        <w:rPr>
          <w:b w:val="0"/>
          <w:i/>
          <w:color w:val="666666"/>
          <w:sz w:val="20"/>
        </w:rPr>
        <w:t xml:space="preserve">   e.g. Today you'll check your own progress against all three blueprints from this phase.</w:t>
      </w:r>
    </w:p>
    <w:p>
      <w:pPr>
        <w:spacing w:after="120" w:before="200"/>
        <w:jc w:val="left"/>
      </w:pPr>
      <w:r>
        <w:rPr>
          <w:b/>
          <w:i w:val="0"/>
          <w:color w:val="083E4E"/>
          <w:sz w:val="23"/>
        </w:rPr>
        <w:t>Academic Vocabulary Word of the Day</w:t>
      </w:r>
    </w:p>
    <w:p>
      <w:pPr>
        <w:spacing w:after="40" w:before="0"/>
        <w:jc w:val="left"/>
      </w:pPr>
      <w:r>
        <w:rPr>
          <w:b/>
          <w:i w:val="0"/>
          <w:sz w:val="22"/>
        </w:rPr>
        <w:t>Reconcile  (REK-un-syle)</w:t>
      </w:r>
    </w:p>
    <w:p>
      <w:pPr>
        <w:spacing w:after="40" w:before="0"/>
        <w:jc w:val="left"/>
      </w:pPr>
      <w:r>
        <w:rPr>
          <w:b w:val="0"/>
          <w:i w:val="0"/>
          <w:sz w:val="21"/>
        </w:rPr>
        <w:t>To bring two things that seem to conflict into agreement with each other.</w:t>
      </w:r>
    </w:p>
    <w:p>
      <w:pPr>
        <w:spacing w:after="40" w:before="0"/>
        <w:jc w:val="left"/>
      </w:pPr>
      <w:r>
        <w:rPr>
          <w:b w:val="0"/>
          <w:i/>
          <w:color w:val="666666"/>
          <w:sz w:val="19"/>
        </w:rPr>
        <w:t>Word study: Latin re- (again) + conciliare (to bring together, unite)</w:t>
      </w:r>
    </w:p>
    <w:p>
      <w:pPr>
        <w:spacing w:after="80" w:before="0"/>
        <w:jc w:val="left"/>
      </w:pPr>
      <w:r>
        <w:rPr>
          <w:b w:val="0"/>
          <w:i/>
          <w:color w:val="666666"/>
          <w:sz w:val="20"/>
        </w:rPr>
        <w:t>e.g. Students had to reconcile their own sense of progress with what their certification progress log actually showed.</w:t>
      </w:r>
    </w:p>
    <w:p>
      <w:pPr>
        <w:spacing w:after="120" w:before="200"/>
        <w:jc w:val="left"/>
      </w:pPr>
      <w:r>
        <w:rPr>
          <w:b/>
          <w:i w:val="0"/>
          <w:color w:val="083E4E"/>
          <w:sz w:val="23"/>
        </w:rPr>
        <w:t>Warm-Up</w:t>
      </w:r>
    </w:p>
    <w:p>
      <w:pPr>
        <w:spacing w:after="120" w:before="0"/>
        <w:jc w:val="left"/>
      </w:pPr>
      <w:r>
        <w:rPr>
          <w:b w:val="0"/>
          <w:i w:val="0"/>
          <w:sz w:val="21"/>
        </w:rPr>
        <w:t>In one sentence, what surprised you most about yourself during this certification-focused phase?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Certification Progress Is Not All-or-Nothing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Looking Ahead to Phase 5</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Certification Progress Log</w:t>
      </w:r>
    </w:p>
    <w:p>
      <w:pPr>
        <w:spacing w:after="120" w:before="0"/>
        <w:jc w:val="left"/>
      </w:pPr>
      <w:r>
        <w:rPr>
          <w:b w:val="0"/>
          <w:i w:val="0"/>
          <w:sz w:val="21"/>
        </w:rPr>
        <w:t>Have students fill out a progress log for each of the three certification threads (Core 1, Google IT Support, AVIXA) plus the two shorter certs completed earlier (CareerSafe Employability, ACER Chromebook Repair): modules completed, practice exam trend, and next planned study step. Collect for Certification Progress grading.</w:t>
      </w:r>
    </w:p>
    <w:p>
      <w:pPr>
        <w:spacing w:after="120" w:before="240"/>
        <w:jc w:val="left"/>
      </w:pPr>
      <w:r>
        <w:rPr>
          <w:b/>
          <w:i w:val="0"/>
          <w:color w:val="083E4E"/>
          <w:sz w:val="23"/>
        </w:rPr>
        <w:t>Apply It · Case Study</w:t>
      </w:r>
    </w:p>
    <w:p>
      <w:pPr>
        <w:spacing w:after="120" w:before="0"/>
        <w:jc w:val="left"/>
      </w:pPr>
      <w:r>
        <w:rPr>
          <w:b/>
          <w:i w:val="0"/>
          <w:sz w:val="22"/>
        </w:rPr>
        <w:t>The Progress Log Doesn't Lie</w:t>
      </w:r>
    </w:p>
    <w:p>
      <w:pPr>
        <w:spacing w:after="120" w:before="0"/>
        <w:jc w:val="left"/>
      </w:pPr>
      <w:r>
        <w:rPr>
          <w:b w:val="0"/>
          <w:i w:val="0"/>
          <w:sz w:val="21"/>
        </w:rPr>
        <w:t>A student's finished progress log shows: Core 1 modules 80% complete with an improving practice-exam trend; Google IT Support modules 40% complete with a flat practice-exam trend; AVIXA modules 20% complete with no recent practice attempted at all; CareerSafe Employability and ACER Chromebook Repair both fully complete from earlier in the course.</w:t>
      </w:r>
    </w:p>
    <w:p>
      <w:pPr>
        <w:spacing w:after="40" w:before="0"/>
        <w:jc w:val="left"/>
      </w:pPr>
      <w:r>
        <w:rPr>
          <w:b/>
          <w:i w:val="0"/>
          <w:sz w:val="21"/>
        </w:rPr>
        <w:t>Task: Using the log, students write a two-sentence honest assessment of this student's overall certification progress and recommend one specific certification the student should prioritize studying first going into next semester or break.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According to the course grading policy, Certification Progress credit is based on:</w:t>
      </w:r>
    </w:p>
    <w:p>
      <w:pPr>
        <w:spacing w:after="20" w:before="0"/>
        <w:jc w:val="left"/>
      </w:pPr>
      <w:r>
        <w:rPr>
          <w:b w:val="0"/>
          <w:i w:val="0"/>
          <w:sz w:val="21"/>
        </w:rPr>
        <w:t xml:space="preserve">     A. Finishing every certification completely within the semester</w:t>
      </w:r>
    </w:p>
    <w:p>
      <w:pPr>
        <w:spacing w:after="20" w:before="0"/>
        <w:jc w:val="left"/>
      </w:pPr>
      <w:r>
        <w:rPr>
          <w:b w:val="0"/>
          <w:i w:val="0"/>
          <w:sz w:val="21"/>
        </w:rPr>
        <w:t xml:space="preserve">     B. How far a student gets: modules finished and practice-exam trend</w:t>
      </w:r>
    </w:p>
    <w:p>
      <w:pPr>
        <w:spacing w:after="20" w:before="0"/>
        <w:jc w:val="left"/>
      </w:pPr>
      <w:r>
        <w:rPr>
          <w:b w:val="0"/>
          <w:i w:val="0"/>
          <w:sz w:val="21"/>
        </w:rPr>
        <w:t xml:space="preserve">     C. Only the AVIXA certification</w:t>
      </w:r>
    </w:p>
    <w:p>
      <w:pPr>
        <w:spacing w:after="20" w:before="0"/>
        <w:jc w:val="left"/>
      </w:pPr>
      <w:r>
        <w:rPr>
          <w:b w:val="0"/>
          <w:i w:val="0"/>
          <w:sz w:val="21"/>
        </w:rPr>
        <w:t xml:space="preserve">     D. Attendance alone</w:t>
      </w:r>
    </w:p>
    <w:p>
      <w:pPr>
        <w:spacing w:after="40" w:before="0"/>
        <w:jc w:val="left"/>
      </w:pPr>
      <w:r>
        <w:rPr>
          <w:b w:val="0"/>
          <w:i w:val="0"/>
          <w:sz w:val="21"/>
        </w:rPr>
        <w:t>2. What is your specific plan for continuing certification study after this phase ends?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Which certification are you proudest of your progress on this phase,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26"/>
              </w:rPr>
              <w:t>Phase 4 Assessment: Professional Certification Intensive</w:t>
            </w:r>
          </w:p>
        </w:tc>
      </w:tr>
    </w:tbl>
    <w:p>
      <w:pPr>
        <w:spacing w:after="40"/>
      </w:pPr>
    </w:p>
    <w:p>
      <w:pPr>
        <w:spacing w:after="40" w:before="0"/>
        <w:jc w:val="left"/>
      </w:pPr>
      <w:r>
        <w:rPr>
          <w:b w:val="0"/>
          <w:i w:val="0"/>
          <w:sz w:val="21"/>
        </w:rPr>
        <w:t>1. Which domain group belongs to the CompTIA A+ Core 1 exam?</w:t>
      </w:r>
    </w:p>
    <w:p>
      <w:pPr>
        <w:spacing w:after="20" w:before="0"/>
        <w:jc w:val="left"/>
      </w:pPr>
      <w:r>
        <w:rPr>
          <w:b w:val="0"/>
          <w:i w:val="0"/>
          <w:sz w:val="21"/>
        </w:rPr>
        <w:t xml:space="preserve">     A. Mobile devices, networking, hardware, virtualization/cloud, hardware troubleshooting</w:t>
      </w:r>
    </w:p>
    <w:p>
      <w:pPr>
        <w:spacing w:after="20" w:before="0"/>
        <w:jc w:val="left"/>
      </w:pPr>
      <w:r>
        <w:rPr>
          <w:b w:val="0"/>
          <w:i w:val="0"/>
          <w:sz w:val="21"/>
        </w:rPr>
        <w:t xml:space="preserve">     B. Only mobile devices</w:t>
      </w:r>
    </w:p>
    <w:p>
      <w:pPr>
        <w:spacing w:after="20" w:before="0"/>
        <w:jc w:val="left"/>
      </w:pPr>
      <w:r>
        <w:rPr>
          <w:b w:val="0"/>
          <w:i w:val="0"/>
          <w:sz w:val="21"/>
        </w:rPr>
        <w:t xml:space="preserve">     C. Only networking</w:t>
      </w:r>
    </w:p>
    <w:p>
      <w:pPr>
        <w:spacing w:after="20" w:before="0"/>
        <w:jc w:val="left"/>
      </w:pPr>
      <w:r>
        <w:rPr>
          <w:b w:val="0"/>
          <w:i w:val="0"/>
          <w:sz w:val="21"/>
        </w:rPr>
        <w:t xml:space="preserve">     D. Signal flow and audio mixing</w:t>
      </w:r>
    </w:p>
    <w:p>
      <w:pPr>
        <w:spacing w:after="40" w:before="0"/>
        <w:jc w:val="left"/>
      </w:pPr>
      <w:r>
        <w:rPr>
          <w:b w:val="0"/>
          <w:i w:val="0"/>
          <w:sz w:val="21"/>
        </w:rPr>
        <w:t>2. Managing user accounts, permissions, and updates on a computer is best described as:</w:t>
      </w:r>
    </w:p>
    <w:p>
      <w:pPr>
        <w:spacing w:after="20" w:before="0"/>
        <w:jc w:val="left"/>
      </w:pPr>
      <w:r>
        <w:rPr>
          <w:b w:val="0"/>
          <w:i w:val="0"/>
          <w:sz w:val="21"/>
        </w:rPr>
        <w:t xml:space="preserve">     A. Signal flow</w:t>
      </w:r>
    </w:p>
    <w:p>
      <w:pPr>
        <w:spacing w:after="20" w:before="0"/>
        <w:jc w:val="left"/>
      </w:pPr>
      <w:r>
        <w:rPr>
          <w:b w:val="0"/>
          <w:i w:val="0"/>
          <w:sz w:val="21"/>
        </w:rPr>
        <w:t xml:space="preserve">     B. System administration</w:t>
      </w:r>
    </w:p>
    <w:p>
      <w:pPr>
        <w:spacing w:after="20" w:before="0"/>
        <w:jc w:val="left"/>
      </w:pPr>
      <w:r>
        <w:rPr>
          <w:b w:val="0"/>
          <w:i w:val="0"/>
          <w:sz w:val="21"/>
        </w:rPr>
        <w:t xml:space="preserve">     C. A stress test</w:t>
      </w:r>
    </w:p>
    <w:p>
      <w:pPr>
        <w:spacing w:after="20" w:before="0"/>
        <w:jc w:val="left"/>
      </w:pPr>
      <w:r>
        <w:rPr>
          <w:b w:val="0"/>
          <w:i w:val="0"/>
          <w:sz w:val="21"/>
        </w:rPr>
        <w:t xml:space="preserve">     D. A certification blueprint</w:t>
      </w:r>
    </w:p>
    <w:p>
      <w:pPr>
        <w:spacing w:after="40" w:before="0"/>
        <w:jc w:val="left"/>
      </w:pPr>
      <w:r>
        <w:rPr>
          <w:b w:val="0"/>
          <w:i w:val="0"/>
          <w:sz w:val="21"/>
        </w:rPr>
        <w:t>3. In an AV setup, signal flow refers to:</w:t>
      </w:r>
    </w:p>
    <w:p>
      <w:pPr>
        <w:spacing w:after="20" w:before="0"/>
        <w:jc w:val="left"/>
      </w:pPr>
      <w:r>
        <w:rPr>
          <w:b w:val="0"/>
          <w:i w:val="0"/>
          <w:sz w:val="21"/>
        </w:rPr>
        <w:t xml:space="preserve">     A. How loud a speaker can get</w:t>
      </w:r>
    </w:p>
    <w:p>
      <w:pPr>
        <w:spacing w:after="20" w:before="0"/>
        <w:jc w:val="left"/>
      </w:pPr>
      <w:r>
        <w:rPr>
          <w:b w:val="0"/>
          <w:i w:val="0"/>
          <w:sz w:val="21"/>
        </w:rPr>
        <w:t xml:space="preserve">     B. The path a signal takes from source to destination through the equipment in between</w:t>
      </w:r>
    </w:p>
    <w:p>
      <w:pPr>
        <w:spacing w:after="20" w:before="0"/>
        <w:jc w:val="left"/>
      </w:pPr>
      <w:r>
        <w:rPr>
          <w:b w:val="0"/>
          <w:i w:val="0"/>
          <w:sz w:val="21"/>
        </w:rPr>
        <w:t xml:space="preserve">     C. The brand of projector being used</w:t>
      </w:r>
    </w:p>
    <w:p>
      <w:pPr>
        <w:spacing w:after="20" w:before="0"/>
        <w:jc w:val="left"/>
      </w:pPr>
      <w:r>
        <w:rPr>
          <w:b w:val="0"/>
          <w:i w:val="0"/>
          <w:sz w:val="21"/>
        </w:rPr>
        <w:t xml:space="preserve">     D. The number of cables in a closet</w:t>
      </w:r>
    </w:p>
    <w:p>
      <w:pPr>
        <w:spacing w:after="40" w:before="0"/>
        <w:jc w:val="left"/>
      </w:pPr>
      <w:r>
        <w:rPr>
          <w:b w:val="0"/>
          <w:i w:val="0"/>
          <w:sz w:val="21"/>
        </w:rPr>
        <w:t>4. Why do techs run a stress test on a repaired device before returning it to service?</w:t>
      </w:r>
    </w:p>
    <w:p>
      <w:pPr>
        <w:spacing w:after="20" w:before="0"/>
        <w:jc w:val="left"/>
      </w:pPr>
      <w:r>
        <w:rPr>
          <w:b w:val="0"/>
          <w:i w:val="0"/>
          <w:sz w:val="21"/>
        </w:rPr>
        <w:t xml:space="preserve">     A. To make the device look busy</w:t>
      </w:r>
    </w:p>
    <w:p>
      <w:pPr>
        <w:spacing w:after="20" w:before="0"/>
        <w:jc w:val="left"/>
      </w:pPr>
      <w:r>
        <w:rPr>
          <w:b w:val="0"/>
          <w:i w:val="0"/>
          <w:sz w:val="21"/>
        </w:rPr>
        <w:t xml:space="preserve">     B. To catch problems under heavy load before the user experiences them</w:t>
      </w:r>
    </w:p>
    <w:p>
      <w:pPr>
        <w:spacing w:after="20" w:before="0"/>
        <w:jc w:val="left"/>
      </w:pPr>
      <w:r>
        <w:rPr>
          <w:b w:val="0"/>
          <w:i w:val="0"/>
          <w:sz w:val="21"/>
        </w:rPr>
        <w:t xml:space="preserve">     C. Because it's required by warranty</w:t>
      </w:r>
    </w:p>
    <w:p>
      <w:pPr>
        <w:spacing w:after="20" w:before="0"/>
        <w:jc w:val="left"/>
      </w:pPr>
      <w:r>
        <w:rPr>
          <w:b w:val="0"/>
          <w:i w:val="0"/>
          <w:sz w:val="21"/>
        </w:rPr>
        <w:t xml:space="preserve">     D. To use up spare time</w:t>
      </w:r>
    </w:p>
    <w:p>
      <w:pPr>
        <w:spacing w:after="40" w:before="0"/>
        <w:jc w:val="left"/>
      </w:pPr>
      <w:r>
        <w:rPr>
          <w:b w:val="0"/>
          <w:i w:val="0"/>
          <w:sz w:val="21"/>
        </w:rPr>
        <w:t>5. A certification blueprint is most useful for:</w:t>
      </w:r>
    </w:p>
    <w:p>
      <w:pPr>
        <w:spacing w:after="20" w:before="0"/>
        <w:jc w:val="left"/>
      </w:pPr>
      <w:r>
        <w:rPr>
          <w:b w:val="0"/>
          <w:i w:val="0"/>
          <w:sz w:val="21"/>
        </w:rPr>
        <w:t xml:space="preserve">     A. Deciding what to study and how much time to spend on each topic</w:t>
      </w:r>
    </w:p>
    <w:p>
      <w:pPr>
        <w:spacing w:after="20" w:before="0"/>
        <w:jc w:val="left"/>
      </w:pPr>
      <w:r>
        <w:rPr>
          <w:b w:val="0"/>
          <w:i w:val="0"/>
          <w:sz w:val="21"/>
        </w:rPr>
        <w:t xml:space="preserve">     B. Replacing the need to study at all</w:t>
      </w:r>
    </w:p>
    <w:p>
      <w:pPr>
        <w:spacing w:after="20" w:before="0"/>
        <w:jc w:val="left"/>
      </w:pPr>
      <w:r>
        <w:rPr>
          <w:b w:val="0"/>
          <w:i w:val="0"/>
          <w:sz w:val="21"/>
        </w:rPr>
        <w:t xml:space="preserve">     C. Only listing which questions are true or false</w:t>
      </w:r>
    </w:p>
    <w:p>
      <w:pPr>
        <w:spacing w:after="20" w:before="0"/>
        <w:jc w:val="left"/>
      </w:pPr>
      <w:r>
        <w:rPr>
          <w:b w:val="0"/>
          <w:i w:val="0"/>
          <w:sz w:val="21"/>
        </w:rPr>
        <w:t xml:space="preserve">     D. Choosing which certification costs less</w:t>
      </w:r>
    </w:p>
    <w:p>
      <w:pPr>
        <w:spacing w:after="40" w:before="0"/>
        <w:jc w:val="left"/>
      </w:pPr>
      <w:r>
        <w:rPr>
          <w:b w:val="0"/>
          <w:i w:val="0"/>
          <w:sz w:val="21"/>
        </w:rPr>
        <w:t>6. After a timed practice exam, the most useful next step is to:</w:t>
      </w:r>
    </w:p>
    <w:p>
      <w:pPr>
        <w:spacing w:after="20" w:before="0"/>
        <w:jc w:val="left"/>
      </w:pPr>
      <w:r>
        <w:rPr>
          <w:b w:val="0"/>
          <w:i w:val="0"/>
          <w:sz w:val="21"/>
        </w:rPr>
        <w:t xml:space="preserve">     A. Immediately retake the exact same exam</w:t>
      </w:r>
    </w:p>
    <w:p>
      <w:pPr>
        <w:spacing w:after="20" w:before="0"/>
        <w:jc w:val="left"/>
      </w:pPr>
      <w:r>
        <w:rPr>
          <w:b w:val="0"/>
          <w:i w:val="0"/>
          <w:sz w:val="21"/>
        </w:rPr>
        <w:t xml:space="preserve">     B. Review missed questions to find patterns in weak areas, then target that review</w:t>
      </w:r>
    </w:p>
    <w:p>
      <w:pPr>
        <w:spacing w:after="20" w:before="0"/>
        <w:jc w:val="left"/>
      </w:pPr>
      <w:r>
        <w:rPr>
          <w:b w:val="0"/>
          <w:i w:val="0"/>
          <w:sz w:val="21"/>
        </w:rPr>
        <w:t xml:space="preserve">     C. Ignore the results and move to a different certification</w:t>
      </w:r>
    </w:p>
    <w:p>
      <w:pPr>
        <w:spacing w:after="20" w:before="0"/>
        <w:jc w:val="left"/>
      </w:pPr>
      <w:r>
        <w:rPr>
          <w:b w:val="0"/>
          <w:i w:val="0"/>
          <w:sz w:val="21"/>
        </w:rPr>
        <w:t xml:space="preserve">     D. Memorize the answer key without understanding why</w:t>
      </w:r>
    </w:p>
    <w:p>
      <w:pPr>
        <w:spacing w:after="40" w:before="0"/>
        <w:jc w:val="left"/>
      </w:pPr>
      <w:r>
        <w:rPr>
          <w:b w:val="0"/>
          <w:i w:val="0"/>
          <w:sz w:val="21"/>
        </w:rPr>
        <w:t>7. Explain why a live-ticket day during cert review week is useful, even though it isn't itself a practice exam.</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Pick one certification thread from this phase (CompTIA, Google IT Support, or AVIXA) and describe one specific gap you identified in your own knowledge and how you're addressing it.</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32"/>
              </w:rPr>
              <w:t>UNIT 5 · CAPSTONE &amp; FUTURE PATHWAYS</w:t>
            </w:r>
          </w:p>
        </w:tc>
      </w:tr>
    </w:tbl>
    <w:p>
      <w:pPr>
        <w:spacing w:after="40"/>
      </w:pPr>
    </w:p>
    <w:p>
      <w:pPr>
        <w:spacing w:after="120" w:before="0"/>
        <w:jc w:val="left"/>
      </w:pPr>
      <w:r>
        <w:rPr>
          <w:b w:val="0"/>
          <w:i/>
          <w:color w:val="0E6E8C"/>
          <w:sz w:val="26"/>
        </w:rPr>
        <w:t>How do I turn a semester of help desk experience into a professional portfolio, a polished capstone project, and a clear next step toward a tech career?</w:t>
      </w:r>
    </w:p>
    <w:p>
      <w:pPr>
        <w:spacing w:after="120" w:before="0"/>
        <w:jc w:val="left"/>
      </w:pPr>
      <w:r>
        <w:rPr>
          <w:b w:val="0"/>
          <w:i w:val="0"/>
          <w:sz w:val="23"/>
        </w:rPr>
        <w:t>Phase 5 closes out the semester by asking students to prove what they have learned instead of just practicing it. Students build a knowledge base article or video tutorial for a real recurring school tech issue, assemble a ticket portfolio that shows their growth, and prepare for life after this class with a resume, a LinkedIn profile, and a mock interview with District IT. The unit ends with a real presentation and a semester-long reflection on how far each student climbed the Apprentice-to-Professional ladder.</w:t>
      </w:r>
    </w:p>
    <w:p>
      <w:pPr>
        <w:spacing w:after="120" w:before="0"/>
        <w:jc w:val="left"/>
      </w:pPr>
      <w:r>
        <w:rPr>
          <w:b w:val="0"/>
          <w:i w:val="0"/>
          <w:color w:val="666666"/>
          <w:sz w:val="21"/>
        </w:rPr>
        <w:t>Days 73–82  ·  10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Knowledge Base Article  (NAH-lij BAYSS AR-tik-uhl)</w:t>
            </w:r>
          </w:p>
        </w:tc>
        <w:tc>
          <w:tcPr>
            <w:tcW w:type="dxa" w:w="4824"/>
          </w:tcPr>
          <w:p>
            <w:r>
              <w:t>A written how-to guide that helps someone solve a common problem on their own, without needing to submit a ticket.  —  Word study: Old English cnawan (to know) + -ledge; Greek basis (a step, foundation); Latin articulus (a small joint or distinct part) — literally, a distinct piece of writing forming part of a base of known information.</w:t>
            </w:r>
          </w:p>
        </w:tc>
      </w:tr>
      <w:tr>
        <w:tc>
          <w:tcPr>
            <w:tcW w:type="dxa" w:w="4824"/>
          </w:tcPr>
          <w:p>
            <w:r>
              <w:rPr>
                <w:b/>
              </w:rPr>
              <w:t>Portfolio  (por-FOH-lee-oh)</w:t>
            </w:r>
          </w:p>
        </w:tc>
        <w:tc>
          <w:tcPr>
            <w:tcW w:type="dxa" w:w="4824"/>
          </w:tcPr>
          <w:p>
            <w:r>
              <w:t>An organized collection of your best work from the semester, used as evidence of your skills and growth.  —  Word study: Italian portafoglio, from Latin portare (to carry) + folium (a leaf or sheet of paper) — literally, something that carries loose sheets.</w:t>
            </w:r>
          </w:p>
        </w:tc>
      </w:tr>
      <w:tr>
        <w:tc>
          <w:tcPr>
            <w:tcW w:type="dxa" w:w="4824"/>
          </w:tcPr>
          <w:p>
            <w:r>
              <w:rPr>
                <w:b/>
              </w:rPr>
              <w:t>Capstone  (KAP-stohn)</w:t>
            </w:r>
          </w:p>
        </w:tc>
        <w:tc>
          <w:tcPr>
            <w:tcW w:type="dxa" w:w="4824"/>
          </w:tcPr>
          <w:p>
            <w:r>
              <w:t>The final project of the course that shows everything you learned, usually a knowledge base article or a video tutorial.  —  Word study: Latin caput (head, top) + Old English stan (stone) — literally, the finishing stone placed on top of a structure to complete it.</w:t>
            </w:r>
          </w:p>
        </w:tc>
      </w:tr>
      <w:tr>
        <w:tc>
          <w:tcPr>
            <w:tcW w:type="dxa" w:w="4824"/>
          </w:tcPr>
          <w:p>
            <w:r>
              <w:rPr>
                <w:b/>
              </w:rPr>
              <w:t>LinkedIn Profile  (LINGKT-in PROH-fyle)</w:t>
            </w:r>
          </w:p>
        </w:tc>
        <w:tc>
          <w:tcPr>
            <w:tcW w:type="dxa" w:w="4824"/>
          </w:tcPr>
          <w:p>
            <w:r>
              <w:t>A professional online profile that lists your experience, skills, and certifications for employers and colleges to see.  —  Word study: 'Linked' + 'In' (a branded compound meaning connected within a professional network) + Latin pro- (forward) + filare (to spin a thread) — literally, an outline drawn forward to represent you.</w:t>
            </w:r>
          </w:p>
        </w:tc>
      </w:tr>
      <w:tr>
        <w:tc>
          <w:tcPr>
            <w:tcW w:type="dxa" w:w="4824"/>
          </w:tcPr>
          <w:p>
            <w:r>
              <w:rPr>
                <w:b/>
              </w:rPr>
              <w:t>Mock Interview  (MOK IN-tur-vyoo)</w:t>
            </w:r>
          </w:p>
        </w:tc>
        <w:tc>
          <w:tcPr>
            <w:tcW w:type="dxa" w:w="4824"/>
          </w:tcPr>
          <w:p>
            <w:r>
              <w:t>A practice job interview, run like the real thing, so you can build confidence and get feedback before an interview that counts.  —  Word study: Old French mocquer (to mock, imitate) + Old French entrevoir (entre- 'between' + voir 'to see') — literally, a practiced 'seeing between' two people.</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73  ·  Capstone Kickoff: Choosing Your Knowledge Base Topic</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explain the purpose of the capstone project and how it's graded.</w:t>
      </w:r>
    </w:p>
    <w:p>
      <w:pPr>
        <w:spacing w:after="40" w:before="0"/>
        <w:jc w:val="left"/>
      </w:pPr>
      <w:r>
        <w:rPr>
          <w:b w:val="0"/>
          <w:i w:val="0"/>
          <w:sz w:val="21"/>
        </w:rPr>
        <w:t>☐  I can choose a common school tech issue to document based on real ticket history.</w:t>
      </w:r>
    </w:p>
    <w:p>
      <w:pPr>
        <w:spacing w:after="40" w:before="0"/>
        <w:jc w:val="left"/>
      </w:pPr>
      <w:r>
        <w:rPr>
          <w:b w:val="0"/>
          <w:i w:val="0"/>
          <w:sz w:val="21"/>
        </w:rPr>
        <w:t>☐  I can describe what a finished knowledge base article or video tutorial looks like.</w:t>
      </w:r>
    </w:p>
    <w:p>
      <w:pPr>
        <w:spacing w:after="120" w:before="200"/>
        <w:jc w:val="left"/>
      </w:pPr>
      <w:r>
        <w:rPr>
          <w:b/>
          <w:i w:val="0"/>
          <w:color w:val="083E4E"/>
          <w:sz w:val="23"/>
        </w:rPr>
        <w:t>Vocabulary</w:t>
      </w:r>
    </w:p>
    <w:p>
      <w:pPr>
        <w:spacing w:after="40" w:before="0"/>
        <w:jc w:val="left"/>
      </w:pPr>
      <w:r>
        <w:rPr>
          <w:b w:val="0"/>
          <w:i w:val="0"/>
          <w:sz w:val="21"/>
        </w:rPr>
        <w:t>Capstone  (KAP-stohn): The final project of the course that shows everything you learned, usually a knowledge base article or a video tutorial.</w:t>
      </w:r>
    </w:p>
    <w:p>
      <w:pPr>
        <w:spacing w:after="40" w:before="0"/>
        <w:jc w:val="left"/>
      </w:pPr>
      <w:r>
        <w:rPr>
          <w:b w:val="0"/>
          <w:i/>
          <w:color w:val="666666"/>
          <w:sz w:val="19"/>
        </w:rPr>
        <w:t xml:space="preserve">   Word study: Latin caput (head, top) + Old English stan (stone) — literally, the finishing stone placed on top of a structure to complete it.</w:t>
      </w:r>
    </w:p>
    <w:p>
      <w:pPr>
        <w:spacing w:after="80" w:before="0"/>
        <w:jc w:val="left"/>
      </w:pPr>
      <w:r>
        <w:rPr>
          <w:b w:val="0"/>
          <w:i/>
          <w:color w:val="666666"/>
          <w:sz w:val="20"/>
        </w:rPr>
        <w:t xml:space="preserve">   e.g. Jordan's capstone will be a knowledge base article on fixing a Chromebook that won't charge.</w:t>
      </w:r>
    </w:p>
    <w:p>
      <w:pPr>
        <w:spacing w:after="40" w:before="0"/>
        <w:jc w:val="left"/>
      </w:pPr>
      <w:r>
        <w:rPr>
          <w:b w:val="0"/>
          <w:i w:val="0"/>
          <w:sz w:val="21"/>
        </w:rPr>
        <w:t>Knowledge Base Article  (NAH-lij BAYSS AR-tik-uhl): A written how-to guide that helps someone solve a common problem on their own, without needing to submit a ticket.</w:t>
      </w:r>
    </w:p>
    <w:p>
      <w:pPr>
        <w:spacing w:after="40" w:before="0"/>
        <w:jc w:val="left"/>
      </w:pPr>
      <w:r>
        <w:rPr>
          <w:b w:val="0"/>
          <w:i/>
          <w:color w:val="666666"/>
          <w:sz w:val="19"/>
        </w:rPr>
        <w:t xml:space="preserve">   Word study: Old English cnawan (to know) + -ledge; Greek basis (a step, foundation); Latin articulus (a small joint or distinct part) — literally, a distinct piece of writing forming part of a base of known information.</w:t>
      </w:r>
    </w:p>
    <w:p>
      <w:pPr>
        <w:spacing w:after="80" w:before="0"/>
        <w:jc w:val="left"/>
      </w:pPr>
      <w:r>
        <w:rPr>
          <w:b w:val="0"/>
          <w:i/>
          <w:color w:val="666666"/>
          <w:sz w:val="20"/>
        </w:rPr>
        <w:t xml:space="preserve">   e.g. A good knowledge base article means five fewer tickets about the same Wi-Fi login problem.</w:t>
      </w:r>
    </w:p>
    <w:p>
      <w:pPr>
        <w:spacing w:after="120" w:before="200"/>
        <w:jc w:val="left"/>
      </w:pPr>
      <w:r>
        <w:rPr>
          <w:b/>
          <w:i w:val="0"/>
          <w:color w:val="083E4E"/>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judge the quality, value, or accuracy of something using evidence.</w:t>
      </w:r>
    </w:p>
    <w:p>
      <w:pPr>
        <w:spacing w:after="40" w:before="0"/>
        <w:jc w:val="left"/>
      </w:pPr>
      <w:r>
        <w:rPr>
          <w:b w:val="0"/>
          <w:i/>
          <w:color w:val="666666"/>
          <w:sz w:val="19"/>
        </w:rPr>
        <w:t>Word study: Latin e- (out) + valere (to be strong, to be worth) + -ate (a verb-forming suffix)</w:t>
      </w:r>
    </w:p>
    <w:p>
      <w:pPr>
        <w:spacing w:after="80" w:before="0"/>
        <w:jc w:val="left"/>
      </w:pPr>
      <w:r>
        <w:rPr>
          <w:b w:val="0"/>
          <w:i/>
          <w:color w:val="666666"/>
          <w:sz w:val="20"/>
        </w:rPr>
        <w:t>e.g. Students had to evaluate three candidate ticket topics before choosing the strongest one for their capstone.</w:t>
      </w:r>
    </w:p>
    <w:p>
      <w:pPr>
        <w:spacing w:after="120" w:before="200"/>
        <w:jc w:val="left"/>
      </w:pPr>
      <w:r>
        <w:rPr>
          <w:b/>
          <w:i w:val="0"/>
          <w:color w:val="083E4E"/>
          <w:sz w:val="23"/>
        </w:rPr>
        <w:t>Warm-Up</w:t>
      </w:r>
    </w:p>
    <w:p>
      <w:pPr>
        <w:spacing w:after="120" w:before="0"/>
        <w:jc w:val="left"/>
      </w:pPr>
      <w:r>
        <w:rPr>
          <w:b w:val="0"/>
          <w:i w:val="0"/>
          <w:sz w:val="21"/>
        </w:rPr>
        <w:t>Look back through your ticket log or the class ticket system. What's one issue you've helped fix more than once this semester?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Is the Capstone?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Makes a Good Knowledge Base Article (or Video)?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Picking a Topic That Matters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Ticket Mining</w:t>
      </w:r>
    </w:p>
    <w:p>
      <w:pPr>
        <w:spacing w:after="120" w:before="0"/>
        <w:jc w:val="left"/>
      </w:pPr>
      <w:r>
        <w:rPr>
          <w:b w:val="0"/>
          <w:i w:val="0"/>
          <w:sz w:val="21"/>
        </w:rPr>
        <w:t>Have students pull up their personal ticket log or a class list of anonymized recurring tickets from the semester. Ask them to shortlist three candidate capstone topics, then write one sentence for each explaining who would benefit from a guide on that topic. Circulate and help students narrow to their final pick before the period ends.</w:t>
      </w:r>
    </w:p>
    <w:p>
      <w:pPr>
        <w:spacing w:after="120" w:before="240"/>
        <w:jc w:val="left"/>
      </w:pPr>
      <w:r>
        <w:rPr>
          <w:b/>
          <w:i w:val="0"/>
          <w:color w:val="083E4E"/>
          <w:sz w:val="23"/>
        </w:rPr>
        <w:t>Apply It · Real World Problem</w:t>
      </w:r>
    </w:p>
    <w:p>
      <w:pPr>
        <w:spacing w:after="120" w:before="0"/>
        <w:jc w:val="left"/>
      </w:pPr>
      <w:r>
        <w:rPr>
          <w:b/>
          <w:i w:val="0"/>
          <w:sz w:val="22"/>
        </w:rPr>
        <w:t>Which Topic Actually Helps?</w:t>
      </w:r>
    </w:p>
    <w:p>
      <w:pPr>
        <w:spacing w:after="120" w:before="0"/>
        <w:jc w:val="left"/>
      </w:pPr>
      <w:r>
        <w:rPr>
          <w:b w:val="0"/>
          <w:i w:val="0"/>
          <w:sz w:val="21"/>
        </w:rPr>
        <w:t>A student pulls three candidate capstone topics from the class ticket system's semester history: Wi-Fi login issues (22 tickets this semester, always the same few steps), cracked screen protectors (3 tickets, mostly cosmetic), and one obscure BIOS setting a single teacher's laptop needed changed (1 ticket, complex and device-specific). The student has access to a practice Chromebook, a spare laptop for testing, and about a week to research, outline, and draft.</w:t>
      </w:r>
    </w:p>
    <w:p>
      <w:pPr>
        <w:spacing w:after="40" w:before="0"/>
        <w:jc w:val="left"/>
      </w:pPr>
      <w:r>
        <w:rPr>
          <w:b/>
          <w:i w:val="0"/>
          <w:sz w:val="21"/>
        </w:rPr>
        <w:t>Task: Using the ticket frequency numbers and the 'common enough, specific enough' criteria from today's lesson, students rank the three candidate topics from strongest to weakest capstone choice and justify the top pick in 2-3 sentences.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percentage of your final grade is the Capstone &amp; Portfolio category?</w:t>
      </w:r>
    </w:p>
    <w:p>
      <w:pPr>
        <w:spacing w:after="20" w:before="0"/>
        <w:jc w:val="left"/>
      </w:pPr>
      <w:r>
        <w:rPr>
          <w:b w:val="0"/>
          <w:i w:val="0"/>
          <w:sz w:val="21"/>
        </w:rPr>
        <w:t xml:space="preserve">     A. 35%</w:t>
      </w:r>
    </w:p>
    <w:p>
      <w:pPr>
        <w:spacing w:after="20" w:before="0"/>
        <w:jc w:val="left"/>
      </w:pPr>
      <w:r>
        <w:rPr>
          <w:b w:val="0"/>
          <w:i w:val="0"/>
          <w:sz w:val="21"/>
        </w:rPr>
        <w:t xml:space="preserve">     B. 20%</w:t>
      </w:r>
    </w:p>
    <w:p>
      <w:pPr>
        <w:spacing w:after="20" w:before="0"/>
        <w:jc w:val="left"/>
      </w:pPr>
      <w:r>
        <w:rPr>
          <w:b w:val="0"/>
          <w:i w:val="0"/>
          <w:sz w:val="21"/>
        </w:rPr>
        <w:t xml:space="preserve">     C. 15%</w:t>
      </w:r>
    </w:p>
    <w:p>
      <w:pPr>
        <w:spacing w:after="20" w:before="0"/>
        <w:jc w:val="left"/>
      </w:pPr>
      <w:r>
        <w:rPr>
          <w:b w:val="0"/>
          <w:i w:val="0"/>
          <w:sz w:val="21"/>
        </w:rPr>
        <w:t xml:space="preserve">     D. 10%</w:t>
      </w:r>
    </w:p>
    <w:p>
      <w:pPr>
        <w:spacing w:after="40" w:before="0"/>
        <w:jc w:val="left"/>
      </w:pPr>
      <w:r>
        <w:rPr>
          <w:b w:val="0"/>
          <w:i w:val="0"/>
          <w:sz w:val="21"/>
        </w:rPr>
        <w:t>2. A good capstone topic should be...</w:t>
      </w:r>
    </w:p>
    <w:p>
      <w:pPr>
        <w:spacing w:after="20" w:before="0"/>
        <w:jc w:val="left"/>
      </w:pPr>
      <w:r>
        <w:rPr>
          <w:b w:val="0"/>
          <w:i w:val="0"/>
          <w:sz w:val="21"/>
        </w:rPr>
        <w:t xml:space="preserve">     A. As rare and complex as possible</w:t>
      </w:r>
    </w:p>
    <w:p>
      <w:pPr>
        <w:spacing w:after="20" w:before="0"/>
        <w:jc w:val="left"/>
      </w:pPr>
      <w:r>
        <w:rPr>
          <w:b w:val="0"/>
          <w:i w:val="0"/>
          <w:sz w:val="21"/>
        </w:rPr>
        <w:t xml:space="preserve">     B. Common enough to help many people, specific enough to explain clearly</w:t>
      </w:r>
    </w:p>
    <w:p>
      <w:pPr>
        <w:spacing w:after="20" w:before="0"/>
        <w:jc w:val="left"/>
      </w:pPr>
      <w:r>
        <w:rPr>
          <w:b w:val="0"/>
          <w:i w:val="0"/>
          <w:sz w:val="21"/>
        </w:rPr>
        <w:t xml:space="preserve">     C. A secret only technicians should know</w:t>
      </w:r>
    </w:p>
    <w:p>
      <w:pPr>
        <w:spacing w:after="20" w:before="0"/>
        <w:jc w:val="left"/>
      </w:pPr>
      <w:r>
        <w:rPr>
          <w:b w:val="0"/>
          <w:i w:val="0"/>
          <w:sz w:val="21"/>
        </w:rPr>
        <w:t xml:space="preserve">     D. Copied directly from an official manual</w:t>
      </w:r>
    </w:p>
    <w:p>
      <w:pPr>
        <w:spacing w:after="40" w:before="0"/>
        <w:jc w:val="left"/>
      </w:pPr>
      <w:r>
        <w:rPr>
          <w:b w:val="0"/>
          <w:i w:val="0"/>
          <w:sz w:val="21"/>
        </w:rPr>
        <w:t>3. Name one tech issue from this semester that would make a strong knowledge base topic, and explain why.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 topic did you pick for your capstone, and why is it a good fit for a knowledge base article or video tutorial?</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74  ·  Researching &amp; Outlining Your Capstone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research a tech issue thoroughly enough to explain it to a beginner.</w:t>
      </w:r>
    </w:p>
    <w:p>
      <w:pPr>
        <w:spacing w:after="40" w:before="0"/>
        <w:jc w:val="left"/>
      </w:pPr>
      <w:r>
        <w:rPr>
          <w:b w:val="0"/>
          <w:i w:val="0"/>
          <w:sz w:val="21"/>
        </w:rPr>
        <w:t>☐  I can build a step-by-step outline before writing a full draft.</w:t>
      </w:r>
    </w:p>
    <w:p>
      <w:pPr>
        <w:spacing w:after="40" w:before="0"/>
        <w:jc w:val="left"/>
      </w:pPr>
      <w:r>
        <w:rPr>
          <w:b w:val="0"/>
          <w:i w:val="0"/>
          <w:sz w:val="21"/>
        </w:rPr>
        <w:t>☐  I can decide whether an article or a video format fits my topic best.</w:t>
      </w:r>
    </w:p>
    <w:p>
      <w:pPr>
        <w:spacing w:after="120" w:before="200"/>
        <w:jc w:val="left"/>
      </w:pPr>
      <w:r>
        <w:rPr>
          <w:b/>
          <w:i w:val="0"/>
          <w:color w:val="083E4E"/>
          <w:sz w:val="23"/>
        </w:rPr>
        <w:t>Vocabulary</w:t>
      </w:r>
    </w:p>
    <w:p>
      <w:pPr>
        <w:spacing w:after="40" w:before="0"/>
        <w:jc w:val="left"/>
      </w:pPr>
      <w:r>
        <w:rPr>
          <w:b w:val="0"/>
          <w:i w:val="0"/>
          <w:sz w:val="21"/>
        </w:rPr>
        <w:t>Knowledge Base Article  (NAH-lij BAYSS AR-tik-uhl): A written how-to guide that helps someone solve a common problem on their own, without needing to submit a ticket.</w:t>
      </w:r>
    </w:p>
    <w:p>
      <w:pPr>
        <w:spacing w:after="40" w:before="0"/>
        <w:jc w:val="left"/>
      </w:pPr>
      <w:r>
        <w:rPr>
          <w:b w:val="0"/>
          <w:i/>
          <w:color w:val="666666"/>
          <w:sz w:val="19"/>
        </w:rPr>
        <w:t xml:space="preserve">   Word study: Old English cnawan (to know) + -ledge; Greek basis (a step, foundation); Latin articulus (a small joint or distinct part) — literally, a distinct piece of writing forming part of a base of known information.</w:t>
      </w:r>
    </w:p>
    <w:p>
      <w:pPr>
        <w:spacing w:after="80" w:before="0"/>
        <w:jc w:val="left"/>
      </w:pPr>
      <w:r>
        <w:rPr>
          <w:b w:val="0"/>
          <w:i/>
          <w:color w:val="666666"/>
          <w:sz w:val="20"/>
        </w:rPr>
        <w:t xml:space="preserve">   e.g. Before writing the knowledge base article, Jordan tested every step on a spare Chromebook first.</w:t>
      </w:r>
    </w:p>
    <w:p>
      <w:pPr>
        <w:spacing w:after="120" w:before="200"/>
        <w:jc w:val="left"/>
      </w:pPr>
      <w:r>
        <w:rPr>
          <w:b/>
          <w:i w:val="0"/>
          <w:color w:val="083E4E"/>
          <w:sz w:val="23"/>
        </w:rPr>
        <w:t>Academic Vocabulary Word of the Day</w:t>
      </w:r>
    </w:p>
    <w:p>
      <w:pPr>
        <w:spacing w:after="40" w:before="0"/>
        <w:jc w:val="left"/>
      </w:pPr>
      <w:r>
        <w:rPr>
          <w:b/>
          <w:i w:val="0"/>
          <w:sz w:val="22"/>
        </w:rPr>
        <w:t>Organize  (OR-guh-nyze)</w:t>
      </w:r>
    </w:p>
    <w:p>
      <w:pPr>
        <w:spacing w:after="40" w:before="0"/>
        <w:jc w:val="left"/>
      </w:pPr>
      <w:r>
        <w:rPr>
          <w:b w:val="0"/>
          <w:i w:val="0"/>
          <w:sz w:val="21"/>
        </w:rPr>
        <w:t>To arrange things in a clear, logical order or structure.</w:t>
      </w:r>
    </w:p>
    <w:p>
      <w:pPr>
        <w:spacing w:after="40" w:before="0"/>
        <w:jc w:val="left"/>
      </w:pPr>
      <w:r>
        <w:rPr>
          <w:b w:val="0"/>
          <w:i/>
          <w:color w:val="666666"/>
          <w:sz w:val="19"/>
        </w:rPr>
        <w:t>Word study: Greek organon (a tool, instrument) + -ize (a suffix meaning 'to make or do')</w:t>
      </w:r>
    </w:p>
    <w:p>
      <w:pPr>
        <w:spacing w:after="80" w:before="0"/>
        <w:jc w:val="left"/>
      </w:pPr>
      <w:r>
        <w:rPr>
          <w:b w:val="0"/>
          <w:i/>
          <w:color w:val="666666"/>
          <w:sz w:val="20"/>
        </w:rPr>
        <w:t>e.g. A clear outline helped students organize every step of their capstone in the right order before writing a full draft.</w:t>
      </w:r>
    </w:p>
    <w:p>
      <w:pPr>
        <w:spacing w:after="120" w:before="200"/>
        <w:jc w:val="left"/>
      </w:pPr>
      <w:r>
        <w:rPr>
          <w:b/>
          <w:i w:val="0"/>
          <w:color w:val="083E4E"/>
          <w:sz w:val="23"/>
        </w:rPr>
        <w:t>Warm-Up</w:t>
      </w:r>
    </w:p>
    <w:p>
      <w:pPr>
        <w:spacing w:after="120" w:before="0"/>
        <w:jc w:val="left"/>
      </w:pPr>
      <w:r>
        <w:rPr>
          <w:b w:val="0"/>
          <w:i w:val="0"/>
          <w:sz w:val="21"/>
        </w:rPr>
        <w:t>Think of a time you learned something from a YouTube tutorial or help article. What made it easy (or hard) to follow?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Research Like a Tech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Outlining Before Writing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Article or Video?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Outline Draft</w:t>
      </w:r>
    </w:p>
    <w:p>
      <w:pPr>
        <w:spacing w:after="120" w:before="0"/>
        <w:jc w:val="left"/>
      </w:pPr>
      <w:r>
        <w:rPr>
          <w:b w:val="0"/>
          <w:i w:val="0"/>
          <w:sz w:val="21"/>
        </w:rPr>
        <w:t>Have students draft a bullet-point outline of every step for their chosen topic, in order, noting where a screenshot or shot goes. Pair students up and have each partner try to literally follow the other's outline step by step, flagging anything missing or unclear with a sticky note or comment.</w:t>
      </w:r>
    </w:p>
    <w:p>
      <w:pPr>
        <w:spacing w:after="120" w:before="240"/>
        <w:jc w:val="left"/>
      </w:pPr>
      <w:r>
        <w:rPr>
          <w:b/>
          <w:i w:val="0"/>
          <w:color w:val="083E4E"/>
          <w:sz w:val="23"/>
        </w:rPr>
        <w:t>Apply It · Case Study</w:t>
      </w:r>
    </w:p>
    <w:p>
      <w:pPr>
        <w:spacing w:after="120" w:before="0"/>
        <w:jc w:val="left"/>
      </w:pPr>
      <w:r>
        <w:rPr>
          <w:b/>
          <w:i w:val="0"/>
          <w:sz w:val="22"/>
        </w:rPr>
        <w:t>The Outline That Skipped a Step</w:t>
      </w:r>
    </w:p>
    <w:p>
      <w:pPr>
        <w:spacing w:after="120" w:before="0"/>
        <w:jc w:val="left"/>
      </w:pPr>
      <w:r>
        <w:rPr>
          <w:b w:val="0"/>
          <w:i w:val="0"/>
          <w:sz w:val="21"/>
        </w:rPr>
        <w:t>A student's draft outline for a knowledge base article titled 'How to Reset Your School Wi-Fi Password' reads: Step 1, go to the password reset page and click 'Forgot Password.' Step 2, check your email for a reset link. It jumps straight from clicking the button to checking email, without ever mentioning that the reset email is sent to the specific school email address on file, which may not be the address a student expects to check first.</w:t>
      </w:r>
    </w:p>
    <w:p>
      <w:pPr>
        <w:spacing w:after="40" w:before="0"/>
        <w:jc w:val="left"/>
      </w:pPr>
      <w:r>
        <w:rPr>
          <w:b/>
          <w:i w:val="0"/>
          <w:sz w:val="21"/>
        </w:rPr>
        <w:t>Task: Students identify the missing step in the outline, explain exactly what a beginner following it literally would get stuck on, and rewrite the outline inserting the missing step in the correct place.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Why should you test your own steps before writing them up?</w:t>
      </w:r>
    </w:p>
    <w:p>
      <w:pPr>
        <w:spacing w:after="20" w:before="0"/>
        <w:jc w:val="left"/>
      </w:pPr>
      <w:r>
        <w:rPr>
          <w:b w:val="0"/>
          <w:i w:val="0"/>
          <w:sz w:val="21"/>
        </w:rPr>
        <w:t xml:space="preserve">     A. To make the guide longer</w:t>
      </w:r>
    </w:p>
    <w:p>
      <w:pPr>
        <w:spacing w:after="20" w:before="0"/>
        <w:jc w:val="left"/>
      </w:pPr>
      <w:r>
        <w:rPr>
          <w:b w:val="0"/>
          <w:i w:val="0"/>
          <w:sz w:val="21"/>
        </w:rPr>
        <w:t xml:space="preserve">     B. To make sure the steps actually work and nothing important is missing</w:t>
      </w:r>
    </w:p>
    <w:p>
      <w:pPr>
        <w:spacing w:after="20" w:before="0"/>
        <w:jc w:val="left"/>
      </w:pPr>
      <w:r>
        <w:rPr>
          <w:b w:val="0"/>
          <w:i w:val="0"/>
          <w:sz w:val="21"/>
        </w:rPr>
        <w:t xml:space="preserve">     C. It isn't necessary if you already know the fix</w:t>
      </w:r>
    </w:p>
    <w:p>
      <w:pPr>
        <w:spacing w:after="20" w:before="0"/>
        <w:jc w:val="left"/>
      </w:pPr>
      <w:r>
        <w:rPr>
          <w:b w:val="0"/>
          <w:i w:val="0"/>
          <w:sz w:val="21"/>
        </w:rPr>
        <w:t xml:space="preserve">     D. So you can skip writing an outline</w:t>
      </w:r>
    </w:p>
    <w:p>
      <w:pPr>
        <w:spacing w:after="40" w:before="0"/>
        <w:jc w:val="left"/>
      </w:pPr>
      <w:r>
        <w:rPr>
          <w:b w:val="0"/>
          <w:i w:val="0"/>
          <w:sz w:val="21"/>
        </w:rPr>
        <w:t>2. A hands-on physical repair is often best explained as...</w:t>
      </w:r>
    </w:p>
    <w:p>
      <w:pPr>
        <w:spacing w:after="20" w:before="0"/>
        <w:jc w:val="left"/>
      </w:pPr>
      <w:r>
        <w:rPr>
          <w:b w:val="0"/>
          <w:i w:val="0"/>
          <w:sz w:val="21"/>
        </w:rPr>
        <w:t xml:space="preserve">     A. A single sentence</w:t>
      </w:r>
    </w:p>
    <w:p>
      <w:pPr>
        <w:spacing w:after="20" w:before="0"/>
        <w:jc w:val="left"/>
      </w:pPr>
      <w:r>
        <w:rPr>
          <w:b w:val="0"/>
          <w:i w:val="0"/>
          <w:sz w:val="21"/>
        </w:rPr>
        <w:t xml:space="preserve">     B. A video, so viewers can see exactly where your hands go</w:t>
      </w:r>
    </w:p>
    <w:p>
      <w:pPr>
        <w:spacing w:after="20" w:before="0"/>
        <w:jc w:val="left"/>
      </w:pPr>
      <w:r>
        <w:rPr>
          <w:b w:val="0"/>
          <w:i w:val="0"/>
          <w:sz w:val="21"/>
        </w:rPr>
        <w:t xml:space="preserve">     C. A list with no order</w:t>
      </w:r>
    </w:p>
    <w:p>
      <w:pPr>
        <w:spacing w:after="20" w:before="0"/>
        <w:jc w:val="left"/>
      </w:pPr>
      <w:r>
        <w:rPr>
          <w:b w:val="0"/>
          <w:i w:val="0"/>
          <w:sz w:val="21"/>
        </w:rPr>
        <w:t xml:space="preserve">     D. An article with no images</w:t>
      </w:r>
    </w:p>
    <w:p>
      <w:pPr>
        <w:spacing w:after="40" w:before="0"/>
        <w:jc w:val="left"/>
      </w:pPr>
      <w:r>
        <w:rPr>
          <w:b w:val="0"/>
          <w:i w:val="0"/>
          <w:sz w:val="21"/>
        </w:rPr>
        <w:t>3. Why is outlining before writing helpful, especially for a technical topic?</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the trickiest step in your outline, and how will you make sure a beginner understands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75  ·  Drafting the Knowledge Base Article or Tutorial Script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write clear, plain-language instructions for a technical process.</w:t>
      </w:r>
    </w:p>
    <w:p>
      <w:pPr>
        <w:spacing w:after="40" w:before="0"/>
        <w:jc w:val="left"/>
      </w:pPr>
      <w:r>
        <w:rPr>
          <w:b w:val="0"/>
          <w:i w:val="0"/>
          <w:sz w:val="21"/>
        </w:rPr>
        <w:t>☐  I can plan visuals that support and clarify my written or spoken steps.</w:t>
      </w:r>
    </w:p>
    <w:p>
      <w:pPr>
        <w:spacing w:after="40" w:before="0"/>
        <w:jc w:val="left"/>
      </w:pPr>
      <w:r>
        <w:rPr>
          <w:b w:val="0"/>
          <w:i w:val="0"/>
          <w:sz w:val="21"/>
        </w:rPr>
        <w:t>☐  I can apply code-switching skills to write for a non-technical audience.</w:t>
      </w:r>
    </w:p>
    <w:p>
      <w:pPr>
        <w:spacing w:after="120" w:before="200"/>
        <w:jc w:val="left"/>
      </w:pPr>
      <w:r>
        <w:rPr>
          <w:b/>
          <w:i w:val="0"/>
          <w:color w:val="083E4E"/>
          <w:sz w:val="23"/>
        </w:rPr>
        <w:t>Vocabulary</w:t>
      </w:r>
    </w:p>
    <w:p>
      <w:pPr>
        <w:spacing w:after="40" w:before="0"/>
        <w:jc w:val="left"/>
      </w:pPr>
      <w:r>
        <w:rPr>
          <w:b w:val="0"/>
          <w:i w:val="0"/>
          <w:sz w:val="21"/>
        </w:rPr>
        <w:t>Knowledge Base Article  (NAH-lij BAYSS AR-tik-uhl): A written how-to guide that helps someone solve a common problem on their own, without needing to submit a ticket.</w:t>
      </w:r>
    </w:p>
    <w:p>
      <w:pPr>
        <w:spacing w:after="40" w:before="0"/>
        <w:jc w:val="left"/>
      </w:pPr>
      <w:r>
        <w:rPr>
          <w:b w:val="0"/>
          <w:i/>
          <w:color w:val="666666"/>
          <w:sz w:val="19"/>
        </w:rPr>
        <w:t xml:space="preserve">   Word study: Old English cnawan (to know) + -ledge; Greek basis (a step, foundation); Latin articulus (a small joint or distinct part) — literally, a distinct piece of writing forming part of a base of known information.</w:t>
      </w:r>
    </w:p>
    <w:p>
      <w:pPr>
        <w:spacing w:after="80" w:before="0"/>
        <w:jc w:val="left"/>
      </w:pPr>
      <w:r>
        <w:rPr>
          <w:b w:val="0"/>
          <w:i/>
          <w:color w:val="666666"/>
          <w:sz w:val="20"/>
        </w:rPr>
        <w:t xml:space="preserve">   e.g. The final knowledge base article used short sentences and no unexplained jargon.</w:t>
      </w:r>
    </w:p>
    <w:p>
      <w:pPr>
        <w:spacing w:after="120" w:before="200"/>
        <w:jc w:val="left"/>
      </w:pPr>
      <w:r>
        <w:rPr>
          <w:b/>
          <w:i w:val="0"/>
          <w:color w:val="083E4E"/>
          <w:sz w:val="23"/>
        </w:rPr>
        <w:t>Academic Vocabulary Word of the Day</w:t>
      </w:r>
    </w:p>
    <w:p>
      <w:pPr>
        <w:spacing w:after="40" w:before="0"/>
        <w:jc w:val="left"/>
      </w:pPr>
      <w:r>
        <w:rPr>
          <w:b/>
          <w:i w:val="0"/>
          <w:sz w:val="22"/>
        </w:rPr>
        <w:t>Clarify  (KLAIR-uh-fy)</w:t>
      </w:r>
    </w:p>
    <w:p>
      <w:pPr>
        <w:spacing w:after="40" w:before="0"/>
        <w:jc w:val="left"/>
      </w:pPr>
      <w:r>
        <w:rPr>
          <w:b w:val="0"/>
          <w:i w:val="0"/>
          <w:sz w:val="21"/>
        </w:rPr>
        <w:t>To make something easier to understand by removing confusion.</w:t>
      </w:r>
    </w:p>
    <w:p>
      <w:pPr>
        <w:spacing w:after="40" w:before="0"/>
        <w:jc w:val="left"/>
      </w:pPr>
      <w:r>
        <w:rPr>
          <w:b w:val="0"/>
          <w:i/>
          <w:color w:val="666666"/>
          <w:sz w:val="19"/>
        </w:rPr>
        <w:t>Word study: Latin clarus (clear, bright) + -ficare (to make)</w:t>
      </w:r>
    </w:p>
    <w:p>
      <w:pPr>
        <w:spacing w:after="80" w:before="0"/>
        <w:jc w:val="left"/>
      </w:pPr>
      <w:r>
        <w:rPr>
          <w:b w:val="0"/>
          <w:i/>
          <w:color w:val="666666"/>
          <w:sz w:val="20"/>
        </w:rPr>
        <w:t>e.g. Rewriting a jargon-heavy sentence into plain language helped clarify the instructions for a total beginner.</w:t>
      </w:r>
    </w:p>
    <w:p>
      <w:pPr>
        <w:spacing w:after="120" w:before="200"/>
        <w:jc w:val="left"/>
      </w:pPr>
      <w:r>
        <w:rPr>
          <w:b/>
          <w:i w:val="0"/>
          <w:color w:val="083E4E"/>
          <w:sz w:val="23"/>
        </w:rPr>
        <w:t>Warm-Up</w:t>
      </w:r>
    </w:p>
    <w:p>
      <w:pPr>
        <w:spacing w:after="120" w:before="0"/>
        <w:jc w:val="left"/>
      </w:pPr>
      <w:r>
        <w:rPr>
          <w:b w:val="0"/>
          <w:i w:val="0"/>
          <w:sz w:val="21"/>
        </w:rPr>
        <w:t>Reread one sentence you wrote in a past ticket note. Would a total beginner understand it? Rewrite it if not.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Plain Language Rules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Show, Don't Just Tell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Structure That Works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Draft Sprint</w:t>
      </w:r>
    </w:p>
    <w:p>
      <w:pPr>
        <w:spacing w:after="120" w:before="0"/>
        <w:jc w:val="left"/>
      </w:pPr>
      <w:r>
        <w:rPr>
          <w:b w:val="0"/>
          <w:i w:val="0"/>
          <w:sz w:val="21"/>
        </w:rPr>
        <w:t>Run a 20-minute silent drafting sprint. Students write the full body of their article or storyboard and record the first three steps of their video, working straight from yesterday's outline. No editing yet, just getting the content down.</w:t>
      </w:r>
    </w:p>
    <w:p>
      <w:pPr>
        <w:spacing w:after="120" w:before="240"/>
        <w:jc w:val="left"/>
      </w:pPr>
      <w:r>
        <w:rPr>
          <w:b/>
          <w:i w:val="0"/>
          <w:color w:val="083E4E"/>
          <w:sz w:val="23"/>
        </w:rPr>
        <w:t>Apply It · Real World Problem</w:t>
      </w:r>
    </w:p>
    <w:p>
      <w:pPr>
        <w:spacing w:after="120" w:before="0"/>
        <w:jc w:val="left"/>
      </w:pPr>
      <w:r>
        <w:rPr>
          <w:b/>
          <w:i w:val="0"/>
          <w:sz w:val="22"/>
        </w:rPr>
        <w:t>Rewrite It for a Beginner</w:t>
      </w:r>
    </w:p>
    <w:p>
      <w:pPr>
        <w:spacing w:after="120" w:before="0"/>
        <w:jc w:val="left"/>
      </w:pPr>
      <w:r>
        <w:rPr>
          <w:b w:val="0"/>
          <w:i w:val="0"/>
          <w:sz w:val="21"/>
        </w:rPr>
        <w:t>A rough capstone draft includes these two sentences pulled straight from a technical manual: 'Navigate to the network configuration pane and toggle the SSID broadcast setting,' and 'Initiate a factory reset by depressing the recessed button for a minimum of ten seconds.' Both are accurate, but neither would mean anything to a beginner who has never opened a settings menu or seen a recessed button before.</w:t>
      </w:r>
    </w:p>
    <w:p>
      <w:pPr>
        <w:spacing w:after="40" w:before="0"/>
        <w:jc w:val="left"/>
      </w:pPr>
      <w:r>
        <w:rPr>
          <w:b/>
          <w:i w:val="0"/>
          <w:sz w:val="21"/>
        </w:rPr>
        <w:t>Task: Students rewrite each sentence in plain, beginner-friendly language, following today's rules: short sentences, any necessary term defined, and the exact physical action named (what to click, or exactly where to press and for how long).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instruction is written in the clearest plain language?</w:t>
      </w:r>
    </w:p>
    <w:p>
      <w:pPr>
        <w:spacing w:after="20" w:before="0"/>
        <w:jc w:val="left"/>
      </w:pPr>
      <w:r>
        <w:rPr>
          <w:b w:val="0"/>
          <w:i w:val="0"/>
          <w:sz w:val="21"/>
        </w:rPr>
        <w:t xml:space="preserve">     A. Navigate to the appropriate configuration pane</w:t>
      </w:r>
    </w:p>
    <w:p>
      <w:pPr>
        <w:spacing w:after="20" w:before="0"/>
        <w:jc w:val="left"/>
      </w:pPr>
      <w:r>
        <w:rPr>
          <w:b w:val="0"/>
          <w:i w:val="0"/>
          <w:sz w:val="21"/>
        </w:rPr>
        <w:t xml:space="preserve">     B. Click the gear icon in the bottom-right corner</w:t>
      </w:r>
    </w:p>
    <w:p>
      <w:pPr>
        <w:spacing w:after="20" w:before="0"/>
        <w:jc w:val="left"/>
      </w:pPr>
      <w:r>
        <w:rPr>
          <w:b w:val="0"/>
          <w:i w:val="0"/>
          <w:sz w:val="21"/>
        </w:rPr>
        <w:t xml:space="preserve">     C. Adjust your settings as needed</w:t>
      </w:r>
    </w:p>
    <w:p>
      <w:pPr>
        <w:spacing w:after="20" w:before="0"/>
        <w:jc w:val="left"/>
      </w:pPr>
      <w:r>
        <w:rPr>
          <w:b w:val="0"/>
          <w:i w:val="0"/>
          <w:sz w:val="21"/>
        </w:rPr>
        <w:t xml:space="preserve">     D. Go into the system somewhere</w:t>
      </w:r>
    </w:p>
    <w:p>
      <w:pPr>
        <w:spacing w:after="40" w:before="0"/>
        <w:jc w:val="left"/>
      </w:pPr>
      <w:r>
        <w:rPr>
          <w:b w:val="0"/>
          <w:i w:val="0"/>
          <w:sz w:val="21"/>
        </w:rPr>
        <w:t>2. What should a knowledge base article include at the end?</w:t>
      </w:r>
    </w:p>
    <w:p>
      <w:pPr>
        <w:spacing w:after="20" w:before="0"/>
        <w:jc w:val="left"/>
      </w:pPr>
      <w:r>
        <w:rPr>
          <w:b w:val="0"/>
          <w:i w:val="0"/>
          <w:sz w:val="21"/>
        </w:rPr>
        <w:t xml:space="preserve">     A. Nothing, steps are enough</w:t>
      </w:r>
    </w:p>
    <w:p>
      <w:pPr>
        <w:spacing w:after="20" w:before="0"/>
        <w:jc w:val="left"/>
      </w:pPr>
      <w:r>
        <w:rPr>
          <w:b w:val="0"/>
          <w:i w:val="0"/>
          <w:sz w:val="21"/>
        </w:rPr>
        <w:t xml:space="preserve">     B. A joke to keep it light</w:t>
      </w:r>
    </w:p>
    <w:p>
      <w:pPr>
        <w:spacing w:after="20" w:before="0"/>
        <w:jc w:val="left"/>
      </w:pPr>
      <w:r>
        <w:rPr>
          <w:b w:val="0"/>
          <w:i w:val="0"/>
          <w:sz w:val="21"/>
        </w:rPr>
        <w:t xml:space="preserve">     C. A short troubleshooting note for when the steps don't work</w:t>
      </w:r>
    </w:p>
    <w:p>
      <w:pPr>
        <w:spacing w:after="20" w:before="0"/>
        <w:jc w:val="left"/>
      </w:pPr>
      <w:r>
        <w:rPr>
          <w:b w:val="0"/>
          <w:i w:val="0"/>
          <w:sz w:val="21"/>
        </w:rPr>
        <w:t xml:space="preserve">     D. A list of every certification you're working on</w:t>
      </w:r>
    </w:p>
    <w:p>
      <w:pPr>
        <w:spacing w:after="40" w:before="0"/>
        <w:jc w:val="left"/>
      </w:pPr>
      <w:r>
        <w:rPr>
          <w:b w:val="0"/>
          <w:i w:val="0"/>
          <w:sz w:val="21"/>
        </w:rPr>
        <w:t>3. Why does plain language matter more in a capstone than in a note you'd write for another technician?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Read the first sentence of your draft out loud. Would someone who's never touched a Chromebook understand it? If not, fix it now.</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76  ·  Peer Review &amp; Revision</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give and receive specific, actionable feedback on a technical draft.</w:t>
      </w:r>
    </w:p>
    <w:p>
      <w:pPr>
        <w:spacing w:after="40" w:before="0"/>
        <w:jc w:val="left"/>
      </w:pPr>
      <w:r>
        <w:rPr>
          <w:b w:val="0"/>
          <w:i w:val="0"/>
          <w:sz w:val="21"/>
        </w:rPr>
        <w:t>☐  I can test whether written instructions actually work by following them literally.</w:t>
      </w:r>
    </w:p>
    <w:p>
      <w:pPr>
        <w:spacing w:after="40" w:before="0"/>
        <w:jc w:val="left"/>
      </w:pPr>
      <w:r>
        <w:rPr>
          <w:b w:val="0"/>
          <w:i w:val="0"/>
          <w:sz w:val="21"/>
        </w:rPr>
        <w:t>☐  I can revise my capstone draft based on real feedback.</w:t>
      </w:r>
    </w:p>
    <w:p>
      <w:pPr>
        <w:spacing w:after="120" w:before="200"/>
        <w:jc w:val="left"/>
      </w:pPr>
      <w:r>
        <w:rPr>
          <w:b/>
          <w:i w:val="0"/>
          <w:color w:val="083E4E"/>
          <w:sz w:val="23"/>
        </w:rPr>
        <w:t>Vocabulary</w:t>
      </w:r>
    </w:p>
    <w:p>
      <w:pPr>
        <w:spacing w:after="40" w:before="0"/>
        <w:jc w:val="left"/>
      </w:pPr>
      <w:r>
        <w:rPr>
          <w:b w:val="0"/>
          <w:i w:val="0"/>
          <w:sz w:val="21"/>
        </w:rPr>
        <w:t>Portfolio  (por-FOH-lee-oh): An organized collection of your best work from the semester, used as evidence of your skills and growth.</w:t>
      </w:r>
    </w:p>
    <w:p>
      <w:pPr>
        <w:spacing w:after="40" w:before="0"/>
        <w:jc w:val="left"/>
      </w:pPr>
      <w:r>
        <w:rPr>
          <w:b w:val="0"/>
          <w:i/>
          <w:color w:val="666666"/>
          <w:sz w:val="19"/>
        </w:rPr>
        <w:t xml:space="preserve">   Word study: Italian portafoglio, from Latin portare (to carry) + folium (a leaf or sheet of paper) — literally, something that carries loose sheets.</w:t>
      </w:r>
    </w:p>
    <w:p>
      <w:pPr>
        <w:spacing w:after="80" w:before="0"/>
        <w:jc w:val="left"/>
      </w:pPr>
      <w:r>
        <w:rPr>
          <w:b w:val="0"/>
          <w:i/>
          <w:color w:val="666666"/>
          <w:sz w:val="20"/>
        </w:rPr>
        <w:t xml:space="preserve">   e.g. Jordan's revised draft will later become one of the strongest pieces in their portfolio.</w:t>
      </w:r>
    </w:p>
    <w:p>
      <w:pPr>
        <w:spacing w:after="120" w:before="200"/>
        <w:jc w:val="left"/>
      </w:pPr>
      <w:r>
        <w:rPr>
          <w:b/>
          <w:i w:val="0"/>
          <w:color w:val="083E4E"/>
          <w:sz w:val="23"/>
        </w:rPr>
        <w:t>Academic Vocabulary Word of the Day</w:t>
      </w:r>
    </w:p>
    <w:p>
      <w:pPr>
        <w:spacing w:after="40" w:before="0"/>
        <w:jc w:val="left"/>
      </w:pPr>
      <w:r>
        <w:rPr>
          <w:b/>
          <w:i w:val="0"/>
          <w:sz w:val="22"/>
        </w:rPr>
        <w:t>Critique  (kri-TEEK)</w:t>
      </w:r>
    </w:p>
    <w:p>
      <w:pPr>
        <w:spacing w:after="40" w:before="0"/>
        <w:jc w:val="left"/>
      </w:pPr>
      <w:r>
        <w:rPr>
          <w:b w:val="0"/>
          <w:i w:val="0"/>
          <w:sz w:val="21"/>
        </w:rPr>
        <w:t>To carefully evaluate something's strengths and weaknesses and give specific feedback.</w:t>
      </w:r>
    </w:p>
    <w:p>
      <w:pPr>
        <w:spacing w:after="40" w:before="0"/>
        <w:jc w:val="left"/>
      </w:pPr>
      <w:r>
        <w:rPr>
          <w:b w:val="0"/>
          <w:i/>
          <w:color w:val="666666"/>
          <w:sz w:val="19"/>
        </w:rPr>
        <w:t>Word study: Greek kritikos (able to judge or discern), from krinein (to judge, decide)</w:t>
      </w:r>
    </w:p>
    <w:p>
      <w:pPr>
        <w:spacing w:after="80" w:before="0"/>
        <w:jc w:val="left"/>
      </w:pPr>
      <w:r>
        <w:rPr>
          <w:b w:val="0"/>
          <w:i/>
          <w:color w:val="666666"/>
          <w:sz w:val="20"/>
        </w:rPr>
        <w:t>e.g. Partners had to critique each other's drafts by pointing out exactly where the instructions broke down.</w:t>
      </w:r>
    </w:p>
    <w:p>
      <w:pPr>
        <w:spacing w:after="120" w:before="200"/>
        <w:jc w:val="left"/>
      </w:pPr>
      <w:r>
        <w:rPr>
          <w:b/>
          <w:i w:val="0"/>
          <w:color w:val="083E4E"/>
          <w:sz w:val="23"/>
        </w:rPr>
        <w:t>Warm-Up</w:t>
      </w:r>
    </w:p>
    <w:p>
      <w:pPr>
        <w:spacing w:after="120" w:before="0"/>
        <w:jc w:val="left"/>
      </w:pPr>
      <w:r>
        <w:rPr>
          <w:b w:val="0"/>
          <w:i w:val="0"/>
          <w:sz w:val="21"/>
        </w:rPr>
        <w:t>What's one piece of feedback you got this semester (on a ticket, a repair, anything) that actually made your work better?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The Follow-It-Literally Test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Giving Useful Feedback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Revising for Clarity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Peer Test-Drive</w:t>
      </w:r>
    </w:p>
    <w:p>
      <w:pPr>
        <w:spacing w:after="120" w:before="0"/>
        <w:jc w:val="left"/>
      </w:pPr>
      <w:r>
        <w:rPr>
          <w:b w:val="0"/>
          <w:i w:val="0"/>
          <w:sz w:val="21"/>
        </w:rPr>
        <w:t>Have students swap drafts (or storyboards) with a partner. The partner follows the steps literally, with zero help from the author, and marks every point of confusion with a sticky note or comment. Authors then spend the rest of the period revising based on the exact friction points their partner hit.</w:t>
      </w:r>
    </w:p>
    <w:p>
      <w:pPr>
        <w:spacing w:after="120" w:before="240"/>
        <w:jc w:val="left"/>
      </w:pPr>
      <w:r>
        <w:rPr>
          <w:b/>
          <w:i w:val="0"/>
          <w:color w:val="083E4E"/>
          <w:sz w:val="23"/>
        </w:rPr>
        <w:t>Apply It · Case Study</w:t>
      </w:r>
    </w:p>
    <w:p>
      <w:pPr>
        <w:spacing w:after="120" w:before="0"/>
        <w:jc w:val="left"/>
      </w:pPr>
      <w:r>
        <w:rPr>
          <w:b/>
          <w:i w:val="0"/>
          <w:sz w:val="22"/>
        </w:rPr>
        <w:t>Stuck on Step 4</w:t>
      </w:r>
    </w:p>
    <w:p>
      <w:pPr>
        <w:spacing w:after="120" w:before="0"/>
        <w:jc w:val="left"/>
      </w:pPr>
      <w:r>
        <w:rPr>
          <w:b w:val="0"/>
          <w:i w:val="0"/>
          <w:sz w:val="21"/>
        </w:rPr>
        <w:t>A peer tester follows a classmate's video-tutorial draft exactly as filmed. At step 4, the narration says 'plug it into the port,' but the device on screen has three visually similar ports next to each other, and nothing in the narration or the shot makes clear which one is correct. The tester pauses the video, rewinds twice, and eventually guesses wrong, plugging into the wrong port entirely.</w:t>
      </w:r>
    </w:p>
    <w:p>
      <w:pPr>
        <w:spacing w:after="40" w:before="0"/>
        <w:jc w:val="left"/>
      </w:pPr>
      <w:r>
        <w:rPr>
          <w:b/>
          <w:i w:val="0"/>
          <w:sz w:val="21"/>
        </w:rPr>
        <w:t>Task: Students write the specific, actionable feedback the tester should give the author (not just 'this was confusing'), and describe the one concrete revision the author should make to step 4 so a future viewer wouldn't get stuck the same way.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If someone gets stuck following your instructions exactly as written, that usually means...</w:t>
      </w:r>
    </w:p>
    <w:p>
      <w:pPr>
        <w:spacing w:after="20" w:before="0"/>
        <w:jc w:val="left"/>
      </w:pPr>
      <w:r>
        <w:rPr>
          <w:b w:val="0"/>
          <w:i w:val="0"/>
          <w:sz w:val="21"/>
        </w:rPr>
        <w:t xml:space="preserve">     A. They didn't try hard enough</w:t>
      </w:r>
    </w:p>
    <w:p>
      <w:pPr>
        <w:spacing w:after="20" w:before="0"/>
        <w:jc w:val="left"/>
      </w:pPr>
      <w:r>
        <w:rPr>
          <w:b w:val="0"/>
          <w:i w:val="0"/>
          <w:sz w:val="21"/>
        </w:rPr>
        <w:t xml:space="preserve">     B. A step is likely missing or unclear</w:t>
      </w:r>
    </w:p>
    <w:p>
      <w:pPr>
        <w:spacing w:after="20" w:before="0"/>
        <w:jc w:val="left"/>
      </w:pPr>
      <w:r>
        <w:rPr>
          <w:b w:val="0"/>
          <w:i w:val="0"/>
          <w:sz w:val="21"/>
        </w:rPr>
        <w:t xml:space="preserve">     C. The topic was a bad choice</w:t>
      </w:r>
    </w:p>
    <w:p>
      <w:pPr>
        <w:spacing w:after="20" w:before="0"/>
        <w:jc w:val="left"/>
      </w:pPr>
      <w:r>
        <w:rPr>
          <w:b w:val="0"/>
          <w:i w:val="0"/>
          <w:sz w:val="21"/>
        </w:rPr>
        <w:t xml:space="preserve">     D. Feedback isn't useful at this stage</w:t>
      </w:r>
    </w:p>
    <w:p>
      <w:pPr>
        <w:spacing w:after="40" w:before="0"/>
        <w:jc w:val="left"/>
      </w:pPr>
      <w:r>
        <w:rPr>
          <w:b w:val="0"/>
          <w:i w:val="0"/>
          <w:sz w:val="21"/>
        </w:rPr>
        <w:t>2. Which is an example of specific, actionable feedback?</w:t>
      </w:r>
    </w:p>
    <w:p>
      <w:pPr>
        <w:spacing w:after="20" w:before="0"/>
        <w:jc w:val="left"/>
      </w:pPr>
      <w:r>
        <w:rPr>
          <w:b w:val="0"/>
          <w:i w:val="0"/>
          <w:sz w:val="21"/>
        </w:rPr>
        <w:t xml:space="preserve">     A. This is confusing</w:t>
      </w:r>
    </w:p>
    <w:p>
      <w:pPr>
        <w:spacing w:after="20" w:before="0"/>
        <w:jc w:val="left"/>
      </w:pPr>
      <w:r>
        <w:rPr>
          <w:b w:val="0"/>
          <w:i w:val="0"/>
          <w:sz w:val="21"/>
        </w:rPr>
        <w:t xml:space="preserve">     B. I got stuck on step 4 because I didn't know which icon was the gear icon</w:t>
      </w:r>
    </w:p>
    <w:p>
      <w:pPr>
        <w:spacing w:after="20" w:before="0"/>
        <w:jc w:val="left"/>
      </w:pPr>
      <w:r>
        <w:rPr>
          <w:b w:val="0"/>
          <w:i w:val="0"/>
          <w:sz w:val="21"/>
        </w:rPr>
        <w:t xml:space="preserve">     C. It's fine I guess</w:t>
      </w:r>
    </w:p>
    <w:p>
      <w:pPr>
        <w:spacing w:after="20" w:before="0"/>
        <w:jc w:val="left"/>
      </w:pPr>
      <w:r>
        <w:rPr>
          <w:b w:val="0"/>
          <w:i w:val="0"/>
          <w:sz w:val="21"/>
        </w:rPr>
        <w:t xml:space="preserve">     D. Just start over</w:t>
      </w:r>
    </w:p>
    <w:p>
      <w:pPr>
        <w:spacing w:after="40" w:before="0"/>
        <w:jc w:val="left"/>
      </w:pPr>
      <w:r>
        <w:rPr>
          <w:b w:val="0"/>
          <w:i w:val="0"/>
          <w:sz w:val="21"/>
        </w:rPr>
        <w:t>3. Why is the follow-it-literally test more useful than just reading your draft over yourself?</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one specific change you're making to your draft based on your partner's feedback today?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77  ·  Finalizing Your Capstone &amp; Building Your Ticket Portfolio</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finalize a polished knowledge base article or video tutorial.</w:t>
      </w:r>
    </w:p>
    <w:p>
      <w:pPr>
        <w:spacing w:after="40" w:before="0"/>
        <w:jc w:val="left"/>
      </w:pPr>
      <w:r>
        <w:rPr>
          <w:b w:val="0"/>
          <w:i w:val="0"/>
          <w:sz w:val="21"/>
        </w:rPr>
        <w:t>☐  I can select and organize evidence for my ticket portfolio.</w:t>
      </w:r>
    </w:p>
    <w:p>
      <w:pPr>
        <w:spacing w:after="40" w:before="0"/>
        <w:jc w:val="left"/>
      </w:pPr>
      <w:r>
        <w:rPr>
          <w:b w:val="0"/>
          <w:i w:val="0"/>
          <w:sz w:val="21"/>
        </w:rPr>
        <w:t>☐  I can connect my capstone and portfolio to my growth across performance levels this semester.</w:t>
      </w:r>
    </w:p>
    <w:p>
      <w:pPr>
        <w:spacing w:after="120" w:before="200"/>
        <w:jc w:val="left"/>
      </w:pPr>
      <w:r>
        <w:rPr>
          <w:b/>
          <w:i w:val="0"/>
          <w:color w:val="083E4E"/>
          <w:sz w:val="23"/>
        </w:rPr>
        <w:t>Vocabulary</w:t>
      </w:r>
    </w:p>
    <w:p>
      <w:pPr>
        <w:spacing w:after="40" w:before="0"/>
        <w:jc w:val="left"/>
      </w:pPr>
      <w:r>
        <w:rPr>
          <w:b w:val="0"/>
          <w:i w:val="0"/>
          <w:sz w:val="21"/>
        </w:rPr>
        <w:t>Portfolio  (por-FOH-lee-oh): An organized collection of your best work from the semester, used as evidence of your skills and growth.</w:t>
      </w:r>
    </w:p>
    <w:p>
      <w:pPr>
        <w:spacing w:after="40" w:before="0"/>
        <w:jc w:val="left"/>
      </w:pPr>
      <w:r>
        <w:rPr>
          <w:b w:val="0"/>
          <w:i/>
          <w:color w:val="666666"/>
          <w:sz w:val="19"/>
        </w:rPr>
        <w:t xml:space="preserve">   Word study: Italian portafoglio, from Latin portare (to carry) + folium (a leaf or sheet of paper) — literally, something that carries loose sheets.</w:t>
      </w:r>
    </w:p>
    <w:p>
      <w:pPr>
        <w:spacing w:after="80" w:before="0"/>
        <w:jc w:val="left"/>
      </w:pPr>
      <w:r>
        <w:rPr>
          <w:b w:val="0"/>
          <w:i/>
          <w:color w:val="666666"/>
          <w:sz w:val="20"/>
        </w:rPr>
        <w:t xml:space="preserve">   e.g. Jordan's portfolio included tickets from their first week shadowing Sam all the way to solo repairs.</w:t>
      </w:r>
    </w:p>
    <w:p>
      <w:pPr>
        <w:spacing w:after="40" w:before="0"/>
        <w:jc w:val="left"/>
      </w:pPr>
      <w:r>
        <w:rPr>
          <w:b w:val="0"/>
          <w:i w:val="0"/>
          <w:sz w:val="21"/>
        </w:rPr>
        <w:t>Capstone  (KAP-stohn): The final project of the course that shows everything you learned, usually a knowledge base article or a video tutorial.</w:t>
      </w:r>
    </w:p>
    <w:p>
      <w:pPr>
        <w:spacing w:after="40" w:before="0"/>
        <w:jc w:val="left"/>
      </w:pPr>
      <w:r>
        <w:rPr>
          <w:b w:val="0"/>
          <w:i/>
          <w:color w:val="666666"/>
          <w:sz w:val="19"/>
        </w:rPr>
        <w:t xml:space="preserve">   Word study: Latin caput (head, top) + Old English stan (stone) — literally, the finishing stone placed on top of a structure to complete it.</w:t>
      </w:r>
    </w:p>
    <w:p>
      <w:pPr>
        <w:spacing w:after="80" w:before="0"/>
        <w:jc w:val="left"/>
      </w:pPr>
      <w:r>
        <w:rPr>
          <w:b w:val="0"/>
          <w:i/>
          <w:color w:val="666666"/>
          <w:sz w:val="20"/>
        </w:rPr>
        <w:t xml:space="preserve">   e.g. By Friday, every student needs a finished capstone ready to present.</w:t>
      </w:r>
    </w:p>
    <w:p>
      <w:pPr>
        <w:spacing w:after="120" w:before="200"/>
        <w:jc w:val="left"/>
      </w:pPr>
      <w:r>
        <w:rPr>
          <w:b/>
          <w:i w:val="0"/>
          <w:color w:val="083E4E"/>
          <w:sz w:val="23"/>
        </w:rPr>
        <w:t>Academic Vocabulary Word of the Day</w:t>
      </w:r>
    </w:p>
    <w:p>
      <w:pPr>
        <w:spacing w:after="40" w:before="0"/>
        <w:jc w:val="left"/>
      </w:pPr>
      <w:r>
        <w:rPr>
          <w:b/>
          <w:i w:val="0"/>
          <w:sz w:val="22"/>
        </w:rPr>
        <w:t>Curate  (KYOOR-ayt)</w:t>
      </w:r>
    </w:p>
    <w:p>
      <w:pPr>
        <w:spacing w:after="40" w:before="0"/>
        <w:jc w:val="left"/>
      </w:pPr>
      <w:r>
        <w:rPr>
          <w:b w:val="0"/>
          <w:i w:val="0"/>
          <w:sz w:val="21"/>
        </w:rPr>
        <w:t>To thoughtfully select and organize the best items from a larger collection.</w:t>
      </w:r>
    </w:p>
    <w:p>
      <w:pPr>
        <w:spacing w:after="40" w:before="0"/>
        <w:jc w:val="left"/>
      </w:pPr>
      <w:r>
        <w:rPr>
          <w:b w:val="0"/>
          <w:i/>
          <w:color w:val="666666"/>
          <w:sz w:val="19"/>
        </w:rPr>
        <w:t>Word study: Latin curare (to take care of, look after)</w:t>
      </w:r>
    </w:p>
    <w:p>
      <w:pPr>
        <w:spacing w:after="80" w:before="0"/>
        <w:jc w:val="left"/>
      </w:pPr>
      <w:r>
        <w:rPr>
          <w:b w:val="0"/>
          <w:i/>
          <w:color w:val="666666"/>
          <w:sz w:val="20"/>
        </w:rPr>
        <w:t>e.g. Jordan had to curate just four to six tickets that best showed real growth across the semester.</w:t>
      </w:r>
    </w:p>
    <w:p>
      <w:pPr>
        <w:spacing w:after="120" w:before="200"/>
        <w:jc w:val="left"/>
      </w:pPr>
      <w:r>
        <w:rPr>
          <w:b/>
          <w:i w:val="0"/>
          <w:color w:val="083E4E"/>
          <w:sz w:val="23"/>
        </w:rPr>
        <w:t>Warm-Up</w:t>
      </w:r>
    </w:p>
    <w:p>
      <w:pPr>
        <w:spacing w:after="120" w:before="0"/>
        <w:jc w:val="left"/>
      </w:pPr>
      <w:r>
        <w:rPr>
          <w:b w:val="0"/>
          <w:i w:val="0"/>
          <w:sz w:val="21"/>
        </w:rPr>
        <w:t>Which ticket from this semester are you proudest of, and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Goes in Your Portfolio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Capstone &amp; Portfolio Is 10% of Your Grade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From Apprentice to Technician (and Beyond)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Portfolio Assembly</w:t>
      </w:r>
    </w:p>
    <w:p>
      <w:pPr>
        <w:spacing w:after="120" w:before="0"/>
        <w:jc w:val="left"/>
      </w:pPr>
      <w:r>
        <w:rPr>
          <w:b w:val="0"/>
          <w:i w:val="0"/>
          <w:sz w:val="21"/>
        </w:rPr>
        <w:t>Have students select their four to six strongest tickets or repair logs from the semester and organize them into a folder or binder in the class ticket system or portfolio template. For each piece, students write a one-sentence caption explaining what it shows about their growth as a technician.</w:t>
      </w:r>
    </w:p>
    <w:p>
      <w:pPr>
        <w:spacing w:after="120" w:before="240"/>
        <w:jc w:val="left"/>
      </w:pPr>
      <w:r>
        <w:rPr>
          <w:b/>
          <w:i w:val="0"/>
          <w:color w:val="083E4E"/>
          <w:sz w:val="23"/>
        </w:rPr>
        <w:t>Apply It · Simulation</w:t>
      </w:r>
    </w:p>
    <w:p>
      <w:pPr>
        <w:spacing w:after="120" w:before="0"/>
        <w:jc w:val="left"/>
      </w:pPr>
      <w:r>
        <w:rPr>
          <w:b/>
          <w:i w:val="0"/>
          <w:sz w:val="22"/>
        </w:rPr>
        <w:t>Six Slots, Ten Candidates</w:t>
      </w:r>
    </w:p>
    <w:p>
      <w:pPr>
        <w:spacing w:after="120" w:before="0"/>
        <w:jc w:val="left"/>
      </w:pPr>
      <w:r>
        <w:rPr>
          <w:b w:val="0"/>
          <w:i w:val="0"/>
          <w:sz w:val="21"/>
        </w:rPr>
        <w:t>A student has ten possible portfolio pieces from the semester: a Week 1 intake ticket where they shadowed Sam and logged everything wrong; a Phase 2 Chromebook screen replacement with before-and-after photos; a Phase 3 networking ticket they solved alone; a Phase 3 escalation they correctly sent to District IT; a Core 1 practice exam score sheet; a reflection on a permission-level mistake from Phase 4; a signal flow repair under time pressure; a solo printer ticket; a peer-feedback form from capstone drafting; and a note from a teacher thanking them for a fix. The portfolio template only has room for four to six labeled pieces.</w:t>
      </w:r>
    </w:p>
    <w:p>
      <w:pPr>
        <w:spacing w:after="40" w:before="0"/>
        <w:jc w:val="left"/>
      </w:pPr>
      <w:r>
        <w:rPr>
          <w:b/>
          <w:i w:val="0"/>
          <w:sz w:val="21"/>
        </w:rPr>
        <w:t>Task: Students select 4-6 of the ten pieces that together best show a full range of skills and real growth across the performance ladder (not just the strongest or easiest pieces), and justify in one sentence why they left one specific piece out.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A strong ticket portfolio should include...</w:t>
      </w:r>
    </w:p>
    <w:p>
      <w:pPr>
        <w:spacing w:after="20" w:before="0"/>
        <w:jc w:val="left"/>
      </w:pPr>
      <w:r>
        <w:rPr>
          <w:b w:val="0"/>
          <w:i w:val="0"/>
          <w:sz w:val="21"/>
        </w:rPr>
        <w:t xml:space="preserve">     A. Every single ticket from the whole semester</w:t>
      </w:r>
    </w:p>
    <w:p>
      <w:pPr>
        <w:spacing w:after="20" w:before="0"/>
        <w:jc w:val="left"/>
      </w:pPr>
      <w:r>
        <w:rPr>
          <w:b w:val="0"/>
          <w:i w:val="0"/>
          <w:sz w:val="21"/>
        </w:rPr>
        <w:t xml:space="preserve">     B. Four to six pieces that show range and growth</w:t>
      </w:r>
    </w:p>
    <w:p>
      <w:pPr>
        <w:spacing w:after="20" w:before="0"/>
        <w:jc w:val="left"/>
      </w:pPr>
      <w:r>
        <w:rPr>
          <w:b w:val="0"/>
          <w:i w:val="0"/>
          <w:sz w:val="21"/>
        </w:rPr>
        <w:t xml:space="preserve">     C. Only your very first ticket</w:t>
      </w:r>
    </w:p>
    <w:p>
      <w:pPr>
        <w:spacing w:after="20" w:before="0"/>
        <w:jc w:val="left"/>
      </w:pPr>
      <w:r>
        <w:rPr>
          <w:b w:val="0"/>
          <w:i w:val="0"/>
          <w:sz w:val="21"/>
        </w:rPr>
        <w:t xml:space="preserve">     D. Only tickets where nothing went wrong</w:t>
      </w:r>
    </w:p>
    <w:p>
      <w:pPr>
        <w:spacing w:after="40" w:before="0"/>
        <w:jc w:val="left"/>
      </w:pPr>
      <w:r>
        <w:rPr>
          <w:b w:val="0"/>
          <w:i w:val="0"/>
          <w:sz w:val="21"/>
        </w:rPr>
        <w:t>2. What does the Capstone &amp; Portfolio grading category reward?</w:t>
      </w:r>
    </w:p>
    <w:p>
      <w:pPr>
        <w:spacing w:after="20" w:before="0"/>
        <w:jc w:val="left"/>
      </w:pPr>
      <w:r>
        <w:rPr>
          <w:b w:val="0"/>
          <w:i w:val="0"/>
          <w:sz w:val="21"/>
        </w:rPr>
        <w:t xml:space="preserve">     A. Speed only</w:t>
      </w:r>
    </w:p>
    <w:p>
      <w:pPr>
        <w:spacing w:after="20" w:before="0"/>
        <w:jc w:val="left"/>
      </w:pPr>
      <w:r>
        <w:rPr>
          <w:b w:val="0"/>
          <w:i w:val="0"/>
          <w:sz w:val="21"/>
        </w:rPr>
        <w:t xml:space="preserve">     B. A finished, polished capstone and an organized portfolio</w:t>
      </w:r>
    </w:p>
    <w:p>
      <w:pPr>
        <w:spacing w:after="20" w:before="0"/>
        <w:jc w:val="left"/>
      </w:pPr>
      <w:r>
        <w:rPr>
          <w:b w:val="0"/>
          <w:i w:val="0"/>
          <w:sz w:val="21"/>
        </w:rPr>
        <w:t xml:space="preserve">     C. The number of tickets submitted</w:t>
      </w:r>
    </w:p>
    <w:p>
      <w:pPr>
        <w:spacing w:after="20" w:before="0"/>
        <w:jc w:val="left"/>
      </w:pPr>
      <w:r>
        <w:rPr>
          <w:b w:val="0"/>
          <w:i w:val="0"/>
          <w:sz w:val="21"/>
        </w:rPr>
        <w:t xml:space="preserve">     D. Attendance</w:t>
      </w:r>
    </w:p>
    <w:p>
      <w:pPr>
        <w:spacing w:after="40" w:before="0"/>
        <w:jc w:val="left"/>
      </w:pPr>
      <w:r>
        <w:rPr>
          <w:b w:val="0"/>
          <w:i w:val="0"/>
          <w:sz w:val="21"/>
        </w:rPr>
        <w:t>3. Why should a portfolio show a range of tickets, not just your favorite success?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the strongest piece of evidence in your portfolio, and what does it prove about you as a technician?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78  ·  Building Your Resume for an IT Career</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translate help desk experience into resume-ready bullet points.</w:t>
      </w:r>
    </w:p>
    <w:p>
      <w:pPr>
        <w:spacing w:after="40" w:before="0"/>
        <w:jc w:val="left"/>
      </w:pPr>
      <w:r>
        <w:rPr>
          <w:b w:val="0"/>
          <w:i w:val="0"/>
          <w:sz w:val="21"/>
        </w:rPr>
        <w:t>☐  I can identify which certifications and skills belong on an entry-level IT resume.</w:t>
      </w:r>
    </w:p>
    <w:p>
      <w:pPr>
        <w:spacing w:after="40" w:before="0"/>
        <w:jc w:val="left"/>
      </w:pPr>
      <w:r>
        <w:rPr>
          <w:b w:val="0"/>
          <w:i w:val="0"/>
          <w:sz w:val="21"/>
        </w:rPr>
        <w:t>☐  I can format a resume that a hiring manager or district recruiter would take seriously.</w:t>
      </w:r>
    </w:p>
    <w:p>
      <w:pPr>
        <w:spacing w:after="120" w:before="200"/>
        <w:jc w:val="left"/>
      </w:pPr>
      <w:r>
        <w:rPr>
          <w:b/>
          <w:i w:val="0"/>
          <w:color w:val="083E4E"/>
          <w:sz w:val="23"/>
        </w:rPr>
        <w:t>Vocabulary</w:t>
      </w:r>
    </w:p>
    <w:p>
      <w:pPr>
        <w:spacing w:after="40" w:before="0"/>
        <w:jc w:val="left"/>
      </w:pPr>
      <w:r>
        <w:rPr>
          <w:b w:val="0"/>
          <w:i w:val="0"/>
          <w:sz w:val="21"/>
        </w:rPr>
        <w:t>Portfolio  (por-FOH-lee-oh): An organized collection of your best work from the semester, used as evidence of your skills and growth.</w:t>
      </w:r>
    </w:p>
    <w:p>
      <w:pPr>
        <w:spacing w:after="40" w:before="0"/>
        <w:jc w:val="left"/>
      </w:pPr>
      <w:r>
        <w:rPr>
          <w:b w:val="0"/>
          <w:i/>
          <w:color w:val="666666"/>
          <w:sz w:val="19"/>
        </w:rPr>
        <w:t xml:space="preserve">   Word study: Italian portafoglio, from Latin portare (to carry) + folium (a leaf or sheet of paper) — literally, something that carries loose sheets.</w:t>
      </w:r>
    </w:p>
    <w:p>
      <w:pPr>
        <w:spacing w:after="80" w:before="0"/>
        <w:jc w:val="left"/>
      </w:pPr>
      <w:r>
        <w:rPr>
          <w:b w:val="0"/>
          <w:i/>
          <w:color w:val="666666"/>
          <w:sz w:val="20"/>
        </w:rPr>
        <w:t xml:space="preserve">   e.g. Jordan pulled the strongest lines for their resume straight out of their portfolio.</w:t>
      </w:r>
    </w:p>
    <w:p>
      <w:pPr>
        <w:spacing w:after="120" w:before="200"/>
        <w:jc w:val="left"/>
      </w:pPr>
      <w:r>
        <w:rPr>
          <w:b/>
          <w:i w:val="0"/>
          <w:color w:val="083E4E"/>
          <w:sz w:val="23"/>
        </w:rPr>
        <w:t>Academic Vocabulary Word of the Day</w:t>
      </w:r>
    </w:p>
    <w:p>
      <w:pPr>
        <w:spacing w:after="40" w:before="0"/>
        <w:jc w:val="left"/>
      </w:pPr>
      <w:r>
        <w:rPr>
          <w:b/>
          <w:i w:val="0"/>
          <w:sz w:val="22"/>
        </w:rPr>
        <w:t>Quantify  (KWAHN-tuh-fy)</w:t>
      </w:r>
    </w:p>
    <w:p>
      <w:pPr>
        <w:spacing w:after="40" w:before="0"/>
        <w:jc w:val="left"/>
      </w:pPr>
      <w:r>
        <w:rPr>
          <w:b w:val="0"/>
          <w:i w:val="0"/>
          <w:sz w:val="21"/>
        </w:rPr>
        <w:t>To express something as a specific, measurable number or amount.</w:t>
      </w:r>
    </w:p>
    <w:p>
      <w:pPr>
        <w:spacing w:after="40" w:before="0"/>
        <w:jc w:val="left"/>
      </w:pPr>
      <w:r>
        <w:rPr>
          <w:b w:val="0"/>
          <w:i/>
          <w:color w:val="666666"/>
          <w:sz w:val="19"/>
        </w:rPr>
        <w:t>Word study: Latin quantus (how much) + -ficare (to make)</w:t>
      </w:r>
    </w:p>
    <w:p>
      <w:pPr>
        <w:spacing w:after="80" w:before="0"/>
        <w:jc w:val="left"/>
      </w:pPr>
      <w:r>
        <w:rPr>
          <w:b w:val="0"/>
          <w:i/>
          <w:color w:val="666666"/>
          <w:sz w:val="20"/>
        </w:rPr>
        <w:t>e.g. Turning 'fixed computers' into 'resolved over 40 hardware issues' meant learning to quantify the work on a resume.</w:t>
      </w:r>
    </w:p>
    <w:p>
      <w:pPr>
        <w:spacing w:after="120" w:before="200"/>
        <w:jc w:val="left"/>
      </w:pPr>
      <w:r>
        <w:rPr>
          <w:b/>
          <w:i w:val="0"/>
          <w:color w:val="083E4E"/>
          <w:sz w:val="23"/>
        </w:rPr>
        <w:t>Warm-Up</w:t>
      </w:r>
    </w:p>
    <w:p>
      <w:pPr>
        <w:spacing w:after="120" w:before="0"/>
        <w:jc w:val="left"/>
      </w:pPr>
      <w:r>
        <w:rPr>
          <w:b w:val="0"/>
          <w:i w:val="0"/>
          <w:sz w:val="21"/>
        </w:rPr>
        <w:t>If a District IT recruiter looked at your semester of work, what's one sentence you'd want on your resume?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Resume Basics for a First Job</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Turning Tickets Into Bullet Points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to List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Resume Builder Workshop</w:t>
      </w:r>
    </w:p>
    <w:p>
      <w:pPr>
        <w:spacing w:after="120" w:before="0"/>
        <w:jc w:val="left"/>
      </w:pPr>
      <w:r>
        <w:rPr>
          <w:b w:val="0"/>
          <w:i w:val="0"/>
          <w:sz w:val="21"/>
        </w:rPr>
        <w:t>Have students draft three to five resume bullet points pulled directly from their own ticket portfolio and repair logs, using the action verb plus task plus result formula. Partners then swap drafts to check for strong action verbs, real numbers where possible, and no unexplained jargon a recruiter wouldn't know.</w:t>
      </w:r>
    </w:p>
    <w:p>
      <w:pPr>
        <w:spacing w:after="120" w:before="240"/>
        <w:jc w:val="left"/>
      </w:pPr>
      <w:r>
        <w:rPr>
          <w:b/>
          <w:i w:val="0"/>
          <w:color w:val="083E4E"/>
          <w:sz w:val="23"/>
        </w:rPr>
        <w:t>Apply It · Real World Problem</w:t>
      </w:r>
    </w:p>
    <w:p>
      <w:pPr>
        <w:spacing w:after="120" w:before="0"/>
        <w:jc w:val="left"/>
      </w:pPr>
      <w:r>
        <w:rPr>
          <w:b/>
          <w:i w:val="0"/>
          <w:sz w:val="22"/>
        </w:rPr>
        <w:t>Turn the Ticket Into a Bullet</w:t>
      </w:r>
    </w:p>
    <w:p>
      <w:pPr>
        <w:spacing w:after="120" w:before="0"/>
        <w:jc w:val="left"/>
      </w:pPr>
      <w:r>
        <w:rPr>
          <w:b w:val="0"/>
          <w:i w:val="0"/>
          <w:sz w:val="21"/>
        </w:rPr>
        <w:t>A raw ticket note in the class system reads: 'fixed printer thing for Ms. Alvarez, took a while, had to restart stuff twice.' It's accurate but vague, uses no numbers, and wouldn't mean anything to a recruiter skimming a stack of resumes.</w:t>
      </w:r>
    </w:p>
    <w:p>
      <w:pPr>
        <w:spacing w:after="40" w:before="0"/>
        <w:jc w:val="left"/>
      </w:pPr>
      <w:r>
        <w:rPr>
          <w:b/>
          <w:i w:val="0"/>
          <w:sz w:val="21"/>
        </w:rPr>
        <w:t>Task: Students rewrite the raw ticket note as a polished resume bullet point using the action-verb-plus-task-plus-result formula from today's lesson, inventing one reasonable, specific detail (like a time saved or a device count) where the original note is too vague to use as-is.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Which resume bullet point is strongest?</w:t>
      </w:r>
    </w:p>
    <w:p>
      <w:pPr>
        <w:spacing w:after="20" w:before="0"/>
        <w:jc w:val="left"/>
      </w:pPr>
      <w:r>
        <w:rPr>
          <w:b w:val="0"/>
          <w:i w:val="0"/>
          <w:sz w:val="21"/>
        </w:rPr>
        <w:t xml:space="preserve">     A. Did computer stuff</w:t>
      </w:r>
    </w:p>
    <w:p>
      <w:pPr>
        <w:spacing w:after="20" w:before="0"/>
        <w:jc w:val="left"/>
      </w:pPr>
      <w:r>
        <w:rPr>
          <w:b w:val="0"/>
          <w:i w:val="0"/>
          <w:sz w:val="21"/>
        </w:rPr>
        <w:t xml:space="preserve">     B. Was on the help desk</w:t>
      </w:r>
    </w:p>
    <w:p>
      <w:pPr>
        <w:spacing w:after="20" w:before="0"/>
        <w:jc w:val="left"/>
      </w:pPr>
      <w:r>
        <w:rPr>
          <w:b w:val="0"/>
          <w:i w:val="0"/>
          <w:sz w:val="21"/>
        </w:rPr>
        <w:t xml:space="preserve">     C. Diagnosed and resolved over 40 Chromebook hardware issues with a fast turnaround</w:t>
      </w:r>
    </w:p>
    <w:p>
      <w:pPr>
        <w:spacing w:after="20" w:before="0"/>
        <w:jc w:val="left"/>
      </w:pPr>
      <w:r>
        <w:rPr>
          <w:b w:val="0"/>
          <w:i w:val="0"/>
          <w:sz w:val="21"/>
        </w:rPr>
        <w:t xml:space="preserve">     D. Fixed things sometimes</w:t>
      </w:r>
    </w:p>
    <w:p>
      <w:pPr>
        <w:spacing w:after="40" w:before="0"/>
        <w:jc w:val="left"/>
      </w:pPr>
      <w:r>
        <w:rPr>
          <w:b w:val="0"/>
          <w:i w:val="0"/>
          <w:sz w:val="21"/>
        </w:rPr>
        <w:t>2. What formula makes a resume bullet point strong?</w:t>
      </w:r>
    </w:p>
    <w:p>
      <w:pPr>
        <w:spacing w:after="20" w:before="0"/>
        <w:jc w:val="left"/>
      </w:pPr>
      <w:r>
        <w:rPr>
          <w:b w:val="0"/>
          <w:i w:val="0"/>
          <w:sz w:val="21"/>
        </w:rPr>
        <w:t xml:space="preserve">     A. Adjective plus opinion</w:t>
      </w:r>
    </w:p>
    <w:p>
      <w:pPr>
        <w:spacing w:after="20" w:before="0"/>
        <w:jc w:val="left"/>
      </w:pPr>
      <w:r>
        <w:rPr>
          <w:b w:val="0"/>
          <w:i w:val="0"/>
          <w:sz w:val="21"/>
        </w:rPr>
        <w:t xml:space="preserve">     B. Action verb plus task plus result</w:t>
      </w:r>
    </w:p>
    <w:p>
      <w:pPr>
        <w:spacing w:after="20" w:before="0"/>
        <w:jc w:val="left"/>
      </w:pPr>
      <w:r>
        <w:rPr>
          <w:b w:val="0"/>
          <w:i w:val="0"/>
          <w:sz w:val="21"/>
        </w:rPr>
        <w:t xml:space="preserve">     C. A list of every tool you own</w:t>
      </w:r>
    </w:p>
    <w:p>
      <w:pPr>
        <w:spacing w:after="20" w:before="0"/>
        <w:jc w:val="left"/>
      </w:pPr>
      <w:r>
        <w:rPr>
          <w:b w:val="0"/>
          <w:i w:val="0"/>
          <w:sz w:val="21"/>
        </w:rPr>
        <w:t xml:space="preserve">     D. A full paragraph of narrative</w:t>
      </w:r>
    </w:p>
    <w:p>
      <w:pPr>
        <w:spacing w:after="40" w:before="0"/>
        <w:jc w:val="left"/>
      </w:pPr>
      <w:r>
        <w:rPr>
          <w:b w:val="0"/>
          <w:i w:val="0"/>
          <w:sz w:val="21"/>
        </w:rPr>
        <w:t>3. Why should certifications in progress, like CompTIA A+ Core 1, be listed on a resume even before you pass the exam?</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Share your strongest resume bullet point from today. What ticket or repair did it come from?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79  ·  LinkedIn Profile &amp; Your Professional Online Presence</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set up a LinkedIn profile that reflects my help desk experience and certifications.</w:t>
      </w:r>
    </w:p>
    <w:p>
      <w:pPr>
        <w:spacing w:after="40" w:before="0"/>
        <w:jc w:val="left"/>
      </w:pPr>
      <w:r>
        <w:rPr>
          <w:b w:val="0"/>
          <w:i w:val="0"/>
          <w:sz w:val="21"/>
        </w:rPr>
        <w:t>☐  I can write a professional summary that highlights my growth this semester.</w:t>
      </w:r>
    </w:p>
    <w:p>
      <w:pPr>
        <w:spacing w:after="40" w:before="0"/>
        <w:jc w:val="left"/>
      </w:pPr>
      <w:r>
        <w:rPr>
          <w:b w:val="0"/>
          <w:i w:val="0"/>
          <w:sz w:val="21"/>
        </w:rPr>
        <w:t>☐  I can identify what to keep public versus private online as a job-seeking teen.</w:t>
      </w:r>
    </w:p>
    <w:p>
      <w:pPr>
        <w:spacing w:after="120" w:before="200"/>
        <w:jc w:val="left"/>
      </w:pPr>
      <w:r>
        <w:rPr>
          <w:b/>
          <w:i w:val="0"/>
          <w:color w:val="083E4E"/>
          <w:sz w:val="23"/>
        </w:rPr>
        <w:t>Vocabulary</w:t>
      </w:r>
    </w:p>
    <w:p>
      <w:pPr>
        <w:spacing w:after="40" w:before="0"/>
        <w:jc w:val="left"/>
      </w:pPr>
      <w:r>
        <w:rPr>
          <w:b w:val="0"/>
          <w:i w:val="0"/>
          <w:sz w:val="21"/>
        </w:rPr>
        <w:t>LinkedIn Profile  (LINGKT-in PROH-fyle): A professional online profile that lists your experience, skills, and certifications for employers and colleges to see.</w:t>
      </w:r>
    </w:p>
    <w:p>
      <w:pPr>
        <w:spacing w:after="40" w:before="0"/>
        <w:jc w:val="left"/>
      </w:pPr>
      <w:r>
        <w:rPr>
          <w:b w:val="0"/>
          <w:i/>
          <w:color w:val="666666"/>
          <w:sz w:val="19"/>
        </w:rPr>
        <w:t xml:space="preserve">   Word study: 'Linked' + 'In' (a branded compound meaning connected within a professional network) + Latin pro- (forward) + filare (to spin a thread) — literally, an outline drawn forward to represent you.</w:t>
      </w:r>
    </w:p>
    <w:p>
      <w:pPr>
        <w:spacing w:after="80" w:before="0"/>
        <w:jc w:val="left"/>
      </w:pPr>
      <w:r>
        <w:rPr>
          <w:b w:val="0"/>
          <w:i/>
          <w:color w:val="666666"/>
          <w:sz w:val="20"/>
        </w:rPr>
        <w:t xml:space="preserve">   e.g. Jordan's LinkedIn Profile listed the Student Help Desk as their first real work experience.</w:t>
      </w:r>
    </w:p>
    <w:p>
      <w:pPr>
        <w:spacing w:after="120" w:before="200"/>
        <w:jc w:val="left"/>
      </w:pPr>
      <w:r>
        <w:rPr>
          <w:b/>
          <w:i w:val="0"/>
          <w:color w:val="083E4E"/>
          <w:sz w:val="23"/>
        </w:rPr>
        <w:t>Academic Vocabulary Word of the Day</w:t>
      </w:r>
    </w:p>
    <w:p>
      <w:pPr>
        <w:spacing w:after="40" w:before="0"/>
        <w:jc w:val="left"/>
      </w:pPr>
      <w:r>
        <w:rPr>
          <w:b/>
          <w:i w:val="0"/>
          <w:sz w:val="22"/>
        </w:rPr>
        <w:t>Portray  (por-TRAY)</w:t>
      </w:r>
    </w:p>
    <w:p>
      <w:pPr>
        <w:spacing w:after="40" w:before="0"/>
        <w:jc w:val="left"/>
      </w:pPr>
      <w:r>
        <w:rPr>
          <w:b w:val="0"/>
          <w:i w:val="0"/>
          <w:sz w:val="21"/>
        </w:rPr>
        <w:t>To present or represent something in a particular way.</w:t>
      </w:r>
    </w:p>
    <w:p>
      <w:pPr>
        <w:spacing w:after="40" w:before="0"/>
        <w:jc w:val="left"/>
      </w:pPr>
      <w:r>
        <w:rPr>
          <w:b w:val="0"/>
          <w:i/>
          <w:color w:val="666666"/>
          <w:sz w:val="19"/>
        </w:rPr>
        <w:t>Word study: Latin pro- (forth) + trahere (to draw) — literally, to draw forth a likeness</w:t>
      </w:r>
    </w:p>
    <w:p>
      <w:pPr>
        <w:spacing w:after="80" w:before="0"/>
        <w:jc w:val="left"/>
      </w:pPr>
      <w:r>
        <w:rPr>
          <w:b w:val="0"/>
          <w:i/>
          <w:color w:val="666666"/>
          <w:sz w:val="20"/>
        </w:rPr>
        <w:t>e.g. Jordan's LinkedIn About summary had to portray a professional, focused version of their semester at the Help Desk.</w:t>
      </w:r>
    </w:p>
    <w:p>
      <w:pPr>
        <w:spacing w:after="120" w:before="200"/>
        <w:jc w:val="left"/>
      </w:pPr>
      <w:r>
        <w:rPr>
          <w:b/>
          <w:i w:val="0"/>
          <w:color w:val="083E4E"/>
          <w:sz w:val="23"/>
        </w:rPr>
        <w:t>Warm-Up</w:t>
      </w:r>
    </w:p>
    <w:p>
      <w:pPr>
        <w:spacing w:after="120" w:before="0"/>
        <w:jc w:val="left"/>
      </w:pPr>
      <w:r>
        <w:rPr>
          <w:b w:val="0"/>
          <w:i w:val="0"/>
          <w:sz w:val="21"/>
        </w:rPr>
        <w:t>What's one thing you'd want a future employer to know about you that isn't obvious from a resume alone?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Why LinkedIn (Even at 16)</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Profile Essentials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Privacy &amp; Professionalism Online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Profile Draft</w:t>
      </w:r>
    </w:p>
    <w:p>
      <w:pPr>
        <w:spacing w:after="120" w:before="0"/>
        <w:jc w:val="left"/>
      </w:pPr>
      <w:r>
        <w:rPr>
          <w:b w:val="0"/>
          <w:i w:val="0"/>
          <w:sz w:val="21"/>
        </w:rPr>
        <w:t>Using a provided worksheet or template (since not every student may create a live account today), have students draft their LinkedIn headline, About summary, and one experience bullet for the Student Help Desk role. Invite a few volunteers to share their headline or summary for quick class feedback.</w:t>
      </w:r>
    </w:p>
    <w:p>
      <w:pPr>
        <w:spacing w:after="120" w:before="240"/>
        <w:jc w:val="left"/>
      </w:pPr>
      <w:r>
        <w:rPr>
          <w:b/>
          <w:i w:val="0"/>
          <w:color w:val="083E4E"/>
          <w:sz w:val="23"/>
        </w:rPr>
        <w:t>Apply It · Case Study</w:t>
      </w:r>
    </w:p>
    <w:p>
      <w:pPr>
        <w:spacing w:after="120" w:before="0"/>
        <w:jc w:val="left"/>
      </w:pPr>
      <w:r>
        <w:rPr>
          <w:b/>
          <w:i w:val="0"/>
          <w:sz w:val="22"/>
        </w:rPr>
        <w:t>What Should Stay Off the Profile?</w:t>
      </w:r>
    </w:p>
    <w:p>
      <w:pPr>
        <w:spacing w:after="120" w:before="0"/>
        <w:jc w:val="left"/>
      </w:pPr>
      <w:r>
        <w:rPr>
          <w:b w:val="0"/>
          <w:i w:val="0"/>
          <w:sz w:val="21"/>
        </w:rPr>
        <w:t>A student drafts a LinkedIn About summary with three sentences: an inside joke referencing a coworker's messy desk that only makes sense to people at the Help Desk, a complaint about a teacher who 'never explains anything right,' and a genuine accomplishment describing having fixed over 40 Chromebooks this semester with a fast turnaround.</w:t>
      </w:r>
    </w:p>
    <w:p>
      <w:pPr>
        <w:spacing w:after="40" w:before="0"/>
        <w:jc w:val="left"/>
      </w:pPr>
      <w:r>
        <w:rPr>
          <w:b/>
          <w:i w:val="0"/>
          <w:sz w:val="21"/>
        </w:rPr>
        <w:t>Task: Students identify which of the three sentences should be cut before the profile goes public, which should stay, and explain the professional-image reasoning behind each decision.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should a LinkedIn headline say instead of just 'student'?</w:t>
      </w:r>
    </w:p>
    <w:p>
      <w:pPr>
        <w:spacing w:after="20" w:before="0"/>
        <w:jc w:val="left"/>
      </w:pPr>
      <w:r>
        <w:rPr>
          <w:b w:val="0"/>
          <w:i w:val="0"/>
          <w:sz w:val="21"/>
        </w:rPr>
        <w:t xml:space="preserve">     A. Nothing, headlines don't matter</w:t>
      </w:r>
    </w:p>
    <w:p>
      <w:pPr>
        <w:spacing w:after="20" w:before="0"/>
        <w:jc w:val="left"/>
      </w:pPr>
      <w:r>
        <w:rPr>
          <w:b w:val="0"/>
          <w:i w:val="0"/>
          <w:sz w:val="21"/>
        </w:rPr>
        <w:t xml:space="preserve">     B. What you actually do, like a role or focus area</w:t>
      </w:r>
    </w:p>
    <w:p>
      <w:pPr>
        <w:spacing w:after="20" w:before="0"/>
        <w:jc w:val="left"/>
      </w:pPr>
      <w:r>
        <w:rPr>
          <w:b w:val="0"/>
          <w:i w:val="0"/>
          <w:sz w:val="21"/>
        </w:rPr>
        <w:t xml:space="preserve">     C. A joke to stand out</w:t>
      </w:r>
    </w:p>
    <w:p>
      <w:pPr>
        <w:spacing w:after="20" w:before="0"/>
        <w:jc w:val="left"/>
      </w:pPr>
      <w:r>
        <w:rPr>
          <w:b w:val="0"/>
          <w:i w:val="0"/>
          <w:sz w:val="21"/>
        </w:rPr>
        <w:t xml:space="preserve">     D. Your full class schedule</w:t>
      </w:r>
    </w:p>
    <w:p>
      <w:pPr>
        <w:spacing w:after="40" w:before="0"/>
        <w:jc w:val="left"/>
      </w:pPr>
      <w:r>
        <w:rPr>
          <w:b w:val="0"/>
          <w:i w:val="0"/>
          <w:sz w:val="21"/>
        </w:rPr>
        <w:t>2. A good rule for what to post publicly on a professional profile is...</w:t>
      </w:r>
    </w:p>
    <w:p>
      <w:pPr>
        <w:spacing w:after="20" w:before="0"/>
        <w:jc w:val="left"/>
      </w:pPr>
      <w:r>
        <w:rPr>
          <w:b w:val="0"/>
          <w:i w:val="0"/>
          <w:sz w:val="21"/>
        </w:rPr>
        <w:t xml:space="preserve">     A. Post anything, privacy doesn't matter online</w:t>
      </w:r>
    </w:p>
    <w:p>
      <w:pPr>
        <w:spacing w:after="20" w:before="0"/>
        <w:jc w:val="left"/>
      </w:pPr>
      <w:r>
        <w:rPr>
          <w:b w:val="0"/>
          <w:i w:val="0"/>
          <w:sz w:val="21"/>
        </w:rPr>
        <w:t xml:space="preserve">     B. Only post what you'd be fine with a future employer seeing</w:t>
      </w:r>
    </w:p>
    <w:p>
      <w:pPr>
        <w:spacing w:after="20" w:before="0"/>
        <w:jc w:val="left"/>
      </w:pPr>
      <w:r>
        <w:rPr>
          <w:b w:val="0"/>
          <w:i w:val="0"/>
          <w:sz w:val="21"/>
        </w:rPr>
        <w:t xml:space="preserve">     C. Never list any real experience</w:t>
      </w:r>
    </w:p>
    <w:p>
      <w:pPr>
        <w:spacing w:after="20" w:before="0"/>
        <w:jc w:val="left"/>
      </w:pPr>
      <w:r>
        <w:rPr>
          <w:b w:val="0"/>
          <w:i w:val="0"/>
          <w:sz w:val="21"/>
        </w:rPr>
        <w:t xml:space="preserve">     D. Copy someone else's profile exactly</w:t>
      </w:r>
    </w:p>
    <w:p>
      <w:pPr>
        <w:spacing w:after="40" w:before="0"/>
        <w:jc w:val="left"/>
      </w:pPr>
      <w:r>
        <w:rPr>
          <w:b w:val="0"/>
          <w:i w:val="0"/>
          <w:sz w:val="21"/>
        </w:rPr>
        <w:t>3. Why does a LinkedIn Profile matter even for a student who isn't job hunting yet?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one sentence from your About summary that best captures your growth this semester?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80  ·  Mock Interview Prep with District IT</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prepare clear, honest answers to common interview questions using real examples from my semester.</w:t>
      </w:r>
    </w:p>
    <w:p>
      <w:pPr>
        <w:spacing w:after="40" w:before="0"/>
        <w:jc w:val="left"/>
      </w:pPr>
      <w:r>
        <w:rPr>
          <w:b w:val="0"/>
          <w:i w:val="0"/>
          <w:sz w:val="21"/>
        </w:rPr>
        <w:t>☐  I can practice professional interview behavior, including greeting, eye contact, and follow-up questions.</w:t>
      </w:r>
    </w:p>
    <w:p>
      <w:pPr>
        <w:spacing w:after="40" w:before="0"/>
        <w:jc w:val="left"/>
      </w:pPr>
      <w:r>
        <w:rPr>
          <w:b w:val="0"/>
          <w:i w:val="0"/>
          <w:sz w:val="21"/>
        </w:rPr>
        <w:t>☐  I can reflect on my growth from Apprentice toward Lead Tech using my own capstone story.</w:t>
      </w:r>
    </w:p>
    <w:p>
      <w:pPr>
        <w:spacing w:after="120" w:before="200"/>
        <w:jc w:val="left"/>
      </w:pPr>
      <w:r>
        <w:rPr>
          <w:b/>
          <w:i w:val="0"/>
          <w:color w:val="083E4E"/>
          <w:sz w:val="23"/>
        </w:rPr>
        <w:t>Vocabulary</w:t>
      </w:r>
    </w:p>
    <w:p>
      <w:pPr>
        <w:spacing w:after="40" w:before="0"/>
        <w:jc w:val="left"/>
      </w:pPr>
      <w:r>
        <w:rPr>
          <w:b w:val="0"/>
          <w:i w:val="0"/>
          <w:sz w:val="21"/>
        </w:rPr>
        <w:t>Mock Interview  (MOK IN-tur-vyoo): A practice job interview, run like the real thing, so you can build confidence and get feedback before an interview that counts.</w:t>
      </w:r>
    </w:p>
    <w:p>
      <w:pPr>
        <w:spacing w:after="40" w:before="0"/>
        <w:jc w:val="left"/>
      </w:pPr>
      <w:r>
        <w:rPr>
          <w:b w:val="0"/>
          <w:i/>
          <w:color w:val="666666"/>
          <w:sz w:val="19"/>
        </w:rPr>
        <w:t xml:space="preserve">   Word study: Old French mocquer (to mock, imitate) + Old French entrevoir (entre- 'between' + voir 'to see') — literally, a practiced 'seeing between' two people.</w:t>
      </w:r>
    </w:p>
    <w:p>
      <w:pPr>
        <w:spacing w:after="80" w:before="0"/>
        <w:jc w:val="left"/>
      </w:pPr>
      <w:r>
        <w:rPr>
          <w:b w:val="0"/>
          <w:i/>
          <w:color w:val="666666"/>
          <w:sz w:val="20"/>
        </w:rPr>
        <w:t xml:space="preserve">   e.g. Jordan's Mock Interview with District IT felt nerve-wracking at first, but it was good practice for the real thing.</w:t>
      </w:r>
    </w:p>
    <w:p>
      <w:pPr>
        <w:spacing w:after="120" w:before="200"/>
        <w:jc w:val="left"/>
      </w:pPr>
      <w:r>
        <w:rPr>
          <w:b/>
          <w:i w:val="0"/>
          <w:color w:val="083E4E"/>
          <w:sz w:val="23"/>
        </w:rPr>
        <w:t>Academic Vocabulary Word of the Day</w:t>
      </w:r>
    </w:p>
    <w:p>
      <w:pPr>
        <w:spacing w:after="40" w:before="0"/>
        <w:jc w:val="left"/>
      </w:pPr>
      <w:r>
        <w:rPr>
          <w:b/>
          <w:i w:val="0"/>
          <w:sz w:val="22"/>
        </w:rPr>
        <w:t>Validate  (VAL-uh-dayt)</w:t>
      </w:r>
    </w:p>
    <w:p>
      <w:pPr>
        <w:spacing w:after="40" w:before="0"/>
        <w:jc w:val="left"/>
      </w:pPr>
      <w:r>
        <w:rPr>
          <w:b w:val="0"/>
          <w:i w:val="0"/>
          <w:sz w:val="21"/>
        </w:rPr>
        <w:t>To confirm that something is accurate, true, or well-supported.</w:t>
      </w:r>
    </w:p>
    <w:p>
      <w:pPr>
        <w:spacing w:after="40" w:before="0"/>
        <w:jc w:val="left"/>
      </w:pPr>
      <w:r>
        <w:rPr>
          <w:b w:val="0"/>
          <w:i/>
          <w:color w:val="666666"/>
          <w:sz w:val="19"/>
        </w:rPr>
        <w:t>Word study: Latin validus (strong) + -ate (a verb-forming suffix)</w:t>
      </w:r>
    </w:p>
    <w:p>
      <w:pPr>
        <w:spacing w:after="80" w:before="0"/>
        <w:jc w:val="left"/>
      </w:pPr>
      <w:r>
        <w:rPr>
          <w:b w:val="0"/>
          <w:i/>
          <w:color w:val="666666"/>
          <w:sz w:val="20"/>
        </w:rPr>
        <w:t>e.g. Using a real ticket example helped validate Dee's claim of experience during the mock interview.</w:t>
      </w:r>
    </w:p>
    <w:p>
      <w:pPr>
        <w:spacing w:after="120" w:before="200"/>
        <w:jc w:val="left"/>
      </w:pPr>
      <w:r>
        <w:rPr>
          <w:b/>
          <w:i w:val="0"/>
          <w:color w:val="083E4E"/>
          <w:sz w:val="23"/>
        </w:rPr>
        <w:t>Warm-Up</w:t>
      </w:r>
    </w:p>
    <w:p>
      <w:pPr>
        <w:spacing w:after="120" w:before="0"/>
        <w:jc w:val="left"/>
      </w:pPr>
      <w:r>
        <w:rPr>
          <w:b w:val="0"/>
          <w:i w:val="0"/>
          <w:sz w:val="21"/>
        </w:rPr>
        <w:t>What's one interview question you're nervous about being asked, and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What District IT Interviewers Ask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STAR Answers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Interview Professionalism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Mock Interview Rounds</w:t>
      </w:r>
    </w:p>
    <w:p>
      <w:pPr>
        <w:spacing w:after="120" w:before="0"/>
        <w:jc w:val="left"/>
      </w:pPr>
      <w:r>
        <w:rPr>
          <w:b w:val="0"/>
          <w:i w:val="0"/>
          <w:sz w:val="21"/>
        </w:rPr>
        <w:t>Pair students up (or rotate them through a visiting District IT staff member if one is available) and have them take turns as interviewer and candidate using provided question cards built around ticket experience and professionalism. After each round, have partners give each other one specific piece of feedback before switching roles.</w:t>
      </w:r>
    </w:p>
    <w:p>
      <w:r>
        <w:br w:type="page"/>
      </w:r>
    </w:p>
    <w:p>
      <w:pPr>
        <w:spacing w:after="120" w:before="0"/>
        <w:jc w:val="left"/>
      </w:pPr>
      <w:r>
        <w:rPr>
          <w:b/>
          <w:i w:val="0"/>
          <w:color w:val="083E4E"/>
          <w:sz w:val="23"/>
        </w:rPr>
        <w:t>Reading · Realistic Fiction</w:t>
      </w:r>
    </w:p>
    <w:p>
      <w:pPr>
        <w:spacing w:after="120" w:before="0"/>
        <w:jc w:val="left"/>
      </w:pPr>
      <w:r>
        <w:rPr>
          <w:b/>
          <w:i w:val="0"/>
          <w:sz w:val="24"/>
        </w:rPr>
        <w:t>Ticket #82: Ready for Lead Tech</w:t>
      </w:r>
    </w:p>
    <w:p>
      <w:pPr>
        <w:spacing w:after="120" w:before="0"/>
        <w:jc w:val="left"/>
      </w:pPr>
      <w:r>
        <w:rPr>
          <w:b w:val="0"/>
          <w:i w:val="0"/>
          <w:sz w:val="21"/>
        </w:rPr>
        <w:t>Jordan's laptop screen showed a single slide: a knowledge base article titled "Chromebook Won't Charge? Try This First." Ms. Faraday sat at the front table with a legal pad. Sam leaned against the supply cabinet, arms crossed, the same way he had on Jordan's very first day.</w:t>
        <w:br/>
        <w:br/>
        <w:t>"Whenever you're ready," Ms. Faraday said.</w:t>
        <w:br/>
        <w:br/>
        <w:t>Jordan cleared their throat. "Back in September, I got a ticket that said 'Chromebook broken, please fix ASAP.' I opened the case before I even asked what was wrong. Sam had to stop me and make me go back and actually talk to the kid first. Turned out the charger cable was just bent, not the battery."</w:t>
        <w:br/>
        <w:br/>
        <w:t>Sam smirked but didn't interrupt.</w:t>
        <w:br/>
        <w:br/>
        <w:t>"That ticket is the whole reason I wrote this," Jordan went on, clicking to the next slide. "Five steps, no jargon, a photo of exactly what a bad charging port looks like versus a good one. If a kid or a teacher can fix it themselves in two minutes, that's two minutes Sam doesn't have to spend, and one less ticket for someone else to solve solo."</w:t>
        <w:br/>
        <w:br/>
        <w:t>Ms. Faraday made a note. "Walk me through how you tested it."</w:t>
        <w:br/>
        <w:br/>
        <w:t>"I made three people who'd never seen it before follow my steps exactly, word for word, no help from me," Jordan said. "Two of them got it on the first try. One got stuck on step three because I forgot to say which port to check. So I added a photo."</w:t>
        <w:br/>
        <w:br/>
        <w:t>"That's exactly the follow-it-literally test," Ms. Faraday said, nodding. "Good instinct."</w:t>
        <w:br/>
        <w:br/>
        <w:t>When Jordan finished, Ms. Faraday stepped out to grab the next presenter's laptop, leaving Sam and Jordan alone by the supply cabinet.</w:t>
        <w:br/>
        <w:br/>
        <w:t>"Remember when you couldn't write a ticket note without three acronyms in it?" Sam said.</w:t>
        <w:br/>
        <w:br/>
        <w:t>"Don't remind me," Jordan said, laughing. "You made me rewrite that thing four times."</w:t>
        <w:br/>
        <w:br/>
        <w:t>"Three," Sam said. "I'm generous like that." He picked up a spare screwdriver, spun it once, and set it back down. "You know you started here basically afraid to touch a Chromebook without me standing over your shoulder. Now you just walked a room through a repair without flinching once, and you tested it better than half the guides I've seen from actual manufacturers."</w:t>
        <w:br/>
        <w:br/>
        <w:t>Jordan didn't say anything right away. It was strange, hearing it out loud.</w:t>
        <w:br/>
        <w:br/>
        <w:t>"I mean it," Sam said. "Next semester, if you want it, you're basically ready to run this desk as Lead Tech. Not basically. Ready."</w:t>
        <w:br/>
        <w:br/>
        <w:t>"What about you?" Jordan asked.</w:t>
        <w:br/>
        <w:br/>
        <w:t>Sam shrugged, already halfway to the door. "District IT's been asking me to shadow a real network closet. Guess we're both moving up."</w:t>
      </w:r>
    </w:p>
    <w:p>
      <w:pPr>
        <w:spacing w:after="120" w:before="160"/>
        <w:jc w:val="left"/>
      </w:pPr>
      <w:r>
        <w:rPr>
          <w:b/>
          <w:i w:val="0"/>
          <w:sz w:val="22"/>
        </w:rPr>
        <w:t>Questions</w:t>
      </w:r>
    </w:p>
    <w:p>
      <w:pPr>
        <w:spacing w:after="40" w:before="0"/>
        <w:jc w:val="left"/>
      </w:pPr>
      <w:r>
        <w:rPr>
          <w:b w:val="0"/>
          <w:i w:val="0"/>
          <w:sz w:val="21"/>
        </w:rPr>
        <w:t>• What mistake from Jordan's very first ticket does the capstone article directly try to prevent from happening to someone else?</w:t>
      </w:r>
    </w:p>
    <w:p>
      <w:pPr>
        <w:pBdr>
          <w:bottom w:val="single" w:sz="4" w:space="1" w:color="999999"/>
        </w:pBdr>
        <w:spacing w:after="280"/>
      </w:pPr>
    </w:p>
    <w:p>
      <w:pPr>
        <w:spacing w:after="40" w:before="0"/>
        <w:jc w:val="left"/>
      </w:pPr>
      <w:r>
        <w:rPr>
          <w:b w:val="0"/>
          <w:i w:val="0"/>
          <w:sz w:val="21"/>
        </w:rPr>
        <w:t>• How did Jordan test whether their knowledge base article actually worked before presenting it?</w:t>
      </w:r>
    </w:p>
    <w:p>
      <w:pPr>
        <w:pBdr>
          <w:bottom w:val="single" w:sz="4" w:space="1" w:color="999999"/>
        </w:pBdr>
        <w:spacing w:after="280"/>
      </w:pPr>
    </w:p>
    <w:p>
      <w:pPr>
        <w:spacing w:after="40" w:before="0"/>
        <w:jc w:val="left"/>
      </w:pPr>
      <w:r>
        <w:rPr>
          <w:b w:val="0"/>
          <w:i w:val="0"/>
          <w:sz w:val="21"/>
        </w:rPr>
        <w:t>• What does Ms. Faraday mean when she calls Jordan's testing method 'the follow-it-literally test,' and where has this reading series used that idea before?</w:t>
      </w:r>
    </w:p>
    <w:p>
      <w:pPr>
        <w:pBdr>
          <w:bottom w:val="single" w:sz="4" w:space="1" w:color="999999"/>
        </w:pBdr>
        <w:spacing w:after="280"/>
      </w:pPr>
    </w:p>
    <w:p>
      <w:pPr>
        <w:spacing w:after="40" w:before="0"/>
        <w:jc w:val="left"/>
      </w:pPr>
      <w:r>
        <w:rPr>
          <w:b w:val="0"/>
          <w:i w:val="0"/>
          <w:sz w:val="21"/>
        </w:rPr>
        <w:t>• What specific evidence does Sam use to tell Jordan they're ready for Lead Tech, rather than just saying 'good job'?</w:t>
      </w:r>
    </w:p>
    <w:p>
      <w:pPr>
        <w:pBdr>
          <w:bottom w:val="single" w:sz="4" w:space="1" w:color="999999"/>
        </w:pBdr>
        <w:spacing w:after="280"/>
      </w:pPr>
    </w:p>
    <w:p>
      <w:pPr>
        <w:spacing w:after="40" w:before="0"/>
        <w:jc w:val="left"/>
      </w:pPr>
      <w:r>
        <w:rPr>
          <w:b w:val="0"/>
          <w:i w:val="0"/>
          <w:sz w:val="21"/>
        </w:rPr>
        <w:t>• How does the ending, with both Jordan and Sam moving up, connect to the performance-level ladder used all semester?</w:t>
      </w:r>
    </w:p>
    <w:p>
      <w:pPr>
        <w:pBdr>
          <w:bottom w:val="single" w:sz="4" w:space="1" w:color="999999"/>
        </w:pBdr>
        <w:spacing w:after="280"/>
      </w:pPr>
    </w:p>
    <w:p>
      <w:pPr>
        <w:spacing w:after="120" w:before="240"/>
        <w:jc w:val="left"/>
      </w:pPr>
      <w:r>
        <w:rPr>
          <w:b/>
          <w:i w:val="0"/>
          <w:color w:val="083E4E"/>
          <w:sz w:val="23"/>
        </w:rPr>
        <w:t>Apply It · Realistic Fiction</w:t>
      </w:r>
    </w:p>
    <w:p>
      <w:pPr>
        <w:spacing w:after="120" w:before="0"/>
        <w:jc w:val="left"/>
      </w:pPr>
      <w:r>
        <w:rPr>
          <w:b/>
          <w:i w:val="0"/>
          <w:sz w:val="22"/>
        </w:rPr>
        <w:t>The Question Nobody Practiced</w:t>
      </w:r>
    </w:p>
    <w:p>
      <w:pPr>
        <w:spacing w:after="120" w:before="0"/>
        <w:jc w:val="left"/>
      </w:pPr>
      <w:r>
        <w:rPr>
          <w:b w:val="0"/>
          <w:i w:val="0"/>
          <w:sz w:val="21"/>
        </w:rPr>
        <w:t>During a mock interview round, a District IT interviewer named Mr. Alvarado leans forward and asks a student named Dee a question none of the practice cards had covered: 'Tell me about a time a fix you tried didn't work the first time. What did you do?' Dee pauses, caught off guard, staring at the table for a second too long. Then Dee remembers a real ticket from Phase 3, a Wi-Fi problem where the first fix (restarting the router) didn't hold, and starts talking through what actually happened next: testing a second theory, escalating part of it, and eventually finding the real cause. Dee's voice steadies as the story goes on, landing on a clear result at the end.</w:t>
      </w:r>
    </w:p>
    <w:p>
      <w:pPr>
        <w:spacing w:after="40" w:before="0"/>
        <w:jc w:val="left"/>
      </w:pPr>
      <w:r>
        <w:rPr>
          <w:b/>
          <w:i w:val="0"/>
          <w:sz w:val="21"/>
        </w:rPr>
        <w:t>Task: Students write a 3-4 sentence STAR-format answer (Situation, Task, Action, Result) that Dee could give to this exact question, using a real or plausible invented ticket example where an initial fix failed before the real solution was found.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does the 'A' stand for in a STAR-format interview answer?</w:t>
      </w:r>
    </w:p>
    <w:p>
      <w:pPr>
        <w:spacing w:after="20" w:before="0"/>
        <w:jc w:val="left"/>
      </w:pPr>
      <w:r>
        <w:rPr>
          <w:b w:val="0"/>
          <w:i w:val="0"/>
          <w:sz w:val="21"/>
        </w:rPr>
        <w:t xml:space="preserve">     A. Attitude</w:t>
      </w:r>
    </w:p>
    <w:p>
      <w:pPr>
        <w:spacing w:after="20" w:before="0"/>
        <w:jc w:val="left"/>
      </w:pPr>
      <w:r>
        <w:rPr>
          <w:b w:val="0"/>
          <w:i w:val="0"/>
          <w:sz w:val="21"/>
        </w:rPr>
        <w:t xml:space="preserve">     B. Action</w:t>
      </w:r>
    </w:p>
    <w:p>
      <w:pPr>
        <w:spacing w:after="20" w:before="0"/>
        <w:jc w:val="left"/>
      </w:pPr>
      <w:r>
        <w:rPr>
          <w:b w:val="0"/>
          <w:i w:val="0"/>
          <w:sz w:val="21"/>
        </w:rPr>
        <w:t xml:space="preserve">     C. Advice</w:t>
      </w:r>
    </w:p>
    <w:p>
      <w:pPr>
        <w:spacing w:after="20" w:before="0"/>
        <w:jc w:val="left"/>
      </w:pPr>
      <w:r>
        <w:rPr>
          <w:b w:val="0"/>
          <w:i w:val="0"/>
          <w:sz w:val="21"/>
        </w:rPr>
        <w:t xml:space="preserve">     D. Answer</w:t>
      </w:r>
    </w:p>
    <w:p>
      <w:pPr>
        <w:spacing w:after="40" w:before="0"/>
        <w:jc w:val="left"/>
      </w:pPr>
      <w:r>
        <w:rPr>
          <w:b w:val="0"/>
          <w:i w:val="0"/>
          <w:sz w:val="21"/>
        </w:rPr>
        <w:t>2. Why should you prepare specific ticket examples before a mock interview?</w:t>
      </w:r>
    </w:p>
    <w:p>
      <w:pPr>
        <w:spacing w:after="20" w:before="0"/>
        <w:jc w:val="left"/>
      </w:pPr>
      <w:r>
        <w:rPr>
          <w:b w:val="0"/>
          <w:i w:val="0"/>
          <w:sz w:val="21"/>
        </w:rPr>
        <w:t xml:space="preserve">     A. Interviewers only care about general statements</w:t>
      </w:r>
    </w:p>
    <w:p>
      <w:pPr>
        <w:spacing w:after="20" w:before="0"/>
        <w:jc w:val="left"/>
      </w:pPr>
      <w:r>
        <w:rPr>
          <w:b w:val="0"/>
          <w:i w:val="0"/>
          <w:sz w:val="21"/>
        </w:rPr>
        <w:t xml:space="preserve">     B. Specific examples make your answers believable and memorable</w:t>
      </w:r>
    </w:p>
    <w:p>
      <w:pPr>
        <w:spacing w:after="20" w:before="0"/>
        <w:jc w:val="left"/>
      </w:pPr>
      <w:r>
        <w:rPr>
          <w:b w:val="0"/>
          <w:i w:val="0"/>
          <w:sz w:val="21"/>
        </w:rPr>
        <w:t xml:space="preserve">     C. It's not necessary if you're confident</w:t>
      </w:r>
    </w:p>
    <w:p>
      <w:pPr>
        <w:spacing w:after="20" w:before="0"/>
        <w:jc w:val="left"/>
      </w:pPr>
      <w:r>
        <w:rPr>
          <w:b w:val="0"/>
          <w:i w:val="0"/>
          <w:sz w:val="21"/>
        </w:rPr>
        <w:t xml:space="preserve">     D. Specific examples are only useful for resumes, not interviews</w:t>
      </w:r>
    </w:p>
    <w:p>
      <w:pPr>
        <w:spacing w:after="40" w:before="0"/>
        <w:jc w:val="left"/>
      </w:pPr>
      <w:r>
        <w:rPr>
          <w:b w:val="0"/>
          <w:i w:val="0"/>
          <w:sz w:val="21"/>
        </w:rPr>
        <w:t>3. Describe one professional behavior, besides your answers, that matters during an interview.</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Using STAR, write a two-sentence draft answer to: 'Tell me about a difficult ticket you solved this semester.'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81  ·  Capstone Presentation Day</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present my capstone project clearly and confidently to an audience.</w:t>
      </w:r>
    </w:p>
    <w:p>
      <w:pPr>
        <w:spacing w:after="40" w:before="0"/>
        <w:jc w:val="left"/>
      </w:pPr>
      <w:r>
        <w:rPr>
          <w:b w:val="0"/>
          <w:i w:val="0"/>
          <w:sz w:val="21"/>
        </w:rPr>
        <w:t>☐  I can answer follow-up questions about my technical process and decisions.</w:t>
      </w:r>
    </w:p>
    <w:p>
      <w:pPr>
        <w:spacing w:after="40" w:before="0"/>
        <w:jc w:val="left"/>
      </w:pPr>
      <w:r>
        <w:rPr>
          <w:b w:val="0"/>
          <w:i w:val="0"/>
          <w:sz w:val="21"/>
        </w:rPr>
        <w:t>☐  I can give constructive, professional feedback to classmates presenting their capstones.</w:t>
      </w:r>
    </w:p>
    <w:p>
      <w:pPr>
        <w:spacing w:after="120" w:before="200"/>
        <w:jc w:val="left"/>
      </w:pPr>
      <w:r>
        <w:rPr>
          <w:b/>
          <w:i w:val="0"/>
          <w:color w:val="083E4E"/>
          <w:sz w:val="23"/>
        </w:rPr>
        <w:t>Vocabulary</w:t>
      </w:r>
    </w:p>
    <w:p>
      <w:pPr>
        <w:spacing w:after="40" w:before="0"/>
        <w:jc w:val="left"/>
      </w:pPr>
      <w:r>
        <w:rPr>
          <w:b w:val="0"/>
          <w:i w:val="0"/>
          <w:sz w:val="21"/>
        </w:rPr>
        <w:t>Capstone  (KAP-stohn): The final project of the course that shows everything you learned, usually a knowledge base article or a video tutorial.</w:t>
      </w:r>
    </w:p>
    <w:p>
      <w:pPr>
        <w:spacing w:after="40" w:before="0"/>
        <w:jc w:val="left"/>
      </w:pPr>
      <w:r>
        <w:rPr>
          <w:b w:val="0"/>
          <w:i/>
          <w:color w:val="666666"/>
          <w:sz w:val="19"/>
        </w:rPr>
        <w:t xml:space="preserve">   Word study: Latin caput (head, top) + Old English stan (stone) — literally, the finishing stone placed on top of a structure to complete it.</w:t>
      </w:r>
    </w:p>
    <w:p>
      <w:pPr>
        <w:spacing w:after="80" w:before="0"/>
        <w:jc w:val="left"/>
      </w:pPr>
      <w:r>
        <w:rPr>
          <w:b w:val="0"/>
          <w:i/>
          <w:color w:val="666666"/>
          <w:sz w:val="20"/>
        </w:rPr>
        <w:t xml:space="preserve">   e.g. Every student in the class presented their capstone today, some to District IT staff in the room.</w:t>
      </w:r>
    </w:p>
    <w:p>
      <w:pPr>
        <w:spacing w:after="40" w:before="0"/>
        <w:jc w:val="left"/>
      </w:pPr>
      <w:r>
        <w:rPr>
          <w:b w:val="0"/>
          <w:i w:val="0"/>
          <w:sz w:val="21"/>
        </w:rPr>
        <w:t>Portfolio  (por-FOH-lee-oh): An organized collection of your best work from the semester, used as evidence of your skills and growth.</w:t>
      </w:r>
    </w:p>
    <w:p>
      <w:pPr>
        <w:spacing w:after="40" w:before="0"/>
        <w:jc w:val="left"/>
      </w:pPr>
      <w:r>
        <w:rPr>
          <w:b w:val="0"/>
          <w:i/>
          <w:color w:val="666666"/>
          <w:sz w:val="19"/>
        </w:rPr>
        <w:t xml:space="preserve">   Word study: Italian portafoglio, from Latin portare (to carry) + folium (a leaf or sheet of paper) — literally, something that carries loose sheets.</w:t>
      </w:r>
    </w:p>
    <w:p>
      <w:pPr>
        <w:spacing w:after="80" w:before="0"/>
        <w:jc w:val="left"/>
      </w:pPr>
      <w:r>
        <w:rPr>
          <w:b w:val="0"/>
          <w:i/>
          <w:color w:val="666666"/>
          <w:sz w:val="20"/>
        </w:rPr>
        <w:t xml:space="preserve">   e.g. Jordan referenced two portfolio tickets while answering a question about their capstone.</w:t>
      </w:r>
    </w:p>
    <w:p>
      <w:pPr>
        <w:spacing w:after="120" w:before="200"/>
        <w:jc w:val="left"/>
      </w:pPr>
      <w:r>
        <w:rPr>
          <w:b/>
          <w:i w:val="0"/>
          <w:color w:val="083E4E"/>
          <w:sz w:val="23"/>
        </w:rPr>
        <w:t>Academic Vocabulary Word of the Day</w:t>
      </w:r>
    </w:p>
    <w:p>
      <w:pPr>
        <w:spacing w:after="40" w:before="0"/>
        <w:jc w:val="left"/>
      </w:pPr>
      <w:r>
        <w:rPr>
          <w:b/>
          <w:i w:val="0"/>
          <w:sz w:val="22"/>
        </w:rPr>
        <w:t>Advocate  (AD-vuh-kayt)</w:t>
      </w:r>
    </w:p>
    <w:p>
      <w:pPr>
        <w:spacing w:after="40" w:before="0"/>
        <w:jc w:val="left"/>
      </w:pPr>
      <w:r>
        <w:rPr>
          <w:b w:val="0"/>
          <w:i w:val="0"/>
          <w:sz w:val="21"/>
        </w:rPr>
        <w:t>To speak up in support of yourself or an idea.</w:t>
      </w:r>
    </w:p>
    <w:p>
      <w:pPr>
        <w:spacing w:after="40" w:before="0"/>
        <w:jc w:val="left"/>
      </w:pPr>
      <w:r>
        <w:rPr>
          <w:b w:val="0"/>
          <w:i/>
          <w:color w:val="666666"/>
          <w:sz w:val="19"/>
        </w:rPr>
        <w:t>Word study: Latin ad- (to) + vocare (to call) — literally, one called to speak on another's behalf</w:t>
      </w:r>
    </w:p>
    <w:p>
      <w:pPr>
        <w:spacing w:after="80" w:before="0"/>
        <w:jc w:val="left"/>
      </w:pPr>
      <w:r>
        <w:rPr>
          <w:b w:val="0"/>
          <w:i/>
          <w:color w:val="666666"/>
          <w:sz w:val="20"/>
        </w:rPr>
        <w:t>e.g. During the capstone presentation, students had to advocate for the value of their own project, not just describe it.</w:t>
      </w:r>
    </w:p>
    <w:p>
      <w:pPr>
        <w:spacing w:after="120" w:before="200"/>
        <w:jc w:val="left"/>
      </w:pPr>
      <w:r>
        <w:rPr>
          <w:b/>
          <w:i w:val="0"/>
          <w:color w:val="083E4E"/>
          <w:sz w:val="23"/>
        </w:rPr>
        <w:t>Warm-Up</w:t>
      </w:r>
    </w:p>
    <w:p>
      <w:pPr>
        <w:spacing w:after="120" w:before="0"/>
        <w:jc w:val="left"/>
      </w:pPr>
      <w:r>
        <w:rPr>
          <w:b w:val="0"/>
          <w:i w:val="0"/>
          <w:sz w:val="21"/>
        </w:rPr>
        <w:t>What's the one sentence you want your audience to remember about your capstone?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Presenting Like a Professional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Your Audience Wants to Know</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Handling Questions From District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Capstone Showcase</w:t>
      </w:r>
    </w:p>
    <w:p>
      <w:pPr>
        <w:spacing w:after="120" w:before="0"/>
        <w:jc w:val="left"/>
      </w:pPr>
      <w:r>
        <w:rPr>
          <w:b w:val="0"/>
          <w:i w:val="0"/>
          <w:sz w:val="21"/>
        </w:rPr>
        <w:t>Have students present their knowledge base article or video tutorial to small groups, the whole class, or District IT guests if available, within a set time limit, followed by one audience question each. Have peers complete a short peer-feedback form noting one strength and one suggestion for each presenter.</w:t>
      </w:r>
    </w:p>
    <w:p>
      <w:pPr>
        <w:spacing w:after="120" w:before="240"/>
        <w:jc w:val="left"/>
      </w:pPr>
      <w:r>
        <w:rPr>
          <w:b/>
          <w:i w:val="0"/>
          <w:color w:val="083E4E"/>
          <w:sz w:val="23"/>
        </w:rPr>
        <w:t>Apply It · Real World Problem</w:t>
      </w:r>
    </w:p>
    <w:p>
      <w:pPr>
        <w:spacing w:after="120" w:before="0"/>
        <w:jc w:val="left"/>
      </w:pPr>
      <w:r>
        <w:rPr>
          <w:b/>
          <w:i w:val="0"/>
          <w:sz w:val="22"/>
        </w:rPr>
        <w:t>The Question You Didn't Expect</w:t>
      </w:r>
    </w:p>
    <w:p>
      <w:pPr>
        <w:spacing w:after="120" w:before="0"/>
        <w:jc w:val="left"/>
      </w:pPr>
      <w:r>
        <w:rPr>
          <w:b w:val="0"/>
          <w:i w:val="0"/>
          <w:sz w:val="21"/>
        </w:rPr>
        <w:t>During a capstone presentation on resetting a school Wi-Fi password, a District IT staff member in the audience asks, 'What would you do if a user didn't have admin rights to install the fix your guide describes?' The presenter's guide assumed the user could freely change network settings, and the question exposes a scenario the presenter genuinely hadn't considered while researching or testing the topic.</w:t>
      </w:r>
    </w:p>
    <w:p>
      <w:pPr>
        <w:spacing w:after="40" w:before="0"/>
        <w:jc w:val="left"/>
      </w:pPr>
      <w:r>
        <w:rPr>
          <w:b/>
          <w:i w:val="0"/>
          <w:sz w:val="21"/>
        </w:rPr>
        <w:t>Task: Students draft a calm, credible answer the presenter could give on the spot, following today's guidance that it's fine to say 'I don't know, but here's how I'd find out,' and specific to this exact permissions question rather than a generic response.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What's the best response if you don't know the answer to an audience question during your presentation?</w:t>
      </w:r>
    </w:p>
    <w:p>
      <w:pPr>
        <w:spacing w:after="20" w:before="0"/>
        <w:jc w:val="left"/>
      </w:pPr>
      <w:r>
        <w:rPr>
          <w:b w:val="0"/>
          <w:i w:val="0"/>
          <w:sz w:val="21"/>
        </w:rPr>
        <w:t xml:space="preserve">     A. Make up an answer that sounds confident</w:t>
      </w:r>
    </w:p>
    <w:p>
      <w:pPr>
        <w:spacing w:after="20" w:before="0"/>
        <w:jc w:val="left"/>
      </w:pPr>
      <w:r>
        <w:rPr>
          <w:b w:val="0"/>
          <w:i w:val="0"/>
          <w:sz w:val="21"/>
        </w:rPr>
        <w:t xml:space="preserve">     B. Say you don't know, but explain how you'd find out</w:t>
      </w:r>
    </w:p>
    <w:p>
      <w:pPr>
        <w:spacing w:after="20" w:before="0"/>
        <w:jc w:val="left"/>
      </w:pPr>
      <w:r>
        <w:rPr>
          <w:b w:val="0"/>
          <w:i w:val="0"/>
          <w:sz w:val="21"/>
        </w:rPr>
        <w:t xml:space="preserve">     C. Ignore the question</w:t>
      </w:r>
    </w:p>
    <w:p>
      <w:pPr>
        <w:spacing w:after="20" w:before="0"/>
        <w:jc w:val="left"/>
      </w:pPr>
      <w:r>
        <w:rPr>
          <w:b w:val="0"/>
          <w:i w:val="0"/>
          <w:sz w:val="21"/>
        </w:rPr>
        <w:t xml:space="preserve">     D. Ask the audience to leave</w:t>
      </w:r>
    </w:p>
    <w:p>
      <w:pPr>
        <w:spacing w:after="40" w:before="0"/>
        <w:jc w:val="left"/>
      </w:pPr>
      <w:r>
        <w:rPr>
          <w:b w:val="0"/>
          <w:i w:val="0"/>
          <w:sz w:val="21"/>
        </w:rPr>
        <w:t>2. A strong capstone presentation should cover the problem, the process, the result, and...</w:t>
      </w:r>
    </w:p>
    <w:p>
      <w:pPr>
        <w:spacing w:after="20" w:before="0"/>
        <w:jc w:val="left"/>
      </w:pPr>
      <w:r>
        <w:rPr>
          <w:b w:val="0"/>
          <w:i w:val="0"/>
          <w:sz w:val="21"/>
        </w:rPr>
        <w:t xml:space="preserve">     A. Every certification you've ever heard of</w:t>
      </w:r>
    </w:p>
    <w:p>
      <w:pPr>
        <w:spacing w:after="20" w:before="0"/>
        <w:jc w:val="left"/>
      </w:pPr>
      <w:r>
        <w:rPr>
          <w:b w:val="0"/>
          <w:i w:val="0"/>
          <w:sz w:val="21"/>
        </w:rPr>
        <w:t xml:space="preserve">     B. What you'd do differently with more time</w:t>
      </w:r>
    </w:p>
    <w:p>
      <w:pPr>
        <w:spacing w:after="20" w:before="0"/>
        <w:jc w:val="left"/>
      </w:pPr>
      <w:r>
        <w:rPr>
          <w:b w:val="0"/>
          <w:i w:val="0"/>
          <w:sz w:val="21"/>
        </w:rPr>
        <w:t xml:space="preserve">     C. A list of unrelated tickets</w:t>
      </w:r>
    </w:p>
    <w:p>
      <w:pPr>
        <w:spacing w:after="20" w:before="0"/>
        <w:jc w:val="left"/>
      </w:pPr>
      <w:r>
        <w:rPr>
          <w:b w:val="0"/>
          <w:i w:val="0"/>
          <w:sz w:val="21"/>
        </w:rPr>
        <w:t xml:space="preserve">     D. Nothing else, those three are enough</w:t>
      </w:r>
    </w:p>
    <w:p>
      <w:pPr>
        <w:spacing w:after="40" w:before="0"/>
        <w:jc w:val="left"/>
      </w:pPr>
      <w:r>
        <w:rPr>
          <w:b w:val="0"/>
          <w:i w:val="0"/>
          <w:sz w:val="21"/>
        </w:rPr>
        <w:t>3. Why should you connect your capstone presentation back to the performance-level ladder (Apprentice, Technician, Lead Tech, Professional)?</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one piece of feedback you received today, and how will you use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E6E8C"/>
          </w:tcPr>
          <w:p>
            <w:pPr>
              <w:jc w:val="left"/>
            </w:pPr>
            <w:r>
              <w:rPr>
                <w:b/>
                <w:color w:val="FFFFFF"/>
                <w:sz w:val="26"/>
              </w:rPr>
              <w:t>DAY 82  ·  Course Wrap-Up: Turning In Your Work and Looking Ahead</w:t>
            </w:r>
          </w:p>
        </w:tc>
      </w:tr>
    </w:tbl>
    <w:p>
      <w:pPr>
        <w:spacing w:after="40"/>
      </w:pPr>
    </w:p>
    <w:p>
      <w:pPr>
        <w:spacing w:after="120" w:before="0"/>
        <w:jc w:val="left"/>
      </w:pPr>
      <w:r>
        <w:rPr>
          <w:b/>
          <w:i w:val="0"/>
          <w:color w:val="083E4E"/>
          <w:sz w:val="23"/>
        </w:rPr>
        <w:t>Objectives</w:t>
      </w:r>
    </w:p>
    <w:p>
      <w:pPr>
        <w:spacing w:after="40" w:before="0"/>
        <w:jc w:val="left"/>
      </w:pPr>
      <w:r>
        <w:rPr>
          <w:b w:val="0"/>
          <w:i w:val="0"/>
          <w:sz w:val="21"/>
        </w:rPr>
        <w:t>☐  I can submit a complete capstone, ticket portfolio, and hardest-ticket reflection.</w:t>
      </w:r>
    </w:p>
    <w:p>
      <w:pPr>
        <w:spacing w:after="40" w:before="0"/>
        <w:jc w:val="left"/>
      </w:pPr>
      <w:r>
        <w:rPr>
          <w:b w:val="0"/>
          <w:i w:val="0"/>
          <w:sz w:val="21"/>
        </w:rPr>
        <w:t>☐  I can reflect honestly on my growth across the four performance levels this semester.</w:t>
      </w:r>
    </w:p>
    <w:p>
      <w:pPr>
        <w:spacing w:after="40" w:before="0"/>
        <w:jc w:val="left"/>
      </w:pPr>
      <w:r>
        <w:rPr>
          <w:b w:val="0"/>
          <w:i w:val="0"/>
          <w:sz w:val="21"/>
        </w:rPr>
        <w:t>☐  I can identify next steps toward a certification or IT career pathway after this course.</w:t>
      </w:r>
    </w:p>
    <w:p>
      <w:pPr>
        <w:spacing w:after="120" w:before="200"/>
        <w:jc w:val="left"/>
      </w:pPr>
      <w:r>
        <w:rPr>
          <w:b/>
          <w:i w:val="0"/>
          <w:color w:val="083E4E"/>
          <w:sz w:val="23"/>
        </w:rPr>
        <w:t>Vocabulary</w:t>
      </w:r>
    </w:p>
    <w:p>
      <w:pPr>
        <w:spacing w:after="40" w:before="0"/>
        <w:jc w:val="left"/>
      </w:pPr>
      <w:r>
        <w:rPr>
          <w:b w:val="0"/>
          <w:i w:val="0"/>
          <w:sz w:val="21"/>
        </w:rPr>
        <w:t>Portfolio  (por-FOH-lee-oh): An organized collection of your best work from the semester, used as evidence of your skills and growth.</w:t>
      </w:r>
    </w:p>
    <w:p>
      <w:pPr>
        <w:spacing w:after="40" w:before="0"/>
        <w:jc w:val="left"/>
      </w:pPr>
      <w:r>
        <w:rPr>
          <w:b w:val="0"/>
          <w:i/>
          <w:color w:val="666666"/>
          <w:sz w:val="19"/>
        </w:rPr>
        <w:t xml:space="preserve">   Word study: Italian portafoglio, from Latin portare (to carry) + folium (a leaf or sheet of paper) — literally, something that carries loose sheets.</w:t>
      </w:r>
    </w:p>
    <w:p>
      <w:pPr>
        <w:spacing w:after="80" w:before="0"/>
        <w:jc w:val="left"/>
      </w:pPr>
      <w:r>
        <w:rPr>
          <w:b w:val="0"/>
          <w:i/>
          <w:color w:val="666666"/>
          <w:sz w:val="20"/>
        </w:rPr>
        <w:t xml:space="preserve">   e.g. Today every student turned in a finished portfolio alongside their capstone.</w:t>
      </w:r>
    </w:p>
    <w:p>
      <w:pPr>
        <w:spacing w:after="40" w:before="0"/>
        <w:jc w:val="left"/>
      </w:pPr>
      <w:r>
        <w:rPr>
          <w:b w:val="0"/>
          <w:i w:val="0"/>
          <w:sz w:val="21"/>
        </w:rPr>
        <w:t>Capstone  (KAP-stohn): The final project of the course that shows everything you learned, usually a knowledge base article or a video tutorial.</w:t>
      </w:r>
    </w:p>
    <w:p>
      <w:pPr>
        <w:spacing w:after="40" w:before="0"/>
        <w:jc w:val="left"/>
      </w:pPr>
      <w:r>
        <w:rPr>
          <w:b w:val="0"/>
          <w:i/>
          <w:color w:val="666666"/>
          <w:sz w:val="19"/>
        </w:rPr>
        <w:t xml:space="preserve">   Word study: Latin caput (head, top) + Old English stan (stone) — literally, the finishing stone placed on top of a structure to complete it.</w:t>
      </w:r>
    </w:p>
    <w:p>
      <w:pPr>
        <w:spacing w:after="80" w:before="0"/>
        <w:jc w:val="left"/>
      </w:pPr>
      <w:r>
        <w:rPr>
          <w:b w:val="0"/>
          <w:i/>
          <w:color w:val="666666"/>
          <w:sz w:val="20"/>
        </w:rPr>
        <w:t xml:space="preserve">   e.g. The capstone, portfolio, and one-page writeup together make up the last grade of the semester.</w:t>
      </w:r>
    </w:p>
    <w:p>
      <w:pPr>
        <w:spacing w:after="120" w:before="200"/>
        <w:jc w:val="left"/>
      </w:pPr>
      <w:r>
        <w:rPr>
          <w:b/>
          <w:i w:val="0"/>
          <w:color w:val="083E4E"/>
          <w:sz w:val="23"/>
        </w:rPr>
        <w:t>Academic Vocabulary Word of the Day</w:t>
      </w:r>
    </w:p>
    <w:p>
      <w:pPr>
        <w:spacing w:after="40" w:before="0"/>
        <w:jc w:val="left"/>
      </w:pPr>
      <w:r>
        <w:rPr>
          <w:b/>
          <w:i w:val="0"/>
          <w:sz w:val="22"/>
        </w:rPr>
        <w:t>Reflect  (ri-FLEKT)</w:t>
      </w:r>
    </w:p>
    <w:p>
      <w:pPr>
        <w:spacing w:after="40" w:before="0"/>
        <w:jc w:val="left"/>
      </w:pPr>
      <w:r>
        <w:rPr>
          <w:b w:val="0"/>
          <w:i w:val="0"/>
          <w:sz w:val="21"/>
        </w:rPr>
        <w:t>To think back carefully on an experience to understand what it means or taught you.</w:t>
      </w:r>
    </w:p>
    <w:p>
      <w:pPr>
        <w:spacing w:after="40" w:before="0"/>
        <w:jc w:val="left"/>
      </w:pPr>
      <w:r>
        <w:rPr>
          <w:b w:val="0"/>
          <w:i/>
          <w:color w:val="666666"/>
          <w:sz w:val="19"/>
        </w:rPr>
        <w:t>Word study: Latin re- (back) + flectere (to bend) — literally, to bend back and look again</w:t>
      </w:r>
    </w:p>
    <w:p>
      <w:pPr>
        <w:spacing w:after="80" w:before="0"/>
        <w:jc w:val="left"/>
      </w:pPr>
      <w:r>
        <w:rPr>
          <w:b w:val="0"/>
          <w:i/>
          <w:color w:val="666666"/>
          <w:sz w:val="20"/>
        </w:rPr>
        <w:t>e.g. The final writeup asked students to reflect honestly on the hardest ticket of their whole semester.</w:t>
      </w:r>
    </w:p>
    <w:p>
      <w:pPr>
        <w:spacing w:after="120" w:before="200"/>
        <w:jc w:val="left"/>
      </w:pPr>
      <w:r>
        <w:rPr>
          <w:b/>
          <w:i w:val="0"/>
          <w:color w:val="083E4E"/>
          <w:sz w:val="23"/>
        </w:rPr>
        <w:t>Warm-Up</w:t>
      </w:r>
    </w:p>
    <w:p>
      <w:pPr>
        <w:spacing w:after="120" w:before="0"/>
        <w:jc w:val="left"/>
      </w:pPr>
      <w:r>
        <w:rPr>
          <w:b w:val="0"/>
          <w:i w:val="0"/>
          <w:sz w:val="21"/>
        </w:rPr>
        <w:t>On day one of this course, you were... Where are you now? Write one sentence comparing the two.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Guided Notes</w:t>
      </w:r>
    </w:p>
    <w:p>
      <w:pPr>
        <w:spacing w:after="40" w:before="0"/>
        <w:jc w:val="left"/>
      </w:pPr>
      <w:r>
        <w:rPr>
          <w:b/>
          <w:i w:val="0"/>
          <w:sz w:val="21"/>
        </w:rPr>
        <w:t>Final Turn-In Checklist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You Landed on the Ladder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What's Next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83E4E"/>
          <w:sz w:val="23"/>
        </w:rPr>
        <w:t>Activity</w:t>
      </w:r>
    </w:p>
    <w:p>
      <w:pPr>
        <w:spacing w:after="40" w:before="0"/>
        <w:jc w:val="left"/>
      </w:pPr>
      <w:r>
        <w:rPr>
          <w:b/>
          <w:i w:val="0"/>
          <w:sz w:val="21"/>
        </w:rPr>
        <w:t>Semester Reflection Circle</w:t>
      </w:r>
    </w:p>
    <w:p>
      <w:pPr>
        <w:spacing w:after="120" w:before="0"/>
        <w:jc w:val="left"/>
      </w:pPr>
      <w:r>
        <w:rPr>
          <w:b w:val="0"/>
          <w:i w:val="0"/>
          <w:sz w:val="21"/>
        </w:rPr>
        <w:t>Have students complete a short written reflection answering: your proudest moment, your hardest ticket, the biggest skill you gained, and one goal for what's next. Close the period with students sharing one takeaway aloud in a circle, then collect the three final deliverables: portfolio, capstone, and hardest-ticket writeup.</w:t>
      </w:r>
    </w:p>
    <w:p>
      <w:pPr>
        <w:spacing w:after="120" w:before="240"/>
        <w:jc w:val="left"/>
      </w:pPr>
      <w:r>
        <w:rPr>
          <w:b/>
          <w:i w:val="0"/>
          <w:color w:val="083E4E"/>
          <w:sz w:val="23"/>
        </w:rPr>
        <w:t>Apply It · Case Study</w:t>
      </w:r>
    </w:p>
    <w:p>
      <w:pPr>
        <w:spacing w:after="120" w:before="0"/>
        <w:jc w:val="left"/>
      </w:pPr>
      <w:r>
        <w:rPr>
          <w:b/>
          <w:i w:val="0"/>
          <w:sz w:val="22"/>
        </w:rPr>
        <w:t>Writing the Hardest-Ticket Reflection</w:t>
      </w:r>
    </w:p>
    <w:p>
      <w:pPr>
        <w:spacing w:after="120" w:before="0"/>
        <w:jc w:val="left"/>
      </w:pPr>
      <w:r>
        <w:rPr>
          <w:b w:val="0"/>
          <w:i w:val="0"/>
          <w:sz w:val="21"/>
        </w:rPr>
        <w:t>A student stares at a blank page for the required one-page hardest-ticket writeup, unsure which ticket to write about. One option is a hard networking ticket from Phase 3 that they eventually solved correctly after two wrong theories. The other option is a signal flow problem from Phase 4 that they never fully resolved on their own, and had to hand off to Sam partway through.</w:t>
      </w:r>
    </w:p>
    <w:p>
      <w:pPr>
        <w:spacing w:after="40" w:before="0"/>
        <w:jc w:val="left"/>
      </w:pPr>
      <w:r>
        <w:rPr>
          <w:b/>
          <w:i w:val="0"/>
          <w:sz w:val="21"/>
        </w:rPr>
        <w:t>Task: Students decide which type of ticket, the one eventually solved or the one left unresolved, would make a stronger hardest-ticket reflection for this assignment, and write a 2-3 sentence outline of what that writeup should cover, based on today's guidance about what the reflection is meant to show.</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83E4E"/>
          <w:sz w:val="23"/>
        </w:rPr>
        <w:t>Quiz</w:t>
      </w:r>
    </w:p>
    <w:p>
      <w:pPr>
        <w:spacing w:after="40" w:before="0"/>
        <w:jc w:val="left"/>
      </w:pPr>
      <w:r>
        <w:rPr>
          <w:b w:val="0"/>
          <w:i w:val="0"/>
          <w:sz w:val="21"/>
        </w:rPr>
        <w:t>1. What three things are due today?</w:t>
      </w:r>
    </w:p>
    <w:p>
      <w:pPr>
        <w:spacing w:after="20" w:before="0"/>
        <w:jc w:val="left"/>
      </w:pPr>
      <w:r>
        <w:rPr>
          <w:b w:val="0"/>
          <w:i w:val="0"/>
          <w:sz w:val="21"/>
        </w:rPr>
        <w:t xml:space="preserve">     A. A resume, a LinkedIn profile, and a mock interview form</w:t>
      </w:r>
    </w:p>
    <w:p>
      <w:pPr>
        <w:spacing w:after="20" w:before="0"/>
        <w:jc w:val="left"/>
      </w:pPr>
      <w:r>
        <w:rPr>
          <w:b w:val="0"/>
          <w:i w:val="0"/>
          <w:sz w:val="21"/>
        </w:rPr>
        <w:t xml:space="preserve">     B. A portfolio, a finalized capstone, and a one-page hardest-ticket writeup</w:t>
      </w:r>
    </w:p>
    <w:p>
      <w:pPr>
        <w:spacing w:after="20" w:before="0"/>
        <w:jc w:val="left"/>
      </w:pPr>
      <w:r>
        <w:rPr>
          <w:b w:val="0"/>
          <w:i w:val="0"/>
          <w:sz w:val="21"/>
        </w:rPr>
        <w:t xml:space="preserve">     C. Only the capstone</w:t>
      </w:r>
    </w:p>
    <w:p>
      <w:pPr>
        <w:spacing w:after="20" w:before="0"/>
        <w:jc w:val="left"/>
      </w:pPr>
      <w:r>
        <w:rPr>
          <w:b w:val="0"/>
          <w:i w:val="0"/>
          <w:sz w:val="21"/>
        </w:rPr>
        <w:t xml:space="preserve">     D. A certification exam score report</w:t>
      </w:r>
    </w:p>
    <w:p>
      <w:pPr>
        <w:spacing w:after="40" w:before="0"/>
        <w:jc w:val="left"/>
      </w:pPr>
      <w:r>
        <w:rPr>
          <w:b w:val="0"/>
          <w:i w:val="0"/>
          <w:sz w:val="21"/>
        </w:rPr>
        <w:t>2. Which is true about the performance-level ladder after one semester?</w:t>
      </w:r>
    </w:p>
    <w:p>
      <w:pPr>
        <w:spacing w:after="20" w:before="0"/>
        <w:jc w:val="left"/>
      </w:pPr>
      <w:r>
        <w:rPr>
          <w:b w:val="0"/>
          <w:i w:val="0"/>
          <w:sz w:val="21"/>
        </w:rPr>
        <w:t xml:space="preserve">     A. Every student should reach Professional</w:t>
      </w:r>
    </w:p>
    <w:p>
      <w:pPr>
        <w:spacing w:after="20" w:before="0"/>
        <w:jc w:val="left"/>
      </w:pPr>
      <w:r>
        <w:rPr>
          <w:b w:val="0"/>
          <w:i w:val="0"/>
          <w:sz w:val="21"/>
        </w:rPr>
        <w:t xml:space="preserve">     B. Most students land around Technician or Lead Tech, and that's real progress</w:t>
      </w:r>
    </w:p>
    <w:p>
      <w:pPr>
        <w:spacing w:after="20" w:before="0"/>
        <w:jc w:val="left"/>
      </w:pPr>
      <w:r>
        <w:rPr>
          <w:b w:val="0"/>
          <w:i w:val="0"/>
          <w:sz w:val="21"/>
        </w:rPr>
        <w:t xml:space="preserve">     C. The ladder doesn't apply after the capstone</w:t>
      </w:r>
    </w:p>
    <w:p>
      <w:pPr>
        <w:spacing w:after="20" w:before="0"/>
        <w:jc w:val="left"/>
      </w:pPr>
      <w:r>
        <w:rPr>
          <w:b w:val="0"/>
          <w:i w:val="0"/>
          <w:sz w:val="21"/>
        </w:rPr>
        <w:t xml:space="preserve">     D. Apprentice is the highest level</w:t>
      </w:r>
    </w:p>
    <w:p>
      <w:pPr>
        <w:spacing w:after="40" w:before="0"/>
        <w:jc w:val="left"/>
      </w:pPr>
      <w:r>
        <w:rPr>
          <w:b w:val="0"/>
          <w:i w:val="0"/>
          <w:sz w:val="21"/>
        </w:rPr>
        <w:t>3. Name one option a student has for continuing IT skill-building after this course ends.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83E4E"/>
          </w:tcPr>
          <w:p>
            <w:r>
              <w:rPr>
                <w:b/>
                <w:color w:val="FFFFFF"/>
                <w:sz w:val="21"/>
              </w:rPr>
              <w:t>What's one goal you're taking with you from this course into whatever comes next?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83E4E"/>
          </w:tcPr>
          <w:p>
            <w:pPr>
              <w:jc w:val="left"/>
            </w:pPr>
            <w:r>
              <w:rPr>
                <w:b/>
                <w:color w:val="FFFFFF"/>
                <w:sz w:val="26"/>
              </w:rPr>
              <w:t>Unit 5 Assessment: Capstone &amp; Future Pathways</w:t>
            </w:r>
          </w:p>
        </w:tc>
      </w:tr>
    </w:tbl>
    <w:p>
      <w:pPr>
        <w:spacing w:after="40"/>
      </w:pPr>
    </w:p>
    <w:p>
      <w:pPr>
        <w:spacing w:after="40" w:before="0"/>
        <w:jc w:val="left"/>
      </w:pPr>
      <w:r>
        <w:rPr>
          <w:b w:val="0"/>
          <w:i w:val="0"/>
          <w:sz w:val="21"/>
        </w:rPr>
        <w:t>1. Which of the following best describes a knowledge base article?</w:t>
      </w:r>
    </w:p>
    <w:p>
      <w:pPr>
        <w:spacing w:after="20" w:before="0"/>
        <w:jc w:val="left"/>
      </w:pPr>
      <w:r>
        <w:rPr>
          <w:b w:val="0"/>
          <w:i w:val="0"/>
          <w:sz w:val="21"/>
        </w:rPr>
        <w:t xml:space="preserve">     A. A private note only technicians can read</w:t>
      </w:r>
    </w:p>
    <w:p>
      <w:pPr>
        <w:spacing w:after="20" w:before="0"/>
        <w:jc w:val="left"/>
      </w:pPr>
      <w:r>
        <w:rPr>
          <w:b w:val="0"/>
          <w:i w:val="0"/>
          <w:sz w:val="21"/>
        </w:rPr>
        <w:t xml:space="preserve">     B. A step-by-step guide that helps a user solve a common problem without submitting a ticket</w:t>
      </w:r>
    </w:p>
    <w:p>
      <w:pPr>
        <w:spacing w:after="20" w:before="0"/>
        <w:jc w:val="left"/>
      </w:pPr>
      <w:r>
        <w:rPr>
          <w:b w:val="0"/>
          <w:i w:val="0"/>
          <w:sz w:val="21"/>
        </w:rPr>
        <w:t xml:space="preserve">     C. A list of every ticket ever submitted to the help desk</w:t>
      </w:r>
    </w:p>
    <w:p>
      <w:pPr>
        <w:spacing w:after="20" w:before="0"/>
        <w:jc w:val="left"/>
      </w:pPr>
      <w:r>
        <w:rPr>
          <w:b w:val="0"/>
          <w:i w:val="0"/>
          <w:sz w:val="21"/>
        </w:rPr>
        <w:t xml:space="preserve">     D. A resume written for an IT job</w:t>
      </w:r>
    </w:p>
    <w:p>
      <w:pPr>
        <w:spacing w:after="40" w:before="0"/>
        <w:jc w:val="left"/>
      </w:pPr>
      <w:r>
        <w:rPr>
          <w:b w:val="0"/>
          <w:i w:val="0"/>
          <w:sz w:val="21"/>
        </w:rPr>
        <w:t>2. What percentage of the final course grade comes from Capstone &amp; Portfolio?</w:t>
      </w:r>
    </w:p>
    <w:p>
      <w:pPr>
        <w:spacing w:after="20" w:before="0"/>
        <w:jc w:val="left"/>
      </w:pPr>
      <w:r>
        <w:rPr>
          <w:b w:val="0"/>
          <w:i w:val="0"/>
          <w:sz w:val="21"/>
        </w:rPr>
        <w:t xml:space="preserve">     A. 35%</w:t>
      </w:r>
    </w:p>
    <w:p>
      <w:pPr>
        <w:spacing w:after="20" w:before="0"/>
        <w:jc w:val="left"/>
      </w:pPr>
      <w:r>
        <w:rPr>
          <w:b w:val="0"/>
          <w:i w:val="0"/>
          <w:sz w:val="21"/>
        </w:rPr>
        <w:t xml:space="preserve">     B. 20%</w:t>
      </w:r>
    </w:p>
    <w:p>
      <w:pPr>
        <w:spacing w:after="20" w:before="0"/>
        <w:jc w:val="left"/>
      </w:pPr>
      <w:r>
        <w:rPr>
          <w:b w:val="0"/>
          <w:i w:val="0"/>
          <w:sz w:val="21"/>
        </w:rPr>
        <w:t xml:space="preserve">     C. 15%</w:t>
      </w:r>
    </w:p>
    <w:p>
      <w:pPr>
        <w:spacing w:after="20" w:before="0"/>
        <w:jc w:val="left"/>
      </w:pPr>
      <w:r>
        <w:rPr>
          <w:b w:val="0"/>
          <w:i w:val="0"/>
          <w:sz w:val="21"/>
        </w:rPr>
        <w:t xml:space="preserve">     D. 10%</w:t>
      </w:r>
    </w:p>
    <w:p>
      <w:pPr>
        <w:spacing w:after="40" w:before="0"/>
        <w:jc w:val="left"/>
      </w:pPr>
      <w:r>
        <w:rPr>
          <w:b w:val="0"/>
          <w:i w:val="0"/>
          <w:sz w:val="21"/>
        </w:rPr>
        <w:t>3. A strong resume bullet point turns a ticket into what?</w:t>
      </w:r>
    </w:p>
    <w:p>
      <w:pPr>
        <w:spacing w:after="20" w:before="0"/>
        <w:jc w:val="left"/>
      </w:pPr>
      <w:r>
        <w:rPr>
          <w:b w:val="0"/>
          <w:i w:val="0"/>
          <w:sz w:val="21"/>
        </w:rPr>
        <w:t xml:space="preserve">     A. A joke about the user</w:t>
      </w:r>
    </w:p>
    <w:p>
      <w:pPr>
        <w:spacing w:after="20" w:before="0"/>
        <w:jc w:val="left"/>
      </w:pPr>
      <w:r>
        <w:rPr>
          <w:b w:val="0"/>
          <w:i w:val="0"/>
          <w:sz w:val="21"/>
        </w:rPr>
        <w:t xml:space="preserve">     B. An action verb, the task, and the result</w:t>
      </w:r>
    </w:p>
    <w:p>
      <w:pPr>
        <w:spacing w:after="20" w:before="0"/>
        <w:jc w:val="left"/>
      </w:pPr>
      <w:r>
        <w:rPr>
          <w:b w:val="0"/>
          <w:i w:val="0"/>
          <w:sz w:val="21"/>
        </w:rPr>
        <w:t xml:space="preserve">     C. A list of every tool used</w:t>
      </w:r>
    </w:p>
    <w:p>
      <w:pPr>
        <w:spacing w:after="20" w:before="0"/>
        <w:jc w:val="left"/>
      </w:pPr>
      <w:r>
        <w:rPr>
          <w:b w:val="0"/>
          <w:i w:val="0"/>
          <w:sz w:val="21"/>
        </w:rPr>
        <w:t xml:space="preserve">     D. A copy of the original ticket text</w:t>
      </w:r>
    </w:p>
    <w:p>
      <w:pPr>
        <w:spacing w:after="40" w:before="0"/>
        <w:jc w:val="left"/>
      </w:pPr>
      <w:r>
        <w:rPr>
          <w:b w:val="0"/>
          <w:i w:val="0"/>
          <w:sz w:val="21"/>
        </w:rPr>
        <w:t>4. In a STAR-format interview answer, what does the 'R' stand for?</w:t>
      </w:r>
    </w:p>
    <w:p>
      <w:pPr>
        <w:spacing w:after="20" w:before="0"/>
        <w:jc w:val="left"/>
      </w:pPr>
      <w:r>
        <w:rPr>
          <w:b w:val="0"/>
          <w:i w:val="0"/>
          <w:sz w:val="21"/>
        </w:rPr>
        <w:t xml:space="preserve">     A. Reason</w:t>
      </w:r>
    </w:p>
    <w:p>
      <w:pPr>
        <w:spacing w:after="20" w:before="0"/>
        <w:jc w:val="left"/>
      </w:pPr>
      <w:r>
        <w:rPr>
          <w:b w:val="0"/>
          <w:i w:val="0"/>
          <w:sz w:val="21"/>
        </w:rPr>
        <w:t xml:space="preserve">     B. Repair</w:t>
      </w:r>
    </w:p>
    <w:p>
      <w:pPr>
        <w:spacing w:after="20" w:before="0"/>
        <w:jc w:val="left"/>
      </w:pPr>
      <w:r>
        <w:rPr>
          <w:b w:val="0"/>
          <w:i w:val="0"/>
          <w:sz w:val="21"/>
        </w:rPr>
        <w:t xml:space="preserve">     C. Result</w:t>
      </w:r>
    </w:p>
    <w:p>
      <w:pPr>
        <w:spacing w:after="20" w:before="0"/>
        <w:jc w:val="left"/>
      </w:pPr>
      <w:r>
        <w:rPr>
          <w:b w:val="0"/>
          <w:i w:val="0"/>
          <w:sz w:val="21"/>
        </w:rPr>
        <w:t xml:space="preserve">     D. Reflection</w:t>
      </w:r>
    </w:p>
    <w:p>
      <w:pPr>
        <w:spacing w:after="40" w:before="0"/>
        <w:jc w:val="left"/>
      </w:pPr>
      <w:r>
        <w:rPr>
          <w:b w:val="0"/>
          <w:i w:val="0"/>
          <w:sz w:val="21"/>
        </w:rPr>
        <w:t>5. Put the performance levels in order from the ladder used all semester.</w:t>
      </w:r>
    </w:p>
    <w:p>
      <w:pPr>
        <w:spacing w:after="20" w:before="0"/>
        <w:jc w:val="left"/>
      </w:pPr>
      <w:r>
        <w:rPr>
          <w:b w:val="0"/>
          <w:i w:val="0"/>
          <w:sz w:val="21"/>
        </w:rPr>
        <w:t xml:space="preserve">     A. Technician, Apprentice, Professional, Lead Tech</w:t>
      </w:r>
    </w:p>
    <w:p>
      <w:pPr>
        <w:spacing w:after="20" w:before="0"/>
        <w:jc w:val="left"/>
      </w:pPr>
      <w:r>
        <w:rPr>
          <w:b w:val="0"/>
          <w:i w:val="0"/>
          <w:sz w:val="21"/>
        </w:rPr>
        <w:t xml:space="preserve">     B. Apprentice, Technician, Lead Tech, Professional</w:t>
      </w:r>
    </w:p>
    <w:p>
      <w:pPr>
        <w:spacing w:after="20" w:before="0"/>
        <w:jc w:val="left"/>
      </w:pPr>
      <w:r>
        <w:rPr>
          <w:b w:val="0"/>
          <w:i w:val="0"/>
          <w:sz w:val="21"/>
        </w:rPr>
        <w:t xml:space="preserve">     C. Lead Tech, Apprentice, Technician, Professional</w:t>
      </w:r>
    </w:p>
    <w:p>
      <w:pPr>
        <w:spacing w:after="20" w:before="0"/>
        <w:jc w:val="left"/>
      </w:pPr>
      <w:r>
        <w:rPr>
          <w:b w:val="0"/>
          <w:i w:val="0"/>
          <w:sz w:val="21"/>
        </w:rPr>
        <w:t xml:space="preserve">     D. Professional, Lead Tech, Technician, Apprentice</w:t>
      </w:r>
    </w:p>
    <w:p>
      <w:pPr>
        <w:spacing w:after="40" w:before="0"/>
        <w:jc w:val="left"/>
      </w:pPr>
      <w:r>
        <w:rPr>
          <w:b w:val="0"/>
          <w:i w:val="0"/>
          <w:sz w:val="21"/>
        </w:rPr>
        <w:t>6. Why should a student proofread their LinkedIn profile before making it public?</w:t>
      </w:r>
    </w:p>
    <w:p>
      <w:pPr>
        <w:spacing w:after="20" w:before="0"/>
        <w:jc w:val="left"/>
      </w:pPr>
      <w:r>
        <w:rPr>
          <w:b w:val="0"/>
          <w:i w:val="0"/>
          <w:sz w:val="21"/>
        </w:rPr>
        <w:t xml:space="preserve">     A. Because employers and recruiters may actually see it</w:t>
      </w:r>
    </w:p>
    <w:p>
      <w:pPr>
        <w:spacing w:after="20" w:before="0"/>
        <w:jc w:val="left"/>
      </w:pPr>
      <w:r>
        <w:rPr>
          <w:b w:val="0"/>
          <w:i w:val="0"/>
          <w:sz w:val="21"/>
        </w:rPr>
        <w:t xml:space="preserve">     B. LinkedIn deletes unprofessional profiles automatically</w:t>
      </w:r>
    </w:p>
    <w:p>
      <w:pPr>
        <w:spacing w:after="20" w:before="0"/>
        <w:jc w:val="left"/>
      </w:pPr>
      <w:r>
        <w:rPr>
          <w:b w:val="0"/>
          <w:i w:val="0"/>
          <w:sz w:val="21"/>
        </w:rPr>
        <w:t xml:space="preserve">     C. It has no effect on how you're perceived</w:t>
      </w:r>
    </w:p>
    <w:p>
      <w:pPr>
        <w:spacing w:after="20" w:before="0"/>
        <w:jc w:val="left"/>
      </w:pPr>
      <w:r>
        <w:rPr>
          <w:b w:val="0"/>
          <w:i w:val="0"/>
          <w:sz w:val="21"/>
        </w:rPr>
        <w:t xml:space="preserve">     D. Only college professors read LinkedIn</w:t>
      </w:r>
    </w:p>
    <w:p>
      <w:pPr>
        <w:spacing w:after="40" w:before="0"/>
        <w:jc w:val="left"/>
      </w:pPr>
      <w:r>
        <w:rPr>
          <w:b w:val="0"/>
          <w:i w:val="0"/>
          <w:sz w:val="21"/>
        </w:rPr>
        <w:t>7. Explain the difference between a ticket portfolio and a capstone project.</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one thing a technician should do to prepare for a mock interview with District IT.</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Using the four performance levels (Apprentice, Technician, Lead Tech, Professional), describe how a student might show growth in their portfolio.</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What is the purpose of the one-page writeup on the hardest ticket of the semester?</w:t>
      </w:r>
    </w:p>
    <w:p>
      <w:pPr>
        <w:pBdr>
          <w:bottom w:val="single" w:sz="4" w:space="1" w:color="999999"/>
        </w:pBdr>
        <w:spacing w:after="280"/>
      </w:pPr>
    </w:p>
    <w:p>
      <w:pPr>
        <w:pBdr>
          <w:bottom w:val="single" w:sz="4" w:space="1" w:color="999999"/>
        </w:pBdr>
        <w:spacing w:after="280"/>
      </w:pP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