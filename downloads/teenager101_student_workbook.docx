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8B0000"/>
          <w:sz w:val="88"/>
        </w:rPr>
        <w:t>Teenager 101</w:t>
      </w:r>
    </w:p>
    <w:p>
      <w:pPr>
        <w:jc w:val="center"/>
      </w:pPr>
      <w:r>
        <w:rPr>
          <w:color w:val="444444"/>
          <w:sz w:val="44"/>
        </w:rPr>
        <w:t>Student Workbook</w:t>
      </w:r>
    </w:p>
    <w:p>
      <w:pPr>
        <w:jc w:val="center"/>
      </w:pPr>
      <w:r>
        <w:rPr>
          <w:b/>
          <w:color w:val="C41230"/>
          <w:sz w:val="32"/>
        </w:rPr>
        <w:t>Units 1-6 -- All 40 Lessons</w:t>
      </w:r>
    </w:p>
    <w:p/>
    <w:p/>
    <w:p/>
    <w:p>
      <w:pPr>
        <w:jc w:val="center"/>
      </w:pPr>
      <w:r>
        <w:rPr>
          <w:color w:val="666666"/>
          <w:sz w:val="26"/>
        </w:rPr>
        <w:t>Friendly Hills Middle School</w:t>
      </w:r>
    </w:p>
    <w:p>
      <w:pPr>
        <w:jc w:val="center"/>
      </w:pPr>
      <w:r>
        <w:rPr>
          <w:sz w:val="24"/>
        </w:rPr>
        <w:t>Name: _______________________________     Class period: _______</w:t>
      </w:r>
    </w:p>
    <w:p>
      <w:r>
        <w:br w:type="page"/>
      </w:r>
    </w:p>
    <w:p>
      <w:pPr>
        <w:spacing w:before="360" w:after="160"/>
      </w:pPr>
      <w:r>
        <w:rPr>
          <w:b/>
          <w:color w:val="8B0000"/>
          <w:sz w:val="48"/>
        </w:rPr>
        <w:t>Unit 1 -- Basic Life Skills</w:t>
      </w:r>
    </w:p>
    <w:p>
      <w:pPr>
        <w:pBdr>
          <w:bottom w:val="single" w:sz="18" w:color="C41230"/>
        </w:pBdr>
        <w:spacing w:after="40"/>
      </w:pPr>
    </w:p>
    <w:p>
      <w:r>
        <w:rPr>
          <w:i w:val="0"/>
          <w:color w:val="222222"/>
          <w:sz w:val="22"/>
        </w:rPr>
        <w:t>Students learn the household skills their parents wish they'd been taught earlier. From reading a laundry label to sewing on a button, this unit builds independence and confidence at home.</w:t>
      </w:r>
    </w:p>
    <w:tbl>
      <w:tblPr>
        <w:tblW w:type="auto" w:w="0"/>
        <w:jc w:val="center"/>
        <w:tblLook w:firstColumn="1" w:firstRow="1" w:lastColumn="0" w:lastRow="0" w:noHBand="0" w:noVBand="1" w:val="04A0"/>
      </w:tblPr>
      <w:tblGrid>
        <w:gridCol w:w="3312"/>
        <w:gridCol w:w="3312"/>
        <w:gridCol w:w="3312"/>
      </w:tblGrid>
      <w:tr>
        <w:tc>
          <w:tcPr>
            <w:tcW w:type="dxa" w:w="3312"/>
            <w:shd w:fill="8B0000"/>
          </w:tcPr>
          <w:p>
            <w:r>
              <w:rPr>
                <w:b/>
                <w:color w:val="FFFFFF"/>
                <w:sz w:val="20"/>
              </w:rPr>
              <w:t>Lesson</w:t>
            </w:r>
          </w:p>
        </w:tc>
        <w:tc>
          <w:tcPr>
            <w:tcW w:type="dxa" w:w="3312"/>
            <w:shd w:fill="8B0000"/>
          </w:tcPr>
          <w:p>
            <w:r>
              <w:rPr>
                <w:b/>
                <w:color w:val="FFFFFF"/>
                <w:sz w:val="20"/>
              </w:rPr>
              <w:t>Title</w:t>
            </w:r>
          </w:p>
        </w:tc>
        <w:tc>
          <w:tcPr>
            <w:tcW w:type="dxa" w:w="3312"/>
            <w:shd w:fill="8B0000"/>
          </w:tcPr>
          <w:p>
            <w:r>
              <w:rPr>
                <w:b/>
                <w:color w:val="FFFFFF"/>
                <w:sz w:val="20"/>
              </w:rPr>
              <w:t>Topics</w:t>
            </w:r>
          </w:p>
        </w:tc>
      </w:tr>
      <w:tr>
        <w:tc>
          <w:tcPr>
            <w:tcW w:type="dxa" w:w="3312"/>
          </w:tcPr>
          <w:p>
            <w:r>
              <w:rPr>
                <w:sz w:val="20"/>
              </w:rPr>
              <w:t>1.1</w:t>
            </w:r>
          </w:p>
        </w:tc>
        <w:tc>
          <w:tcPr>
            <w:tcW w:type="dxa" w:w="3312"/>
          </w:tcPr>
          <w:p>
            <w:r>
              <w:rPr>
                <w:sz w:val="20"/>
              </w:rPr>
              <w:t>Laundry Basics</w:t>
            </w:r>
          </w:p>
        </w:tc>
        <w:tc>
          <w:tcPr>
            <w:tcW w:type="dxa" w:w="3312"/>
          </w:tcPr>
          <w:p>
            <w:r>
              <w:rPr>
                <w:sz w:val="20"/>
              </w:rPr>
              <w:t>Sort colors, read care labels, wash/dry cycles</w:t>
            </w:r>
          </w:p>
        </w:tc>
      </w:tr>
      <w:tr>
        <w:tc>
          <w:tcPr>
            <w:tcW w:type="dxa" w:w="3312"/>
          </w:tcPr>
          <w:p>
            <w:r>
              <w:rPr>
                <w:sz w:val="20"/>
              </w:rPr>
              <w:t>1.2</w:t>
            </w:r>
          </w:p>
        </w:tc>
        <w:tc>
          <w:tcPr>
            <w:tcW w:type="dxa" w:w="3312"/>
          </w:tcPr>
          <w:p>
            <w:r>
              <w:rPr>
                <w:sz w:val="20"/>
              </w:rPr>
              <w:t>Basic Sewing &amp; Mending</w:t>
            </w:r>
          </w:p>
        </w:tc>
        <w:tc>
          <w:tcPr>
            <w:tcW w:type="dxa" w:w="3312"/>
          </w:tcPr>
          <w:p>
            <w:r>
              <w:rPr>
                <w:sz w:val="20"/>
              </w:rPr>
              <w:t>Thread a needle, sew a button, patch a hole</w:t>
            </w:r>
          </w:p>
        </w:tc>
      </w:tr>
      <w:tr>
        <w:tc>
          <w:tcPr>
            <w:tcW w:type="dxa" w:w="3312"/>
          </w:tcPr>
          <w:p>
            <w:r>
              <w:rPr>
                <w:sz w:val="20"/>
              </w:rPr>
              <w:t>1.3</w:t>
            </w:r>
          </w:p>
        </w:tc>
        <w:tc>
          <w:tcPr>
            <w:tcW w:type="dxa" w:w="3312"/>
          </w:tcPr>
          <w:p>
            <w:r>
              <w:rPr>
                <w:sz w:val="20"/>
              </w:rPr>
              <w:t>Dishes &amp; Kitchen Cleaning</w:t>
            </w:r>
          </w:p>
        </w:tc>
        <w:tc>
          <w:tcPr>
            <w:tcW w:type="dxa" w:w="3312"/>
          </w:tcPr>
          <w:p>
            <w:r>
              <w:rPr>
                <w:sz w:val="20"/>
              </w:rPr>
              <w:t>Proper washing order, sanitizing, drying</w:t>
            </w:r>
          </w:p>
        </w:tc>
      </w:tr>
      <w:tr>
        <w:tc>
          <w:tcPr>
            <w:tcW w:type="dxa" w:w="3312"/>
          </w:tcPr>
          <w:p>
            <w:r>
              <w:rPr>
                <w:sz w:val="20"/>
              </w:rPr>
              <w:t>1.4</w:t>
            </w:r>
          </w:p>
        </w:tc>
        <w:tc>
          <w:tcPr>
            <w:tcW w:type="dxa" w:w="3312"/>
          </w:tcPr>
          <w:p>
            <w:r>
              <w:rPr>
                <w:sz w:val="20"/>
              </w:rPr>
              <w:t>Home Organization</w:t>
            </w:r>
          </w:p>
        </w:tc>
        <w:tc>
          <w:tcPr>
            <w:tcW w:type="dxa" w:w="3312"/>
          </w:tcPr>
          <w:p>
            <w:r>
              <w:rPr>
                <w:sz w:val="20"/>
              </w:rPr>
              <w:t>Declutter, storage systems, daily routines</w:t>
            </w:r>
          </w:p>
        </w:tc>
      </w:tr>
    </w:tbl>
    <w:p>
      <w:r>
        <w:br w:type="page"/>
      </w:r>
    </w:p>
    <w:p>
      <w:pPr>
        <w:spacing w:before="360" w:after="160"/>
      </w:pPr>
      <w:r>
        <w:rPr>
          <w:b/>
          <w:color w:val="8B0000"/>
          <w:sz w:val="36"/>
        </w:rPr>
        <w:t>Lesson 1.1 -- Laundry Basics</w:t>
      </w:r>
    </w:p>
    <w:p>
      <w:pPr>
        <w:pBdr>
          <w:bottom w:val="single" w:sz="18" w:color="C41230"/>
        </w:pBdr>
        <w:spacing w:after="40"/>
      </w:pPr>
    </w:p>
    <w:p>
      <w:r>
        <w:rPr>
          <w:i w:val="0"/>
          <w:color w:val="666666"/>
          <w:sz w:val="22"/>
        </w:rPr>
        <w:t>Learning objectives:</w:t>
      </w:r>
    </w:p>
    <w:p>
      <w:pPr>
        <w:pStyle w:val="ListBullet"/>
      </w:pPr>
      <w:r>
        <w:t>Sort a mixed load of laundry correctly by color and fabric type.</w:t>
      </w:r>
    </w:p>
    <w:p>
      <w:pPr>
        <w:pStyle w:val="ListBullet"/>
      </w:pPr>
      <w:r>
        <w:t>Read and interpret common care-label symbols.</w:t>
      </w:r>
    </w:p>
    <w:p>
      <w:pPr>
        <w:pStyle w:val="ListBullet"/>
      </w:pPr>
      <w:r>
        <w:t>Choose the correct wash cycle and water temperature for a given load.</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Care label</w:t>
            </w:r>
          </w:p>
        </w:tc>
        <w:tc>
          <w:tcPr>
            <w:tcW w:type="dxa" w:w="4968"/>
          </w:tcPr>
          <w:p>
            <w:r>
              <w:rPr>
                <w:sz w:val="20"/>
              </w:rPr>
              <w:t>The tag inside a clothing item that tells you how to safely wash, dry, and iron it.</w:t>
            </w:r>
          </w:p>
        </w:tc>
      </w:tr>
      <w:tr>
        <w:tc>
          <w:tcPr>
            <w:tcW w:type="dxa" w:w="4968"/>
          </w:tcPr>
          <w:p>
            <w:r>
              <w:rPr>
                <w:sz w:val="20"/>
              </w:rPr>
              <w:t>Colorfast</w:t>
            </w:r>
          </w:p>
        </w:tc>
        <w:tc>
          <w:tcPr>
            <w:tcW w:type="dxa" w:w="4968"/>
          </w:tcPr>
          <w:p>
            <w:r>
              <w:rPr>
                <w:sz w:val="20"/>
              </w:rPr>
              <w:t>A fabric that keeps its dye and won't bleed color onto other clothes in the wash.</w:t>
            </w:r>
          </w:p>
        </w:tc>
      </w:tr>
      <w:tr>
        <w:tc>
          <w:tcPr>
            <w:tcW w:type="dxa" w:w="4968"/>
          </w:tcPr>
          <w:p>
            <w:r>
              <w:rPr>
                <w:sz w:val="20"/>
              </w:rPr>
              <w:t>Agitation</w:t>
            </w:r>
          </w:p>
        </w:tc>
        <w:tc>
          <w:tcPr>
            <w:tcW w:type="dxa" w:w="4968"/>
          </w:tcPr>
          <w:p>
            <w:r>
              <w:rPr>
                <w:sz w:val="20"/>
              </w:rPr>
              <w:t>The washing machine's tumbling/spinning motion that works detergent through the fabric.</w:t>
            </w:r>
          </w:p>
        </w:tc>
      </w:tr>
      <w:tr>
        <w:tc>
          <w:tcPr>
            <w:tcW w:type="dxa" w:w="4968"/>
          </w:tcPr>
          <w:p>
            <w:r>
              <w:rPr>
                <w:sz w:val="20"/>
              </w:rPr>
              <w:t>Detergent dose</w:t>
            </w:r>
          </w:p>
        </w:tc>
        <w:tc>
          <w:tcPr>
            <w:tcW w:type="dxa" w:w="4968"/>
          </w:tcPr>
          <w:p>
            <w:r>
              <w:rPr>
                <w:sz w:val="20"/>
              </w:rPr>
              <w:t>The correct amount of soap for a load, based on load size and water hardness -- too much leaves residue.</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Why sort by color before washing?</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do the 3 most common care-label symbols mean?</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Hot, warm, or cold -- when do you use each?</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happens if you overload the washer?</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1.1 -- Informational Reading</w:t>
      </w:r>
    </w:p>
    <w:p>
      <w:r>
        <w:rPr>
          <w:i/>
          <w:color w:val="C41230"/>
          <w:sz w:val="22"/>
        </w:rPr>
        <w:t>"Reading the Label: How Laundry Actually Works"</w:t>
      </w:r>
    </w:p>
    <w:p>
      <w:r>
        <w:rPr>
          <w:i w:val="0"/>
          <w:color w:val="666666"/>
          <w:sz w:val="18"/>
        </w:rPr>
        <w:t>Source: Adapted from consumer textile-care guidance</w:t>
      </w:r>
    </w:p>
    <w:p>
      <w:r>
        <w:t>Almost every piece of clothing you own has a small tag sewn into a seam, usually near the collar or side. That tag is called a care label, and it's not just there to itch your neck -- it's a set of instructions written using a standardized set of symbols so that a shirt made in one country can be washed correctly anywhere in the world. A washtub symbol means machine wash, and the number or dots inside it tell you the maximum safe water temperature. A triangle means bleach (or 'do not bleach' if it has an X through it). A square means how to dry. Learning to read these five or six symbols means you never have to guess again.</w:t>
      </w:r>
    </w:p>
    <w:p>
      <w:r>
        <w:t>Sorting matters because of two separate problems: color and heat. Dyes that aren't fully 'set' into a fabric can bleed -- meaning color transfers off the item and onto everything else in the load, especially in hot water, which opens up the fibers more than cold water does. That's why one red sock in a load of white shirts is enough to turn everything pink. The second problem is fabric weight and heat sensitivity: a heavy pair of jeans needs a different wash and dry setting than a delicate t-shirt, and drying a swimsuit or athletic wear on high heat can actually break down the elastic fibers that make it stretch.</w:t>
      </w:r>
    </w:p>
    <w:p>
      <w:r>
        <w:t>Detergent amount matters more than most people think. Adding extra detergent doesn't make clothes cleaner -- it makes them soapier. Leftover detergent that doesn't fully rinse out builds up in the fabric, which can actually attract more dirt over time and irritate skin. Most detergent caps have a fill line for a reason: it's calibrated for an average load size, and most people use two to three times more than they need.</w:t>
      </w:r>
    </w:p>
    <w:p>
      <w:r>
        <w:t>Water temperature is a tool, not a default setting. Cold water saves energy (up to 90% of a washing machine's energy use goes toward heating water) and is gentle enough for most everyday loads, including colors. Warm water is a middle ground for moderately dirty loads. Hot water is reserved for whites, heavily soiled items, and anything that needs to be sanitized, like bedding after being sick. Matching the water temperature to the actual job -- instead of always defaulting to one setting -- is what separates someone who does laundry from someone who does laundry well.</w:t>
      </w:r>
    </w:p>
    <w:p>
      <w:pPr>
        <w:spacing w:before="240" w:after="160"/>
      </w:pPr>
      <w:r>
        <w:rPr>
          <w:b/>
          <w:color w:val="C41230"/>
          <w:sz w:val="24"/>
        </w:rPr>
        <w:t>Comprehension Questions</w:t>
      </w:r>
    </w:p>
    <w:p>
      <w:r>
        <w:t>1. According to the reading, what does the washtub symbol on a care label tell you?</w:t>
      </w:r>
    </w:p>
    <w:p>
      <w:r>
        <w:t>__________________________________________________________________________________________</w:t>
      </w:r>
    </w:p>
    <w:p>
      <w:r>
        <w:t>__________________________________________________________________________________________</w:t>
      </w:r>
    </w:p>
    <w:p>
      <w:r>
        <w:t>2. Explain, using information from the reading, why a single red sock can turn a whole load of white shirts pink.</w:t>
      </w:r>
    </w:p>
    <w:p>
      <w:r>
        <w:t>__________________________________________________________________________________________</w:t>
      </w:r>
    </w:p>
    <w:p>
      <w:r>
        <w:t>__________________________________________________________________________________________</w:t>
      </w:r>
    </w:p>
    <w:p>
      <w:r>
        <w:t>3. Why doesn't adding extra detergent make clothes cleaner? What actually happens instead?</w:t>
      </w:r>
    </w:p>
    <w:p>
      <w:r>
        <w:t>__________________________________________________________________________________________</w:t>
      </w:r>
    </w:p>
    <w:p>
      <w:r>
        <w:t>__________________________________________________________________________________________</w:t>
      </w:r>
    </w:p>
    <w:p>
      <w:r>
        <w:t>4. List the three water-temperature options described in the reading and give an example of when you'd use each one.</w:t>
      </w:r>
    </w:p>
    <w:p>
      <w:r>
        <w:t>__________________________________________________________________________________________</w:t>
      </w:r>
    </w:p>
    <w:p>
      <w:r>
        <w:t>__________________________________________________________________________________________</w:t>
      </w:r>
    </w:p>
    <w:p>
      <w:r>
        <w:t>5. The reading says cold water uses far less energy than hot water. Why do you think that is, based on what you read?</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1.1 -- Lectura Informativa (Español)</w:t>
      </w:r>
    </w:p>
    <w:p>
      <w:r>
        <w:rPr>
          <w:i/>
          <w:color w:val="C41230"/>
          <w:sz w:val="22"/>
        </w:rPr>
        <w:t>"Cómo Leer la Etiqueta: Cómo Funciona Realmente el Lavado de Ropa"</w:t>
      </w:r>
    </w:p>
    <w:p>
      <w:r>
        <w:rPr>
          <w:i w:val="0"/>
          <w:color w:val="666666"/>
          <w:sz w:val="18"/>
        </w:rPr>
        <w:t>Fuente: Adaptado de guías de cuidado de textiles para consumidores</w:t>
      </w:r>
    </w:p>
    <w:p>
      <w:r>
        <w:t>Casi toda la ropa que tienes trae una pequeña etiqueta cosida en una costura, casi siempre cerca del cuello o del costado. Esa etiqueta se llama etiqueta de cuidado, y no está ahí solo para picarte el cuello -- son instrucciones escritas con un conjunto estandarizado de símbolos para que una camisa hecha en un país se pueda lavar correctamente en cualquier parte del mundo. Un símbolo de tina significa lavado a máquina, y el número o los puntos adentro te dicen la temperatura máxima segura del agua. Un triángulo significa cloro (o 'no usar cloro' si tiene una X encima). Un cuadrado indica cómo secar. Aprender a leer estos cinco o seis símbolos significa que ya nunca tienes que adivinar.</w:t>
      </w:r>
    </w:p>
    <w:p>
      <w:r>
        <w:t>Separar la ropa importa por dos razones distintas: el color y el calor. Los tintes que no están completamente 'fijados' en la tela pueden soltarse -- es decir, el color se pasa a todo lo demás en la carga, especialmente en agua caliente, que abre más las fibras que el agua fría. Por eso un solo calcetín rojo en una carga de camisas blancas es suficiente para volverlas todas rosas. El segundo problema es el peso de la tela y su sensibilidad al calor: unos jeans pesados necesitan un ciclo de lavado y secado diferente al de una camiseta delicada, y secar un traje de baño o ropa deportiva a temperatura alta puede dañar las fibras elásticas que le dan su estiramiento.</w:t>
      </w:r>
    </w:p>
    <w:p>
      <w:r>
        <w:t>La cantidad de detergente importa más de lo que la mayoría piensa. Agregar más detergente no deja la ropa más limpia -- la deja más jabonosa. El detergente que no se enjuaga por completo se queda acumulado en la tela, lo cual puede atraer más suciedad con el tiempo e irritar la piel. La mayoría de las tapas de detergente tienen una línea de llenado por una razón: está calculada para una carga de tamaño promedio, y la mayoría de la gente usa dos o tres veces más de lo necesario.</w:t>
      </w:r>
    </w:p>
    <w:p>
      <w:r>
        <w:t>La temperatura del agua es una herramienta, no una opción por default. El agua fría ahorra energía (hasta el 90% del consumo de energía de una lavadora se va en calentar el agua) y es lo bastante suave para la mayoría de las cargas del día a día, incluyendo los colores. El agua tibia es un punto medio para cargas moderadamente sucias. El agua caliente se reserva para blancos, prendas muy sucias, y cualquier cosa que necesite desinfectarse, como sábanas después de estar enfermo. Elegir la temperatura del agua según la tarea real -- en lugar de usar siempre la misma opción -- es lo que distingue a alguien que lava ropa de alguien que la lava bien.</w:t>
      </w:r>
    </w:p>
    <w:p>
      <w:pPr>
        <w:spacing w:before="240" w:after="160"/>
      </w:pPr>
      <w:r>
        <w:rPr>
          <w:b/>
          <w:color w:val="C41230"/>
          <w:sz w:val="24"/>
        </w:rPr>
        <w:t>Preguntas de Comprensión</w:t>
      </w:r>
    </w:p>
    <w:p>
      <w:r>
        <w:t>1. Según la lectura, ¿qué te indica el símbolo de la tina en una etiqueta de cuidado?</w:t>
      </w:r>
    </w:p>
    <w:p>
      <w:r>
        <w:t>2. Explica, usando información de la lectura, por qué un solo calcetín rojo puede volver rosa toda una carga de camisas blancas.</w:t>
      </w:r>
    </w:p>
    <w:p>
      <w:r>
        <w:t>3. ¿Por qué agregar más detergente no deja la ropa más limpia? ¿Qué pasa en realidad?</w:t>
      </w:r>
    </w:p>
    <w:p>
      <w:r>
        <w:t>4. Enumera las tres opciones de temperatura de agua que describe la lectura y da un ejemplo de cuándo usarías cada una.</w:t>
      </w:r>
    </w:p>
    <w:p>
      <w:r>
        <w:t>5. La lectura dice que el agua fría usa mucha menos energía que el agua caliente. Según lo que leíste, ¿por qué crees que es así?</w:t>
      </w:r>
    </w:p>
    <w:p>
      <w:r>
        <w:rPr>
          <w:i w:val="0"/>
          <w:color w:val="666666"/>
          <w:sz w:val="18"/>
        </w:rPr>
        <w:t>🎧 Audio available: reading_EN_1.1.m4a / reading_ES_1.1.m4a</w:t>
      </w:r>
    </w:p>
    <w:p>
      <w:r>
        <w:br w:type="page"/>
      </w:r>
    </w:p>
    <w:p>
      <w:pPr>
        <w:spacing w:before="360" w:after="160"/>
      </w:pPr>
      <w:r>
        <w:rPr>
          <w:b/>
          <w:color w:val="8B0000"/>
          <w:sz w:val="32"/>
        </w:rPr>
        <w:t>Lesson 1.1 -- Discussion Story</w:t>
      </w:r>
    </w:p>
    <w:p>
      <w:r>
        <w:rPr>
          <w:i/>
          <w:color w:val="C41230"/>
          <w:sz w:val="22"/>
        </w:rPr>
        <w:t>"The Pink Load"</w:t>
      </w:r>
    </w:p>
    <w:p>
      <w:r>
        <w:rPr>
          <w:i w:val="0"/>
          <w:color w:val="666666"/>
          <w:sz w:val="18"/>
        </w:rPr>
        <w:t>Characters: Jordan, Maya, Sofia, Cam</w:t>
      </w:r>
    </w:p>
    <w:p>
      <w:r>
        <w:t>Jordan had a plan. His mom was working a double shift, which meant he had the house to himself, which meant he could finally prove he didn't need her to do his laundry every week like some little kid.</w:t>
      </w:r>
    </w:p>
    <w:p>
      <w:r>
        <w:t>He grabbed everything off his floor -- gym shorts, three white t-shirts, his favorite gray hoodie, and one lone red sock that had been living under his bed since who-knows-when -- and shoved it all into the washer. One load. Easy.</w:t>
      </w:r>
    </w:p>
    <w:p>
      <w:r>
        <w:t>Forty minutes later he opened the lid and every single white shirt was pink. Not light pink. Bubblegum pink.</w:t>
      </w:r>
    </w:p>
    <w:p>
      <w:r>
        <w:t>He group-texted the crew a photo before he even said hello.</w:t>
      </w:r>
    </w:p>
    <w:p>
      <w:r>
        <w:t>Jordan: "does anyone know how to un-pink a shirt"</w:t>
      </w:r>
    </w:p>
    <w:p>
      <w:r>
        <w:t>Maya: "JORDAN what did you DO"</w:t>
      </w:r>
    </w:p>
    <w:p>
      <w:r>
        <w:t>Jordan: "i washed my clothes like a responsible adult and got punished for it"</w:t>
      </w:r>
    </w:p>
    <w:p>
      <w:r>
        <w:t>Sofia: "was there a red thing in there with the white stuff"</w:t>
      </w:r>
    </w:p>
    <w:p>
      <w:r>
        <w:t>Jordan went quiet for a second. "...there might have been a sock."</w:t>
      </w:r>
    </w:p>
    <w:p>
      <w:r>
        <w:t>Sofia: "yeah that's it. dye bleeds in hot water especially. gotta sort colors from whites BEFORE you wash, not after you find out the hard way lol"</w:t>
      </w:r>
    </w:p>
    <w:p>
      <w:r>
        <w:t>Cam: "wait you're supposed to sort them?? I've never once done that and my mom always just fixes it"</w:t>
      </w:r>
    </w:p>
    <w:p>
      <w:r>
        <w:t>Maya: "CAM"</w:t>
      </w:r>
    </w:p>
    <w:p>
      <w:r>
        <w:t>Cam: "what! nobody told me!"</w:t>
      </w:r>
    </w:p>
    <w:p>
      <w:r>
        <w:t>Sofia sent a photo of the sorting bins her family used -- one for whites, one for darks, one for anything red, orange, or bright that could bleed. "took me like two loads of ruining stuff to figure this out when we moved. now it's just automatic."</w:t>
      </w:r>
    </w:p>
    <w:p>
      <w:r>
        <w:t>Jordan looked at his now-pink shirts, laid out on his bed like evidence at a crime scene. Two of them he genuinely liked.</w:t>
      </w:r>
    </w:p>
    <w:p>
      <w:r>
        <w:t>"so is there ANY fix or am I just a pink-shirt guy now," he typed.</w:t>
      </w:r>
    </w:p>
    <w:p>
      <w:r>
        <w:t>"cold wash, oxygen-based color remover, no promises," Sofia replied. "but next time -- sort BEFORE, not after."</w:t>
      </w:r>
    </w:p>
    <w:p>
      <w:r>
        <w:t>Jordan saved the photo. Not to remember the shirts. To remember the lesson.</w:t>
      </w:r>
    </w:p>
    <w:p>
      <w:pPr>
        <w:spacing w:before="240" w:after="160"/>
      </w:pPr>
      <w:r>
        <w:rPr>
          <w:b/>
          <w:color w:val="C41230"/>
          <w:sz w:val="24"/>
        </w:rPr>
        <w:t>Discussion Questions</w:t>
      </w:r>
    </w:p>
    <w:p>
      <w:r>
        <w:t>1. What mistake did Jordan make, and at what point in the process should he have caught it?</w:t>
      </w:r>
    </w:p>
    <w:p>
      <w:r>
        <w:t>__________________________________________________________________________________________</w:t>
      </w:r>
    </w:p>
    <w:p>
      <w:r>
        <w:t>__________________________________________________________________________________________</w:t>
      </w:r>
    </w:p>
    <w:p>
      <w:r>
        <w:t>2. Sofia says sorting became 'automatic' for her after ruining a couple loads. What does that tell you about how habits are built?</w:t>
      </w:r>
    </w:p>
    <w:p>
      <w:r>
        <w:t>__________________________________________________________________________________________</w:t>
      </w:r>
    </w:p>
    <w:p>
      <w:r>
        <w:t>__________________________________________________________________________________________</w:t>
      </w:r>
    </w:p>
    <w:p>
      <w:r>
        <w:t>3. Cam admits he's never sorted laundry because his mom always fixes it. What's the risk of someone always fixing your mistakes for you?</w:t>
      </w:r>
    </w:p>
    <w:p>
      <w:r>
        <w:t>__________________________________________________________________________________________</w:t>
      </w:r>
    </w:p>
    <w:p>
      <w:r>
        <w:t>__________________________________________________________________________________________</w:t>
      </w:r>
    </w:p>
    <w:p>
      <w:r>
        <w:t>4. If you were texting the group chat instead of Jordan, what's the first question you'd ask before starting a load of laundry?</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story_EN_1.1.m4a / story_ES_1.1.m4a</w:t>
      </w:r>
    </w:p>
    <w:p>
      <w:pPr>
        <w:spacing w:before="320" w:after="160"/>
      </w:pPr>
      <w:r>
        <w:rPr>
          <w:b/>
          <w:color w:val="C41230"/>
          <w:sz w:val="24"/>
        </w:rPr>
        <w:t>Exit Ticket</w:t>
      </w:r>
    </w:p>
    <w:p>
      <w:r>
        <w:t>You have one red t-shirt, three white socks, and a pair of jeans. Which items go in the same load, and what water temperature would you pick? Explain your reasoning in 2-3 sentences.</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1.2 -- Basic Sewing &amp; Mending</w:t>
      </w:r>
    </w:p>
    <w:p>
      <w:pPr>
        <w:pBdr>
          <w:bottom w:val="single" w:sz="18" w:color="C41230"/>
        </w:pBdr>
        <w:spacing w:after="40"/>
      </w:pPr>
    </w:p>
    <w:p>
      <w:r>
        <w:rPr>
          <w:i w:val="0"/>
          <w:color w:val="666666"/>
          <w:sz w:val="22"/>
        </w:rPr>
        <w:t>Learning objectives:</w:t>
      </w:r>
    </w:p>
    <w:p>
      <w:pPr>
        <w:pStyle w:val="ListBullet"/>
      </w:pPr>
      <w:r>
        <w:t>Thread a needle and tie a secure knot.</w:t>
      </w:r>
    </w:p>
    <w:p>
      <w:pPr>
        <w:pStyle w:val="ListBullet"/>
      </w:pPr>
      <w:r>
        <w:t>Sew a four-hole button back onto fabric so it won't fall off again.</w:t>
      </w:r>
    </w:p>
    <w:p>
      <w:pPr>
        <w:pStyle w:val="ListBullet"/>
      </w:pPr>
      <w:r>
        <w:t>Patch a small hole or seam using a basic running stitch.</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Running stitch</w:t>
            </w:r>
          </w:p>
        </w:tc>
        <w:tc>
          <w:tcPr>
            <w:tcW w:type="dxa" w:w="4968"/>
          </w:tcPr>
          <w:p>
            <w:r>
              <w:rPr>
                <w:sz w:val="20"/>
              </w:rPr>
              <w:t>A simple in-and-out stitch used to close a seam or patch fabric.</w:t>
            </w:r>
          </w:p>
        </w:tc>
      </w:tr>
      <w:tr>
        <w:tc>
          <w:tcPr>
            <w:tcW w:type="dxa" w:w="4968"/>
          </w:tcPr>
          <w:p>
            <w:r>
              <w:rPr>
                <w:sz w:val="20"/>
              </w:rPr>
              <w:t>Shank</w:t>
            </w:r>
          </w:p>
        </w:tc>
        <w:tc>
          <w:tcPr>
            <w:tcW w:type="dxa" w:w="4968"/>
          </w:tcPr>
          <w:p>
            <w:r>
              <w:rPr>
                <w:sz w:val="20"/>
              </w:rPr>
              <w:t>A small thread stem left under a button so it can move freely without popping the fabric.</w:t>
            </w:r>
          </w:p>
        </w:tc>
      </w:tr>
      <w:tr>
        <w:tc>
          <w:tcPr>
            <w:tcW w:type="dxa" w:w="4968"/>
          </w:tcPr>
          <w:p>
            <w:r>
              <w:rPr>
                <w:sz w:val="20"/>
              </w:rPr>
              <w:t>Seam</w:t>
            </w:r>
          </w:p>
        </w:tc>
        <w:tc>
          <w:tcPr>
            <w:tcW w:type="dxa" w:w="4968"/>
          </w:tcPr>
          <w:p>
            <w:r>
              <w:rPr>
                <w:sz w:val="20"/>
              </w:rPr>
              <w:t>The line where two pieces of fabric are stitched together.</w:t>
            </w:r>
          </w:p>
        </w:tc>
      </w:tr>
      <w:tr>
        <w:tc>
          <w:tcPr>
            <w:tcW w:type="dxa" w:w="4968"/>
          </w:tcPr>
          <w:p>
            <w:r>
              <w:rPr>
                <w:sz w:val="20"/>
              </w:rPr>
              <w:t>Mending</w:t>
            </w:r>
          </w:p>
        </w:tc>
        <w:tc>
          <w:tcPr>
            <w:tcW w:type="dxa" w:w="4968"/>
          </w:tcPr>
          <w:p>
            <w:r>
              <w:rPr>
                <w:sz w:val="20"/>
              </w:rPr>
              <w:t>Repairing torn, ripped, or loose clothing instead of throwing it away.</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are the steps to thread a needle?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Why does a sewn-on button need a shank?</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is a running stitch used for?</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Why mend clothes instead of replacing them?</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1.2 -- Informational Reading</w:t>
      </w:r>
    </w:p>
    <w:p>
      <w:r>
        <w:rPr>
          <w:i/>
          <w:color w:val="C41230"/>
          <w:sz w:val="22"/>
        </w:rPr>
        <w:t>"Why Mending Still Matters"</w:t>
      </w:r>
    </w:p>
    <w:p>
      <w:r>
        <w:rPr>
          <w:i w:val="0"/>
          <w:color w:val="666666"/>
          <w:sz w:val="18"/>
        </w:rPr>
        <w:t>Source: Adapted from consumer textiles and sustainability resources</w:t>
      </w:r>
    </w:p>
    <w:p>
      <w:r>
        <w:t>For most of human history, clothing was expensive and time-consuming to make, so people mended it as a matter of course -- a torn seam or a missing button was a quick fix, not a reason to throw something away. In the last few decades, clothing has become so cheap and fast to produce that many people have lost the habit of repairing it. But the skill hasn't gone anywhere, and it's still one of the most useful five minutes you can spend on a piece of clothing you actually like.</w:t>
      </w:r>
    </w:p>
    <w:p>
      <w:r>
        <w:t>The two most common repairs -- sewing on a button and closing a small seam -- both use the same basic tools: a needle, thread, and a simple in-and-out motion called a running stitch. A button has two or four small holes; thread is passed up through one, down through another, and repeated several times to hold it firmly. The trick that separates a button that lasts from one that pops off again in a week is leaving a small gap of thread between the button and the fabric, called a shank. That gap gives the button room to sit on top of the layered fabric of a buttonhole without straining the threads every time it's fastened.</w:t>
      </w:r>
    </w:p>
    <w:p>
      <w:r>
        <w:t>Thread color and strength matter more than people expect. Using thread that closely matches the fabric color makes a repair nearly invisible, while contrasting thread can actually be a style choice on more casual items. Cotton thread is fine for lightweight fabrics, but heavier items like jeans or jackets usually need a stronger thread, often labeled 'upholstery' or 'heavy duty,' or the repair will tear out again quickly.</w:t>
      </w:r>
    </w:p>
    <w:p>
      <w:r>
        <w:t>There's also a practical argument for learning to mend: cost and waste. The world produces over 100 billion garments a year, and a large share get thrown away after only a few wears -- often because of a fixable problem like a popped button or a small tear. A single spool of thread costs a few dollars and can mend dozens of items over its lifetime. Knowing how to make a five-minute repair means fewer trips to buy a replacement, and it means clothes you actually like can last years longer than they otherwise would.</w:t>
      </w:r>
    </w:p>
    <w:p>
      <w:pPr>
        <w:spacing w:before="240" w:after="160"/>
      </w:pPr>
      <w:r>
        <w:rPr>
          <w:b/>
          <w:color w:val="C41230"/>
          <w:sz w:val="24"/>
        </w:rPr>
        <w:t>Comprehension Questions</w:t>
      </w:r>
    </w:p>
    <w:p>
      <w:r>
        <w:t>1. According to the reading, why did mending become less common in recent decades?</w:t>
      </w:r>
    </w:p>
    <w:p>
      <w:r>
        <w:t>__________________________________________________________________________________________</w:t>
      </w:r>
    </w:p>
    <w:p>
      <w:r>
        <w:t>__________________________________________________________________________________________</w:t>
      </w:r>
    </w:p>
    <w:p>
      <w:r>
        <w:t>2. What is a 'running stitch,' and what is it used for?</w:t>
      </w:r>
    </w:p>
    <w:p>
      <w:r>
        <w:t>__________________________________________________________________________________________</w:t>
      </w:r>
    </w:p>
    <w:p>
      <w:r>
        <w:t>__________________________________________________________________________________________</w:t>
      </w:r>
    </w:p>
    <w:p>
      <w:r>
        <w:t>3. Explain what a 'shank' is and why it's important when sewing on a button.</w:t>
      </w:r>
    </w:p>
    <w:p>
      <w:r>
        <w:t>__________________________________________________________________________________________</w:t>
      </w:r>
    </w:p>
    <w:p>
      <w:r>
        <w:t>__________________________________________________________________________________________</w:t>
      </w:r>
    </w:p>
    <w:p>
      <w:r>
        <w:t>4. Why might someone choose thread that matches the fabric color instead of thread that contrasts with it?</w:t>
      </w:r>
    </w:p>
    <w:p>
      <w:r>
        <w:t>__________________________________________________________________________________________</w:t>
      </w:r>
    </w:p>
    <w:p>
      <w:r>
        <w:t>__________________________________________________________________________________________</w:t>
      </w:r>
    </w:p>
    <w:p>
      <w:r>
        <w:t>5. The reading gives a cost/waste argument for learning to mend clothes. Summarize that argument in your own words.</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1.2 -- Lectura Informativa (Español)</w:t>
      </w:r>
    </w:p>
    <w:p>
      <w:r>
        <w:rPr>
          <w:i/>
          <w:color w:val="C41230"/>
          <w:sz w:val="22"/>
        </w:rPr>
        <w:t>"Por Qué Coser Todavía Importa"</w:t>
      </w:r>
    </w:p>
    <w:p>
      <w:r>
        <w:rPr>
          <w:i w:val="0"/>
          <w:color w:val="666666"/>
          <w:sz w:val="18"/>
        </w:rPr>
        <w:t>Fuente: Adaptado de recursos de textiles para consumidores y sostenibilidad</w:t>
      </w:r>
    </w:p>
    <w:p>
      <w:r>
        <w:t>Durante la mayor parte de la historia humana, la ropa era cara y tardada de hacer, así que la gente la remendaba como algo normal -- una costura rota o un botón perdido era una reparación rápida, no una razón para tirar la prenda. En las últimas décadas, la ropa se ha vuelto tan barata y rápida de producir que mucha gente ha perdido el hábito de repararla. Pero la habilidad no ha desaparecido, y sigue siendo uno de los cinco minutos más útiles que puedes invertir en una prenda que de verdad te gusta.</w:t>
      </w:r>
    </w:p>
    <w:p>
      <w:r>
        <w:t>Las dos reparaciones más comunes -- coser un botón y cerrar una costura pequeña -- usan las mismas herramientas básicas: una aguja, hilo, y un movimiento simple de entrada y salida llamado puntada corrida. Un botón tiene dos o cuatro hoyitos; el hilo se pasa hacia arriba por uno, hacia abajo por otro, y se repite varias veces para sujetarlo bien. El truco que distingue a un botón que dura de uno que se cae otra vez en una semana es dejar un pequeño espacio de hilo entre el botón y la tela, llamado vástago. Ese espacio le da al botón lugar para asentarse encima de las capas de tela del ojal sin forzar los hilos cada vez que se abrocha.</w:t>
      </w:r>
    </w:p>
    <w:p>
      <w:r>
        <w:t>El color y la resistencia del hilo importan más de lo que la gente espera. Usar un hilo que combine con el color de la tela hace que la reparación sea casi invisible, mientras que un hilo de color contrastante puede ser en realidad una elección de estilo en prendas más casuales. El hilo de algodón funciona bien para telas ligeras, pero prendas más pesadas como jeans o chamarras generalmente necesitan un hilo más fuerte, a menudo etiquetado como 'para tapicería' o 'resistencia extra,' o la reparación se va a romper otra vez pronto.</w:t>
      </w:r>
    </w:p>
    <w:p>
      <w:r>
        <w:t>También hay un argumento práctico para aprender a coser: el costo y el desperdicio. El mundo produce más de 100 mil millones de prendas al año, y una gran parte se tira después de solo unos cuantos usos -- muchas veces por un problema que se podía arreglar, como un botón caído o un rasgón pequeño. Un solo carrete de hilo cuesta unos cuantos pesos y puede reparar docenas de prendas durante su vida útil. Saber hacer una reparación de cinco minutos significa menos viajes a comprar un reemplazo, y significa que la ropa que de verdad te gusta puede durar años más de lo que duraría de otra forma.</w:t>
      </w:r>
    </w:p>
    <w:p>
      <w:pPr>
        <w:spacing w:before="240" w:after="160"/>
      </w:pPr>
      <w:r>
        <w:rPr>
          <w:b/>
          <w:color w:val="C41230"/>
          <w:sz w:val="24"/>
        </w:rPr>
        <w:t>Preguntas de Comprensión</w:t>
      </w:r>
    </w:p>
    <w:p>
      <w:r>
        <w:t>1. Según la lectura, ¿por qué se volvió menos común remendar la ropa en las últimas décadas?</w:t>
      </w:r>
    </w:p>
    <w:p>
      <w:r>
        <w:t>2. ¿Qué es una 'puntada corrida' y para qué se usa?</w:t>
      </w:r>
    </w:p>
    <w:p>
      <w:r>
        <w:t>3. Explica qué es un 'vástago' y por qué es importante al coser un botón.</w:t>
      </w:r>
    </w:p>
    <w:p>
      <w:r>
        <w:t>4. ¿Por qué alguien elegiría un hilo que combine con el color de la tela en lugar de uno que contraste?</w:t>
      </w:r>
    </w:p>
    <w:p>
      <w:r>
        <w:t>5. La lectura da un argumento de costo/desperdicio para aprender a remendar ropa. Resume ese argumento con tus propias palabras.</w:t>
      </w:r>
    </w:p>
    <w:p>
      <w:r>
        <w:rPr>
          <w:i w:val="0"/>
          <w:color w:val="666666"/>
          <w:sz w:val="18"/>
        </w:rPr>
        <w:t>🎧 Audio available: reading_EN_1.2.m4a / reading_ES_1.2.m4a</w:t>
      </w:r>
    </w:p>
    <w:p>
      <w:r>
        <w:br w:type="page"/>
      </w:r>
    </w:p>
    <w:p>
      <w:pPr>
        <w:spacing w:before="360" w:after="160"/>
      </w:pPr>
      <w:r>
        <w:rPr>
          <w:b/>
          <w:color w:val="8B0000"/>
          <w:sz w:val="32"/>
        </w:rPr>
        <w:t>Lesson 1.2 -- Discussion Story</w:t>
      </w:r>
    </w:p>
    <w:p>
      <w:r>
        <w:rPr>
          <w:i/>
          <w:color w:val="C41230"/>
          <w:sz w:val="22"/>
        </w:rPr>
        <w:t>"The Loose Button"</w:t>
      </w:r>
    </w:p>
    <w:p>
      <w:r>
        <w:rPr>
          <w:i w:val="0"/>
          <w:color w:val="666666"/>
          <w:sz w:val="18"/>
        </w:rPr>
        <w:t>Characters: Cam, Maya</w:t>
      </w:r>
    </w:p>
    <w:p>
      <w:r>
        <w:t>Cam noticed the button on his good flannel was hanging by one thread on the morning of picture day. Not missing yet. Just... one wrong move away from missing.</w:t>
      </w:r>
    </w:p>
    <w:p>
      <w:r>
        <w:t>He held it in place with his hand for the entire bus ride, which is a genuinely difficult way to travel.</w:t>
      </w:r>
    </w:p>
    <w:p>
      <w:r>
        <w:t>At his locker, Maya took one look at him standing there frozen with his hand on his own chest like he was about to recite the Pledge of Allegiance and said, "Why are you doing that?"</w:t>
      </w:r>
    </w:p>
    <w:p>
      <w:r>
        <w:t>"Button's about to fall off. Pictures are third period."</w:t>
      </w:r>
    </w:p>
    <w:p>
      <w:r>
        <w:t>"So sew it."</w:t>
      </w:r>
    </w:p>
    <w:p>
      <w:r>
        <w:t>"I don't know how to sew."</w:t>
      </w:r>
    </w:p>
    <w:p>
      <w:r>
        <w:t>Maya blinked. "Nobody taught you?"</w:t>
      </w:r>
    </w:p>
    <w:p>
      <w:r>
        <w:t>"I have three older siblings. Things just... get fixed. I've never had to fix anything."</w:t>
      </w:r>
    </w:p>
    <w:p>
      <w:r>
        <w:t>Maya dug through her backpack -- she kept a tiny sewing kit clipped to her keychain, which Cam had made fun of exactly one time and never again after this moment -- and pulled him into an empty corner of the library.</w:t>
      </w:r>
    </w:p>
    <w:p>
      <w:r>
        <w:t>"Okay. Thread the needle first." She watched him try four times, missing the eye of the needle each time. "Wet the end of the thread. It stiffens it up."</w:t>
      </w:r>
    </w:p>
    <w:p>
      <w:r>
        <w:t>He finally got it through. "Now what."</w:t>
      </w:r>
    </w:p>
    <w:p>
      <w:r>
        <w:t>"Knot the end so it doesn't pull all the way through. Then push the needle up through the fabric, through one hole in the button, back down through the opposite hole, and repeat like four times. Don't pull it tight against the fabric -- leave a little space so the button can still move. That space is called the shank."</w:t>
      </w:r>
    </w:p>
    <w:p>
      <w:r>
        <w:t>"Why does it need to move?"</w:t>
      </w:r>
    </w:p>
    <w:p>
      <w:r>
        <w:t>"Because if you sew it flat against the fabric, it rips through the first time you actually button it. The button needs room to sit on top of the layers of cloth."</w:t>
      </w:r>
    </w:p>
    <w:p>
      <w:r>
        <w:t>Cam went slow, tongue between his teeth in concentration, and by the time the bell rang the button was on -- a little crooked, thread ends sticking out in two directions, but on.</w:t>
      </w:r>
    </w:p>
    <w:p>
      <w:r>
        <w:t>"It's ugly," he said.</w:t>
      </w:r>
    </w:p>
    <w:p>
      <w:r>
        <w:t>"It's ON," Maya said. "Ugly and on beats nice and in your pocket."</w:t>
      </w:r>
    </w:p>
    <w:p>
      <w:r>
        <w:t>He wore the flannel for the picture. You could not see the button in the photo at all. He knew it was there anyway.</w:t>
      </w:r>
    </w:p>
    <w:p>
      <w:pPr>
        <w:spacing w:before="240" w:after="160"/>
      </w:pPr>
      <w:r>
        <w:rPr>
          <w:b/>
          <w:color w:val="C41230"/>
          <w:sz w:val="24"/>
        </w:rPr>
        <w:t>Discussion Questions</w:t>
      </w:r>
    </w:p>
    <w:p>
      <w:r>
        <w:t>1. Why couldn't Cam fix the button himself at first, and how is that different from not being ABLE to learn it?</w:t>
      </w:r>
    </w:p>
    <w:p>
      <w:r>
        <w:t>__________________________________________________________________________________________</w:t>
      </w:r>
    </w:p>
    <w:p>
      <w:r>
        <w:t>__________________________________________________________________________________________</w:t>
      </w:r>
    </w:p>
    <w:p>
      <w:r>
        <w:t>2. Maya explains the 'shank' -- the small gap left under the button. Why does that small detail matter so much?</w:t>
      </w:r>
    </w:p>
    <w:p>
      <w:r>
        <w:t>__________________________________________________________________________________________</w:t>
      </w:r>
    </w:p>
    <w:p>
      <w:r>
        <w:t>__________________________________________________________________________________________</w:t>
      </w:r>
    </w:p>
    <w:p>
      <w:r>
        <w:t>3. Cam says 'it's ugly' and Maya says 'it's on.' What's the difference between doing something perfectly and doing it well enough?</w:t>
      </w:r>
    </w:p>
    <w:p>
      <w:r>
        <w:t>__________________________________________________________________________________________</w:t>
      </w:r>
    </w:p>
    <w:p>
      <w:r>
        <w:t>__________________________________________________________________________________________</w:t>
      </w:r>
    </w:p>
    <w:p>
      <w:r>
        <w:t>4. What's a small repair skill (sewing, or something else) that you've been relying on someone else to do for you?</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story_EN_1.2.m4a / story_ES_1.2.m4a</w:t>
      </w:r>
    </w:p>
    <w:p>
      <w:pPr>
        <w:spacing w:before="320" w:after="160"/>
      </w:pPr>
      <w:r>
        <w:rPr>
          <w:b/>
          <w:color w:val="C41230"/>
          <w:sz w:val="24"/>
        </w:rPr>
        <w:t>Exit Ticket</w:t>
      </w:r>
    </w:p>
    <w:p>
      <w:r>
        <w:t>A button just fell off your favorite jacket. Write out, in order, the steps you'd take to sew it back on.</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1.3 -- Dishes &amp; Kitchen Cleaning</w:t>
      </w:r>
    </w:p>
    <w:p>
      <w:pPr>
        <w:pBdr>
          <w:bottom w:val="single" w:sz="18" w:color="C41230"/>
        </w:pBdr>
        <w:spacing w:after="40"/>
      </w:pPr>
    </w:p>
    <w:p>
      <w:r>
        <w:rPr>
          <w:i w:val="0"/>
          <w:color w:val="666666"/>
          <w:sz w:val="22"/>
        </w:rPr>
        <w:t>Learning objectives:</w:t>
      </w:r>
    </w:p>
    <w:p>
      <w:pPr>
        <w:pStyle w:val="ListBullet"/>
      </w:pPr>
      <w:r>
        <w:t>Wash dishes in the correct order to avoid cross-contamination.</w:t>
      </w:r>
    </w:p>
    <w:p>
      <w:pPr>
        <w:pStyle w:val="ListBullet"/>
      </w:pPr>
      <w:r>
        <w:t>Explain why hot water and dish soap sanitize surfaces.</w:t>
      </w:r>
    </w:p>
    <w:p>
      <w:pPr>
        <w:pStyle w:val="ListBullet"/>
      </w:pPr>
      <w:r>
        <w:t>Properly dry and store clean dishes.</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Cross-contamination</w:t>
            </w:r>
          </w:p>
        </w:tc>
        <w:tc>
          <w:tcPr>
            <w:tcW w:type="dxa" w:w="4968"/>
          </w:tcPr>
          <w:p>
            <w:r>
              <w:rPr>
                <w:sz w:val="20"/>
              </w:rPr>
              <w:t>When bacteria from one surface (like a cutting board used for raw chicken) spreads to another surface or food.</w:t>
            </w:r>
          </w:p>
        </w:tc>
      </w:tr>
      <w:tr>
        <w:tc>
          <w:tcPr>
            <w:tcW w:type="dxa" w:w="4968"/>
          </w:tcPr>
          <w:p>
            <w:r>
              <w:rPr>
                <w:sz w:val="20"/>
              </w:rPr>
              <w:t>Sanitize</w:t>
            </w:r>
          </w:p>
        </w:tc>
        <w:tc>
          <w:tcPr>
            <w:tcW w:type="dxa" w:w="4968"/>
          </w:tcPr>
          <w:p>
            <w:r>
              <w:rPr>
                <w:sz w:val="20"/>
              </w:rPr>
              <w:t>To reduce germs on a surface to a safe level, usually with heat or a cleaning chemical.</w:t>
            </w:r>
          </w:p>
        </w:tc>
      </w:tr>
      <w:tr>
        <w:tc>
          <w:tcPr>
            <w:tcW w:type="dxa" w:w="4968"/>
          </w:tcPr>
          <w:p>
            <w:r>
              <w:rPr>
                <w:sz w:val="20"/>
              </w:rPr>
              <w:t>Grease cutting</w:t>
            </w:r>
          </w:p>
        </w:tc>
        <w:tc>
          <w:tcPr>
            <w:tcW w:type="dxa" w:w="4968"/>
          </w:tcPr>
          <w:p>
            <w:r>
              <w:rPr>
                <w:sz w:val="20"/>
              </w:rPr>
              <w:t>The ability of dish soap to break down fat and oil so it rinses away instead of sticking.</w:t>
            </w:r>
          </w:p>
        </w:tc>
      </w:tr>
      <w:tr>
        <w:tc>
          <w:tcPr>
            <w:tcW w:type="dxa" w:w="4968"/>
          </w:tcPr>
          <w:p>
            <w:r>
              <w:rPr>
                <w:sz w:val="20"/>
              </w:rPr>
              <w:t>Air dry</w:t>
            </w:r>
          </w:p>
        </w:tc>
        <w:tc>
          <w:tcPr>
            <w:tcW w:type="dxa" w:w="4968"/>
          </w:tcPr>
          <w:p>
            <w:r>
              <w:rPr>
                <w:sz w:val="20"/>
              </w:rPr>
              <w:t>Letting dishes dry naturally in a rack instead of towel-drying them, which reduces germ transfer.</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What's the correct order to wash dishes in and why?</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How does soap actually remove grease?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is cross-contamination and how do you avoid it?</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Why is air drying better than a dish towel?</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1.3 -- Informational Reading</w:t>
      </w:r>
    </w:p>
    <w:p>
      <w:r>
        <w:rPr>
          <w:i/>
          <w:color w:val="C41230"/>
          <w:sz w:val="22"/>
        </w:rPr>
        <w:t>"The Order Matters: Kitchen Cleaning and Food Safety"</w:t>
      </w:r>
    </w:p>
    <w:p>
      <w:r>
        <w:rPr>
          <w:i w:val="0"/>
          <w:color w:val="666666"/>
          <w:sz w:val="18"/>
        </w:rPr>
        <w:t>Source: Adapted from food-safety and sanitation guidance</w:t>
      </w:r>
    </w:p>
    <w:p>
      <w:r>
        <w:t>Washing dishes might feel like a task with only one right answer -- get them clean -- but the order you wash things in actually matters for a reason most people never think about: cross-contamination. Cross-contamination happens when bacteria from one surface transfers to another surface or food, usually through hands, sponges, or water that wasn't fully rinsed away in between. Raw meat, poultry, and eggs can carry bacteria like Salmonella or E. coli that are killed by cooking -- but if that bacteria spreads to a surface that touches food again without being cooked, like a cutting board reused for salad, it can make someone sick.</w:t>
      </w:r>
    </w:p>
    <w:p>
      <w:r>
        <w:t>That's why professional kitchens (and food-safety guides for home cooks) recommend a specific washing order: start with glasses and anything that touches your mouth directly, since they're usually the least contaminated. Move to plates, bowls, and utensils next. Then wash pots and pans, which tend to have more grease and cooked-on food. Save anything that touched raw meat, poultry, fish, or eggs for last -- cutting boards, knives, measuring cups -- and use hot water and extra soap on those items specifically.</w:t>
      </w:r>
    </w:p>
    <w:p>
      <w:r>
        <w:t>Dish soap works because it's a surfactant: one end of the soap molecule attracts water, and the other end attracts grease and oil, which lets soap essentially grab onto grease and lift it off a surface so water can rinse it away. Hot water helps this process along because grease and fat soften and loosen more easily at higher temperatures, which is why cold water alone often leaves a greasy film behind.</w:t>
      </w:r>
    </w:p>
    <w:p>
      <w:r>
        <w:t>The final, and most commonly skipped, step is drying method. Many people towel-dry dishes right after washing, which feels efficient but can actually redeposit bacteria from a used towel back onto a clean dish. Air drying -- letting dishes sit in a rack until they dry on their own -- avoids that risk entirely and is the method most food-safety guides recommend, especially for anything that touched raw meat.</w:t>
      </w:r>
    </w:p>
    <w:p>
      <w:pPr>
        <w:spacing w:before="240" w:after="160"/>
      </w:pPr>
      <w:r>
        <w:rPr>
          <w:b/>
          <w:color w:val="C41230"/>
          <w:sz w:val="24"/>
        </w:rPr>
        <w:t>Comprehension Questions</w:t>
      </w:r>
    </w:p>
    <w:p>
      <w:r>
        <w:t>1. In your own words, define cross-contamination and give an example from the reading.</w:t>
      </w:r>
    </w:p>
    <w:p>
      <w:r>
        <w:t>__________________________________________________________________________________________</w:t>
      </w:r>
    </w:p>
    <w:p>
      <w:r>
        <w:t>__________________________________________________________________________________________</w:t>
      </w:r>
    </w:p>
    <w:p>
      <w:r>
        <w:t>2. List the correct washing order described in the reading, from first to last.</w:t>
      </w:r>
    </w:p>
    <w:p>
      <w:r>
        <w:t>__________________________________________________________________________________________</w:t>
      </w:r>
    </w:p>
    <w:p>
      <w:r>
        <w:t>__________________________________________________________________________________________</w:t>
      </w:r>
    </w:p>
    <w:p>
      <w:r>
        <w:t>3. Explain, using the reading, how dish soap actually removes grease from a pan.</w:t>
      </w:r>
    </w:p>
    <w:p>
      <w:r>
        <w:t>__________________________________________________________________________________________</w:t>
      </w:r>
    </w:p>
    <w:p>
      <w:r>
        <w:t>__________________________________________________________________________________________</w:t>
      </w:r>
    </w:p>
    <w:p>
      <w:r>
        <w:t>4. Why does hot water help remove grease more effectively than cold water?</w:t>
      </w:r>
    </w:p>
    <w:p>
      <w:r>
        <w:t>__________________________________________________________________________________________</w:t>
      </w:r>
    </w:p>
    <w:p>
      <w:r>
        <w:t>__________________________________________________________________________________________</w:t>
      </w:r>
    </w:p>
    <w:p>
      <w:r>
        <w:t>5. Why might air drying be safer than towel drying, according to the reading?</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1.3 -- Lectura Informativa (Español)</w:t>
      </w:r>
    </w:p>
    <w:p>
      <w:r>
        <w:rPr>
          <w:i/>
          <w:color w:val="C41230"/>
          <w:sz w:val="22"/>
        </w:rPr>
        <w:t>"El Orden Importa: Limpieza de Cocina y Seguridad Alimentaria"</w:t>
      </w:r>
    </w:p>
    <w:p>
      <w:r>
        <w:rPr>
          <w:i w:val="0"/>
          <w:color w:val="666666"/>
          <w:sz w:val="18"/>
        </w:rPr>
        <w:t>Fuente: Adaptado de guías de seguridad alimentaria y saneamiento</w:t>
      </w:r>
    </w:p>
    <w:p>
      <w:r>
        <w:t>Lavar los trastes puede parecer una tarea con una sola respuesta correcta -- dejarlos limpios -- pero el orden en que los lavas sí importa, por una razón en la que casi nadie piensa: la contaminación cruzada. La contaminación cruzada ocurre cuando bacterias de una superficie se transfieren a otra superficie o alimento, casi siempre a través de las manos, esponjas, o agua que no se enjuagó por completo entre un paso y otro. La carne cruda, el pollo y los huevos pueden tener bacterias como Salmonella o E. coli que mueren al cocinarse -- pero si esa bacteria se pasa a una superficie que vuelve a tocar comida sin cocinarse, como una tabla de cortar reutilizada para ensalada, puede enfermar a alguien.</w:t>
      </w:r>
    </w:p>
    <w:p>
      <w:r>
        <w:t>Por eso las cocinas profesionales (y las guías de seguridad alimentaria para casa) recomiendan un orden específico de lavado: empieza con los vasos y todo lo que toca directamente tu boca, ya que normalmente son lo menos contaminado. Después sigue con platos, tazones y cubiertos. Luego lava ollas y sartenes, que suelen tener más grasa y comida pegada. Deja para el final cualquier cosa que haya tocado carne cruda, pollo, pescado o huevo -- tablas de cortar, cuchillos, tazas medidoras -- y usa agua caliente y jabón extra específicamente en esos artículos.</w:t>
      </w:r>
    </w:p>
    <w:p>
      <w:r>
        <w:t>El jabón para trastes funciona porque es un surfactante: un extremo de la molécula de jabón atrae agua, y el otro extremo atrae grasa y aceite, lo cual permite que el jabón básicamente agarre la grasa y la levante de la superficie para que el agua la enjuague. El agua caliente ayuda en este proceso porque la grasa se ablanda y se afloja más fácilmente a temperaturas más altas, por eso el agua fría sola a menudo deja una capa grasosa.</w:t>
      </w:r>
    </w:p>
    <w:p>
      <w:r>
        <w:t>El último paso, y el que más se salta, es el método de secado. Mucha gente seca los trastes con un trapo justo después de lavarlos, lo cual se siente eficiente pero en realidad puede volver a depositar bacterias de un trapo usado sobre un trasto limpio. Secar al aire -- dejar los trastes en el escurridor hasta que se sequen solos -- evita ese riesgo por completo y es el método que recomiendan la mayoría de las guías de seguridad alimentaria, especialmente para cualquier cosa que haya tocado carne cruda.</w:t>
      </w:r>
    </w:p>
    <w:p>
      <w:pPr>
        <w:spacing w:before="240" w:after="160"/>
      </w:pPr>
      <w:r>
        <w:rPr>
          <w:b/>
          <w:color w:val="C41230"/>
          <w:sz w:val="24"/>
        </w:rPr>
        <w:t>Preguntas de Comprensión</w:t>
      </w:r>
    </w:p>
    <w:p>
      <w:r>
        <w:t>1. Con tus propias palabras, define la contaminación cruzada y da un ejemplo de la lectura.</w:t>
      </w:r>
    </w:p>
    <w:p>
      <w:r>
        <w:t>2. Enumera el orden correcto de lavado que describe la lectura, del primero al último.</w:t>
      </w:r>
    </w:p>
    <w:p>
      <w:r>
        <w:t>3. Explica, usando la lectura, cómo el jabón para trastes realmente quita la grasa de una sartén.</w:t>
      </w:r>
    </w:p>
    <w:p>
      <w:r>
        <w:t>4. ¿Por qué el agua caliente ayuda a quitar la grasa más eficazmente que el agua fría?</w:t>
      </w:r>
    </w:p>
    <w:p>
      <w:r>
        <w:t>5. Según la lectura, ¿por qué secar al aire podría ser más seguro que secar con un trapo?</w:t>
      </w:r>
    </w:p>
    <w:p>
      <w:r>
        <w:rPr>
          <w:i w:val="0"/>
          <w:color w:val="666666"/>
          <w:sz w:val="18"/>
        </w:rPr>
        <w:t>🎧 Audio available: reading_EN_1.3.m4a / reading_ES_1.3.m4a</w:t>
      </w:r>
    </w:p>
    <w:p>
      <w:r>
        <w:br w:type="page"/>
      </w:r>
    </w:p>
    <w:p>
      <w:pPr>
        <w:spacing w:before="360" w:after="160"/>
      </w:pPr>
      <w:r>
        <w:rPr>
          <w:b/>
          <w:color w:val="8B0000"/>
          <w:sz w:val="32"/>
        </w:rPr>
        <w:t>Lesson 1.3 -- Discussion Story</w:t>
      </w:r>
    </w:p>
    <w:p>
      <w:r>
        <w:rPr>
          <w:i/>
          <w:color w:val="C41230"/>
          <w:sz w:val="22"/>
        </w:rPr>
        <w:t>"The Chicken Cutting Board"</w:t>
      </w:r>
    </w:p>
    <w:p>
      <w:r>
        <w:rPr>
          <w:i w:val="0"/>
          <w:color w:val="666666"/>
          <w:sz w:val="18"/>
        </w:rPr>
        <w:t>Characters: Sofia, Jordan</w:t>
      </w:r>
    </w:p>
    <w:p>
      <w:r>
        <w:t>Sofia was making dinner for herself and her little brother -- something she did most weeknights now that both her parents worked until 9. Chicken stir-fry. Simple. She'd made it a dozen times.</w:t>
      </w:r>
    </w:p>
    <w:p>
      <w:r>
        <w:t>Jordan showed up halfway through, because Jordan showed up halfway through most things, smelling food from two houses away like a cartoon character.</w:t>
      </w:r>
    </w:p>
    <w:p>
      <w:r>
        <w:t>"Smells good. Need help?"</w:t>
      </w:r>
    </w:p>
    <w:p>
      <w:r>
        <w:t>"You can wash the stuff I'm done with," Sofia said, nodding at the sink, where a cutting board still had raw chicken juice on it, next to a knife, next to the pan she'd used to toast rice.</w:t>
      </w:r>
    </w:p>
    <w:p>
      <w:r>
        <w:t>Jordan grabbed the pan first -- it was the biggest, made sense to start there -- gave it a quick rinse, and set it in the rack. Then he picked up the cutting board.</w:t>
      </w:r>
    </w:p>
    <w:p>
      <w:r>
        <w:t>"Wait," Sofia said, not even looking up from the stove. "Don't touch that board with your bare hands and then touch anything else. There's raw chicken residue on it."</w:t>
      </w:r>
    </w:p>
    <w:p>
      <w:r>
        <w:t>"I was just gonna rinse it—"</w:t>
      </w:r>
    </w:p>
    <w:p>
      <w:r>
        <w:t>"Rinsing isn't enough for that one. It needs hot water and soap, and it needs to be the LAST thing you wash, not somewhere in the middle, or you risk getting chicken bacteria on stuff that's already clean."</w:t>
      </w:r>
    </w:p>
    <w:p>
      <w:r>
        <w:t>Jordan looked at his hands like they'd betrayed him. "I touched the pan after I touched this."</w:t>
      </w:r>
    </w:p>
    <w:p>
      <w:r>
        <w:t>"The pan was already clean when you touched it though, right?"</w:t>
      </w:r>
    </w:p>
    <w:p>
      <w:r>
        <w:t>"...I think so?"</w:t>
      </w:r>
    </w:p>
    <w:p>
      <w:r>
        <w:t>Sofia turned the burner down and walked over. "Okay -- order matters. Glasses and stuff that just touches your mouth, first. Then plates and utensils. Then anything greasy, like pans. Then cutting boards or anything that touched raw meat, LAST, with hot water, and you sanitize the sink after too."</w:t>
      </w:r>
    </w:p>
    <w:p>
      <w:r>
        <w:t>"So I did it backwards."</w:t>
      </w:r>
    </w:p>
    <w:p>
      <w:r>
        <w:t>"You did it out of order. It's not that deep, just rinse your hands and let's redo the pan after the board, not before." She handed him the board. "Hot water, extra soap, scrub it good -- both sides."</w:t>
      </w:r>
    </w:p>
    <w:p>
      <w:r>
        <w:t>Jordan scrubbed like his life depended on it, which felt appropriate given the lecture. "How do you even know all this?"</w:t>
      </w:r>
    </w:p>
    <w:p>
      <w:r>
        <w:t>Sofia shrugged, stirring the stir-fry one-handed. "Nobody's gonna feed my brother and me if I don't figure it out. You learn fast when it's actually your job."</w:t>
      </w:r>
    </w:p>
    <w:p>
      <w:pPr>
        <w:spacing w:before="240" w:after="160"/>
      </w:pPr>
      <w:r>
        <w:rPr>
          <w:b/>
          <w:color w:val="C41230"/>
          <w:sz w:val="24"/>
        </w:rPr>
        <w:t>Discussion Questions</w:t>
      </w:r>
    </w:p>
    <w:p>
      <w:r>
        <w:t>1. Why did Jordan's washing order create a risk, even though everything eventually got clean?</w:t>
      </w:r>
    </w:p>
    <w:p>
      <w:r>
        <w:t>__________________________________________________________________________________________</w:t>
      </w:r>
    </w:p>
    <w:p>
      <w:r>
        <w:t>__________________________________________________________________________________________</w:t>
      </w:r>
    </w:p>
    <w:p>
      <w:r>
        <w:t>2. What is cross-contamination, in your own words, using an example from the story?</w:t>
      </w:r>
    </w:p>
    <w:p>
      <w:r>
        <w:t>__________________________________________________________________________________________</w:t>
      </w:r>
    </w:p>
    <w:p>
      <w:r>
        <w:t>__________________________________________________________________________________________</w:t>
      </w:r>
    </w:p>
    <w:p>
      <w:r>
        <w:t>3. Sofia says she 'learns fast when it's actually your job.' How does responsibility change how quickly someone picks up a skill?</w:t>
      </w:r>
    </w:p>
    <w:p>
      <w:r>
        <w:t>__________________________________________________________________________________________</w:t>
      </w:r>
    </w:p>
    <w:p>
      <w:r>
        <w:t>__________________________________________________________________________________________</w:t>
      </w:r>
    </w:p>
    <w:p>
      <w:r>
        <w:t>4. What's the correct washing order the story describes, and why does that specific order matter?</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story_EN_1.3.m4a / story_ES_1.3.m4a</w:t>
      </w:r>
    </w:p>
    <w:p>
      <w:pPr>
        <w:spacing w:before="320" w:after="160"/>
      </w:pPr>
      <w:r>
        <w:rPr>
          <w:b/>
          <w:color w:val="C41230"/>
          <w:sz w:val="24"/>
        </w:rPr>
        <w:t>Exit Ticket</w:t>
      </w:r>
    </w:p>
    <w:p>
      <w:r>
        <w:t>You just cooked dinner and have a greasy pan, two drinking glasses, and a cutting board that had raw chicken on it. What order do you wash them in, and why does the order matter?</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1.4 -- Home Organization</w:t>
      </w:r>
    </w:p>
    <w:p>
      <w:pPr>
        <w:pBdr>
          <w:bottom w:val="single" w:sz="18" w:color="C41230"/>
        </w:pBdr>
        <w:spacing w:after="40"/>
      </w:pPr>
    </w:p>
    <w:p>
      <w:r>
        <w:rPr>
          <w:i w:val="0"/>
          <w:color w:val="666666"/>
          <w:sz w:val="22"/>
        </w:rPr>
        <w:t>Learning objectives:</w:t>
      </w:r>
    </w:p>
    <w:p>
      <w:pPr>
        <w:pStyle w:val="ListBullet"/>
      </w:pPr>
      <w:r>
        <w:t>Apply a simple decision rule to decide what to keep, donate, or toss.</w:t>
      </w:r>
    </w:p>
    <w:p>
      <w:pPr>
        <w:pStyle w:val="ListBullet"/>
      </w:pPr>
      <w:r>
        <w:t>Design a storage system for a small space.</w:t>
      </w:r>
    </w:p>
    <w:p>
      <w:pPr>
        <w:pStyle w:val="ListBullet"/>
      </w:pPr>
      <w:r>
        <w:t>Build a daily routine that keeps a room from becoming cluttered again.</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Declutter</w:t>
            </w:r>
          </w:p>
        </w:tc>
        <w:tc>
          <w:tcPr>
            <w:tcW w:type="dxa" w:w="4968"/>
          </w:tcPr>
          <w:p>
            <w:r>
              <w:rPr>
                <w:sz w:val="20"/>
              </w:rPr>
              <w:t>The process of removing items you don't need, use, or want from a space.</w:t>
            </w:r>
          </w:p>
        </w:tc>
      </w:tr>
      <w:tr>
        <w:tc>
          <w:tcPr>
            <w:tcW w:type="dxa" w:w="4968"/>
          </w:tcPr>
          <w:p>
            <w:r>
              <w:rPr>
                <w:sz w:val="20"/>
              </w:rPr>
              <w:t>Zone</w:t>
            </w:r>
          </w:p>
        </w:tc>
        <w:tc>
          <w:tcPr>
            <w:tcW w:type="dxa" w:w="4968"/>
          </w:tcPr>
          <w:p>
            <w:r>
              <w:rPr>
                <w:sz w:val="20"/>
              </w:rPr>
              <w:t>A defined area of a room dedicated to one purpose, like a homework zone or a charging zone.</w:t>
            </w:r>
          </w:p>
        </w:tc>
      </w:tr>
      <w:tr>
        <w:tc>
          <w:tcPr>
            <w:tcW w:type="dxa" w:w="4968"/>
          </w:tcPr>
          <w:p>
            <w:r>
              <w:rPr>
                <w:sz w:val="20"/>
              </w:rPr>
              <w:t>Maintenance habit</w:t>
            </w:r>
          </w:p>
        </w:tc>
        <w:tc>
          <w:tcPr>
            <w:tcW w:type="dxa" w:w="4968"/>
          </w:tcPr>
          <w:p>
            <w:r>
              <w:rPr>
                <w:sz w:val="20"/>
              </w:rPr>
              <w:t>A small, repeated action (like a 5-minute nightly reset) that keeps a space organized long-term.</w:t>
            </w:r>
          </w:p>
        </w:tc>
      </w:tr>
      <w:tr>
        <w:tc>
          <w:tcPr>
            <w:tcW w:type="dxa" w:w="4968"/>
          </w:tcPr>
          <w:p>
            <w:r>
              <w:rPr>
                <w:sz w:val="20"/>
              </w:rPr>
              <w:t>Storage system</w:t>
            </w:r>
          </w:p>
        </w:tc>
        <w:tc>
          <w:tcPr>
            <w:tcW w:type="dxa" w:w="4968"/>
          </w:tcPr>
          <w:p>
            <w:r>
              <w:rPr>
                <w:sz w:val="20"/>
              </w:rPr>
              <w:t>A consistent way of grouping and containing items so everything has a 'home.'</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questions help you decide keep vs. donate vs. toss?</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does it mean to give a room 'zones'?</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Why do maintenance habits matter more than one big cleanup?</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What's one realistic daily routine you could actually stick to?</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1.4 -- Informational Reading</w:t>
      </w:r>
    </w:p>
    <w:p>
      <w:r>
        <w:rPr>
          <w:i/>
          <w:color w:val="C41230"/>
          <w:sz w:val="22"/>
        </w:rPr>
        <w:t>"Why Cleaning Up Feels So Hard (and How Small Habits Fix It)"</w:t>
      </w:r>
    </w:p>
    <w:p>
      <w:r>
        <w:rPr>
          <w:i w:val="0"/>
          <w:color w:val="666666"/>
          <w:sz w:val="18"/>
        </w:rPr>
        <w:t>Source: Adapted from organizational psychology and habit-formation research</w:t>
      </w:r>
    </w:p>
    <w:p>
      <w:r>
        <w:t>Most people don't struggle to clean because they're lazy -- they struggle because a messy room is what researchers call an 'unbounded task.' There's no clear starting point, no clear stopping point, and no clear way to know when you're done, which makes the brain avoid it the same way it avoids any task that feels endless. The fix isn't more motivation. It's breaking an unbounded task into small, bounded ones: not 'clean my room' but 'clear off this one shelf.'</w:t>
      </w:r>
    </w:p>
    <w:p>
      <w:r>
        <w:t>This is the idea behind organizing a space into zones -- assigning a specific purpose to each area so that every item has exactly one 'home.' A homework zone, a clean-clothes zone, a charging zone for electronics. Zones work because they turn a vague question ('where does this go?') into an automatic one ('this is a charger, chargers go there'). Decision fatigue -- the mental exhaustion that comes from making too many small decisions in a row -- is a real reason people give up partway through organizing, and zones remove most of those decisions ahead of time.</w:t>
      </w:r>
    </w:p>
    <w:p>
      <w:r>
        <w:t>Deciding what to keep is its own skill. A commonly used filter is three questions: Have I used or worn this in the last year? Does it still fit or work correctly? Would I actually miss it if it were gone tomorrow? If the answer to all three is no, it's a strong candidate to donate, recycle, or toss. This filter works because it replaces an emotional question ('do I like this?') with a practical one, which is usually easier to answer honestly.</w:t>
      </w:r>
    </w:p>
    <w:p>
      <w:r>
        <w:t>The most important idea in the reading might be this: a clean room isn't the result of one big effort, it's the result of small, repeated maintenance. Behavioral researchers call this the difference between a 'restoration' (a big one-time cleanup) and 'maintenance' (a small habit that prevents the mess from building up again). A five-minute nightly routine -- putting things back in their zone before bed -- takes far less total time over a month than one exhausting deep clean, and it prevents the room from ever reaching the point where cleaning it feels impossible again.</w:t>
      </w:r>
    </w:p>
    <w:p>
      <w:pPr>
        <w:spacing w:before="240" w:after="160"/>
      </w:pPr>
      <w:r>
        <w:rPr>
          <w:b/>
          <w:color w:val="C41230"/>
          <w:sz w:val="24"/>
        </w:rPr>
        <w:t>Comprehension Questions</w:t>
      </w:r>
    </w:p>
    <w:p>
      <w:r>
        <w:t>1. According to the reading, why does an 'unbounded task' like cleaning a whole room feel so hard to start?</w:t>
      </w:r>
    </w:p>
    <w:p>
      <w:r>
        <w:t>__________________________________________________________________________________________</w:t>
      </w:r>
    </w:p>
    <w:p>
      <w:r>
        <w:t>__________________________________________________________________________________________</w:t>
      </w:r>
    </w:p>
    <w:p>
      <w:r>
        <w:t>2. Explain what a 'zone' is and how it reduces decision fatigue.</w:t>
      </w:r>
    </w:p>
    <w:p>
      <w:r>
        <w:t>__________________________________________________________________________________________</w:t>
      </w:r>
    </w:p>
    <w:p>
      <w:r>
        <w:t>__________________________________________________________________________________________</w:t>
      </w:r>
    </w:p>
    <w:p>
      <w:r>
        <w:t>3. List the three questions the reading suggests using to decide what to keep.</w:t>
      </w:r>
    </w:p>
    <w:p>
      <w:r>
        <w:t>__________________________________________________________________________________________</w:t>
      </w:r>
    </w:p>
    <w:p>
      <w:r>
        <w:t>__________________________________________________________________________________________</w:t>
      </w:r>
    </w:p>
    <w:p>
      <w:r>
        <w:t>4. What is the difference between 'restoration' and 'maintenance,' according to the reading?</w:t>
      </w:r>
    </w:p>
    <w:p>
      <w:r>
        <w:t>__________________________________________________________________________________________</w:t>
      </w:r>
    </w:p>
    <w:p>
      <w:r>
        <w:t>__________________________________________________________________________________________</w:t>
      </w:r>
    </w:p>
    <w:p>
      <w:r>
        <w:t>5. Based on the reading, explain why a 5-minute nightly habit might work better long-term than one big weekly cleanup.</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1.4 -- Lectura Informativa (Español)</w:t>
      </w:r>
    </w:p>
    <w:p>
      <w:r>
        <w:rPr>
          <w:i/>
          <w:color w:val="C41230"/>
          <w:sz w:val="22"/>
        </w:rPr>
        <w:t>"Por Qué Ordenar se Siente Tan Difícil (y Cómo lo Arreglan los Pequeños Hábitos)"</w:t>
      </w:r>
    </w:p>
    <w:p>
      <w:r>
        <w:rPr>
          <w:i w:val="0"/>
          <w:color w:val="666666"/>
          <w:sz w:val="18"/>
        </w:rPr>
        <w:t>Fuente: Adaptado de investigación en psicología organizacional y formación de hábitos</w:t>
      </w:r>
    </w:p>
    <w:p>
      <w:r>
        <w:t>La mayoría de la gente no batalla para limpiar porque sea perezosa -- batalla porque un cuarto desordenado es lo que los investigadores llaman una 'tarea sin límites.' No tiene un punto de inicio claro, ni un punto final claro, ni una forma clara de saber cuándo ya terminaste, lo cual hace que el cerebro la evite igual que evita cualquier tarea que se sienta interminable. La solución no es más motivación. Es dividir una tarea sin límites en tareas pequeñas y delimitadas: no 'limpiar mi cuarto,' sino 'despejar este único estante.'</w:t>
      </w:r>
    </w:p>
    <w:p>
      <w:r>
        <w:t>Esta es la idea detrás de organizar un espacio en zonas -- asignarle un propósito específico a cada área para que cada objeto tenga exactamente un 'lugar.' Una zona de tarea, una zona de ropa limpia, una zona para cargar aparatos electrónicos. Las zonas funcionan porque convierten una pregunta vaga ('¿dónde va esto?') en una automática ('esto es un cargador, los cargadores van ahí'). La fatiga de decisión -- el cansancio mental que viene de tomar demasiadas decisiones pequeñas seguidas -- es una razón real por la que la gente se rinde a la mitad de organizar, y las zonas eliminan la mayoría de esas decisiones de antemano.</w:t>
      </w:r>
    </w:p>
    <w:p>
      <w:r>
        <w:t>Decidir qué quedarse es una habilidad en sí misma. Un filtro comúnmente usado son tres preguntas: ¿He usado esto en el último año? ¿Todavía me queda o funciona bien? ¿De verdad lo extrañaría si desapareciera mañana? Si la respuesta a las tres es no, es un fuerte candidato para donar, reciclar o tirar. Este filtro funciona porque reemplaza una pregunta emocional ('¿me gusta esto?') con una práctica, que normalmente es más fácil de responder con honestidad.</w:t>
      </w:r>
    </w:p>
    <w:p>
      <w:r>
        <w:t>La idea más importante de esta lectura podría ser esta: un cuarto limpio no es el resultado de un gran esfuerzo, es el resultado de un mantenimiento pequeño y repetido. Los investigadores del comportamiento llaman a esto la diferencia entre una 'restauración' (una gran limpieza de una sola vez) y el 'mantenimiento' (un pequeño hábito que evita que el desorden se acumule otra vez). Una rutina de cinco minutos cada noche -- regresar las cosas a su zona antes de dormir -- toma mucho menos tiempo total en un mes que una limpieza profunda agotadora, y evita que el cuarto llegue al punto donde limpiarlo se vuelve a sentir imposible.</w:t>
      </w:r>
    </w:p>
    <w:p>
      <w:pPr>
        <w:spacing w:before="240" w:after="160"/>
      </w:pPr>
      <w:r>
        <w:rPr>
          <w:b/>
          <w:color w:val="C41230"/>
          <w:sz w:val="24"/>
        </w:rPr>
        <w:t>Preguntas de Comprensión</w:t>
      </w:r>
    </w:p>
    <w:p>
      <w:r>
        <w:t>1. Según la lectura, ¿por qué una 'tarea sin límites' como limpiar un cuarto entero se siente tan difícil de empezar?</w:t>
      </w:r>
    </w:p>
    <w:p>
      <w:r>
        <w:t>2. Explica qué es una 'zona' y cómo reduce la fatiga de decisión.</w:t>
      </w:r>
    </w:p>
    <w:p>
      <w:r>
        <w:t>3. Enumera las tres preguntas que sugiere la lectura para decidir qué quedarse.</w:t>
      </w:r>
    </w:p>
    <w:p>
      <w:r>
        <w:t>4. Según la lectura, ¿cuál es la diferencia entre 'restauración' y 'mantenimiento'?</w:t>
      </w:r>
    </w:p>
    <w:p>
      <w:r>
        <w:t>5. Con base en la lectura, explica por qué un hábito de 5 minutos cada noche podría funcionar mejor a largo plazo que una gran limpieza semanal.</w:t>
      </w:r>
    </w:p>
    <w:p>
      <w:r>
        <w:rPr>
          <w:i w:val="0"/>
          <w:color w:val="666666"/>
          <w:sz w:val="18"/>
        </w:rPr>
        <w:t>🎧 Audio available: reading_EN_1.4.m4a / reading_ES_1.4.m4a</w:t>
      </w:r>
    </w:p>
    <w:p>
      <w:r>
        <w:br w:type="page"/>
      </w:r>
    </w:p>
    <w:p>
      <w:pPr>
        <w:spacing w:before="360" w:after="160"/>
      </w:pPr>
      <w:r>
        <w:rPr>
          <w:b/>
          <w:color w:val="8B0000"/>
          <w:sz w:val="32"/>
        </w:rPr>
        <w:t>Lesson 1.4 -- Discussion Story</w:t>
      </w:r>
    </w:p>
    <w:p>
      <w:r>
        <w:rPr>
          <w:i/>
          <w:color w:val="C41230"/>
          <w:sz w:val="22"/>
        </w:rPr>
        <w:t>"The One Drawer Rule"</w:t>
      </w:r>
    </w:p>
    <w:p>
      <w:r>
        <w:rPr>
          <w:i w:val="0"/>
          <w:color w:val="666666"/>
          <w:sz w:val="18"/>
        </w:rPr>
        <w:t>Characters: Maya, Jordan, Sofia, Cam</w:t>
      </w:r>
    </w:p>
    <w:p>
      <w:r>
        <w:t>Maya's room looked like it had lost an argument. Clothes covered the floor in a pattern only she understood, three water bottles were growing something in the corner, and her desk hadn't been visible in approximately two weeks.</w:t>
      </w:r>
    </w:p>
    <w:p>
      <w:r>
        <w:t>"My mom said if it's not cleaned by Sunday she's donating whatever's on the floor. All of it. No sorting."</w:t>
      </w:r>
    </w:p>
    <w:p>
      <w:r>
        <w:t>The crew had come over specifically to help, mostly because Jordan wanted to see how bad it actually was, and it did not disappoint.</w:t>
      </w:r>
    </w:p>
    <w:p>
      <w:r>
        <w:t>"Okay, where do we even start," Cam said, standing in the doorway like the room might attack him.</w:t>
      </w:r>
    </w:p>
    <w:p>
      <w:r>
        <w:t>"That's the problem," Sofia said. "You don't clean a whole room at once, that's why it feels impossible. Pick one zone. One drawer. One shelf. Just that."</w:t>
      </w:r>
    </w:p>
    <w:p>
      <w:r>
        <w:t>"What's a zone?"</w:t>
      </w:r>
    </w:p>
    <w:p>
      <w:r>
        <w:t>"Like -- this corner is 'homework stuff.' This corner is 'clothes that are actually clean.' This shelf is 'stuff you use every day.' You give every type of thing ONE home, so when it's out of place you know exactly where it's supposed to go back to."</w:t>
      </w:r>
    </w:p>
    <w:p>
      <w:r>
        <w:t>Maya picked up a shirt off the floor and just stood there holding it. "But how do I know what to keep?"</w:t>
      </w:r>
    </w:p>
    <w:p>
      <w:r>
        <w:t>"Ask three questions," Sofia said, like she'd said this a hundred times, which -- with two younger siblings sharing her room at her old house -- she basically had. "Have you used it in the last year? Does it still fit or work? Would you be sad if it disappeared tomorrow? If it's no on all three, it goes."</w:t>
      </w:r>
    </w:p>
    <w:p>
      <w:r>
        <w:t>Jordan held up a single roller skate. "No pair. Haven't seen the other one since fourth grade."</w:t>
      </w:r>
    </w:p>
    <w:p>
      <w:r>
        <w:t>"Gone," all three said at once.</w:t>
      </w:r>
    </w:p>
    <w:p>
      <w:r>
        <w:t>They worked through it -- clothes into a keep pile, a donate pile, and a "wait, is this actually trash" pile that ended up being the biggest one. Two hours later the floor existed again.</w:t>
      </w:r>
    </w:p>
    <w:p>
      <w:r>
        <w:t>"Okay but real talk," Cam said, flopping onto her now-visible bed, "how do you keep it like this? My room does this exact thing every single week."</w:t>
      </w:r>
    </w:p>
    <w:p>
      <w:r>
        <w:t>Maya looked around, genuinely proud for the first time all afternoon. "Sofia, you have an answer for that too, don't you."</w:t>
      </w:r>
    </w:p>
    <w:p>
      <w:r>
        <w:t>"Five minutes before bed. Every night. Not a deep clean -- just put back whatever's out of its zone. That's it. It's way easier to maintain a clean room for five minutes a night than to rebuild the whole thing every Sunday."</w:t>
      </w:r>
    </w:p>
    <w:p>
      <w:r>
        <w:t>Jordan raised his hand like they were in class. "What if I just don't."</w:t>
      </w:r>
    </w:p>
    <w:p>
      <w:r>
        <w:t>"Then I'm coming back in three weeks and we're doing this again," Sofia said, "and next time you're helping."</w:t>
      </w:r>
    </w:p>
    <w:p>
      <w:pPr>
        <w:spacing w:before="240" w:after="160"/>
      </w:pPr>
      <w:r>
        <w:rPr>
          <w:b/>
          <w:color w:val="C41230"/>
          <w:sz w:val="24"/>
        </w:rPr>
        <w:t>Discussion Questions</w:t>
      </w:r>
    </w:p>
    <w:p>
      <w:r>
        <w:t>1. What are the three questions Sofia uses to decide what to keep, and would you change any of them?</w:t>
      </w:r>
    </w:p>
    <w:p>
      <w:r>
        <w:t>__________________________________________________________________________________________</w:t>
      </w:r>
    </w:p>
    <w:p>
      <w:r>
        <w:t>__________________________________________________________________________________________</w:t>
      </w:r>
    </w:p>
    <w:p>
      <w:r>
        <w:t>2. Why does breaking the room into 'zones' make organizing easier than cleaning it all at once?</w:t>
      </w:r>
    </w:p>
    <w:p>
      <w:r>
        <w:t>__________________________________________________________________________________________</w:t>
      </w:r>
    </w:p>
    <w:p>
      <w:r>
        <w:t>__________________________________________________________________________________________</w:t>
      </w:r>
    </w:p>
    <w:p>
      <w:r>
        <w:t>3. Sofia says a 5-minute nightly habit beats a big Sunday cleanup. Do you agree? Why might a small daily habit be more effective than one big effort?</w:t>
      </w:r>
    </w:p>
    <w:p>
      <w:r>
        <w:t>__________________________________________________________________________________________</w:t>
      </w:r>
    </w:p>
    <w:p>
      <w:r>
        <w:t>__________________________________________________________________________________________</w:t>
      </w:r>
    </w:p>
    <w:p>
      <w:r>
        <w:t>4. Think of one space in your own life (room, backpack, locker, desk) that could use a 'zone' system. What would the zones be?</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story_EN_1.4.m4a / story_ES_1.4.m4a</w:t>
      </w:r>
    </w:p>
    <w:p>
      <w:pPr>
        <w:spacing w:before="320" w:after="160"/>
      </w:pPr>
      <w:r>
        <w:rPr>
          <w:b/>
          <w:color w:val="C41230"/>
          <w:sz w:val="24"/>
        </w:rPr>
        <w:t>Exit Ticket</w:t>
      </w:r>
    </w:p>
    <w:p>
      <w:r>
        <w:t>Pick one real space in your room that's currently cluttered. Name the space, and write one specific change you could make this week to organize it.</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48"/>
        </w:rPr>
        <w:t>Unit 2 -- Basic Gardening</w:t>
      </w:r>
    </w:p>
    <w:p>
      <w:pPr>
        <w:pBdr>
          <w:bottom w:val="single" w:sz="18" w:color="C41230"/>
        </w:pBdr>
        <w:spacing w:after="40"/>
      </w:pPr>
    </w:p>
    <w:p>
      <w:r>
        <w:rPr>
          <w:i w:val="0"/>
          <w:color w:val="222222"/>
          <w:sz w:val="22"/>
        </w:rPr>
        <w:t>Students learn where food actually comes from and how to grow it. The unit follows the full gardening lifecycle: planning the bed, building healthy soil, composting, planting, managing pests, watering efficiently, and harvesting at the right time. The unit culminates in building a real or simulated garden bed.</w:t>
      </w:r>
    </w:p>
    <w:tbl>
      <w:tblPr>
        <w:tblW w:type="auto" w:w="0"/>
        <w:jc w:val="center"/>
        <w:tblLook w:firstColumn="1" w:firstRow="1" w:lastColumn="0" w:lastRow="0" w:noHBand="0" w:noVBand="1" w:val="04A0"/>
      </w:tblPr>
      <w:tblGrid>
        <w:gridCol w:w="3312"/>
        <w:gridCol w:w="3312"/>
        <w:gridCol w:w="3312"/>
      </w:tblGrid>
      <w:tr>
        <w:tc>
          <w:tcPr>
            <w:tcW w:type="dxa" w:w="3312"/>
            <w:shd w:fill="8B0000"/>
          </w:tcPr>
          <w:p>
            <w:r>
              <w:rPr>
                <w:b/>
                <w:color w:val="FFFFFF"/>
                <w:sz w:val="20"/>
              </w:rPr>
              <w:t>Lesson</w:t>
            </w:r>
          </w:p>
        </w:tc>
        <w:tc>
          <w:tcPr>
            <w:tcW w:type="dxa" w:w="3312"/>
            <w:shd w:fill="8B0000"/>
          </w:tcPr>
          <w:p>
            <w:r>
              <w:rPr>
                <w:b/>
                <w:color w:val="FFFFFF"/>
                <w:sz w:val="20"/>
              </w:rPr>
              <w:t>Title</w:t>
            </w:r>
          </w:p>
        </w:tc>
        <w:tc>
          <w:tcPr>
            <w:tcW w:type="dxa" w:w="3312"/>
            <w:shd w:fill="8B0000"/>
          </w:tcPr>
          <w:p>
            <w:r>
              <w:rPr>
                <w:b/>
                <w:color w:val="FFFFFF"/>
                <w:sz w:val="20"/>
              </w:rPr>
              <w:t>Topics</w:t>
            </w:r>
          </w:p>
        </w:tc>
      </w:tr>
      <w:tr>
        <w:tc>
          <w:tcPr>
            <w:tcW w:type="dxa" w:w="3312"/>
          </w:tcPr>
          <w:p>
            <w:r>
              <w:rPr>
                <w:sz w:val="20"/>
              </w:rPr>
              <w:t>2.1</w:t>
            </w:r>
          </w:p>
        </w:tc>
        <w:tc>
          <w:tcPr>
            <w:tcW w:type="dxa" w:w="3312"/>
          </w:tcPr>
          <w:p>
            <w:r>
              <w:rPr>
                <w:sz w:val="20"/>
              </w:rPr>
              <w:t>Garden Planning</w:t>
            </w:r>
          </w:p>
        </w:tc>
        <w:tc>
          <w:tcPr>
            <w:tcW w:type="dxa" w:w="3312"/>
          </w:tcPr>
          <w:p>
            <w:r>
              <w:rPr>
                <w:sz w:val="20"/>
              </w:rPr>
              <w:t>Site selection, layout, what to grow</w:t>
            </w:r>
          </w:p>
        </w:tc>
      </w:tr>
      <w:tr>
        <w:tc>
          <w:tcPr>
            <w:tcW w:type="dxa" w:w="3312"/>
          </w:tcPr>
          <w:p>
            <w:r>
              <w:rPr>
                <w:sz w:val="20"/>
              </w:rPr>
              <w:t>2.2</w:t>
            </w:r>
          </w:p>
        </w:tc>
        <w:tc>
          <w:tcPr>
            <w:tcW w:type="dxa" w:w="3312"/>
          </w:tcPr>
          <w:p>
            <w:r>
              <w:rPr>
                <w:sz w:val="20"/>
              </w:rPr>
              <w:t>Soil Science</w:t>
            </w:r>
          </w:p>
        </w:tc>
        <w:tc>
          <w:tcPr>
            <w:tcW w:type="dxa" w:w="3312"/>
          </w:tcPr>
          <w:p>
            <w:r>
              <w:rPr>
                <w:sz w:val="20"/>
              </w:rPr>
              <w:t>Soil types, pH, amendments, nutrients</w:t>
            </w:r>
          </w:p>
        </w:tc>
      </w:tr>
      <w:tr>
        <w:tc>
          <w:tcPr>
            <w:tcW w:type="dxa" w:w="3312"/>
          </w:tcPr>
          <w:p>
            <w:r>
              <w:rPr>
                <w:sz w:val="20"/>
              </w:rPr>
              <w:t>2.3</w:t>
            </w:r>
          </w:p>
        </w:tc>
        <w:tc>
          <w:tcPr>
            <w:tcW w:type="dxa" w:w="3312"/>
          </w:tcPr>
          <w:p>
            <w:r>
              <w:rPr>
                <w:sz w:val="20"/>
              </w:rPr>
              <w:t>Composting</w:t>
            </w:r>
          </w:p>
        </w:tc>
        <w:tc>
          <w:tcPr>
            <w:tcW w:type="dxa" w:w="3312"/>
          </w:tcPr>
          <w:p>
            <w:r>
              <w:rPr>
                <w:sz w:val="20"/>
              </w:rPr>
              <w:t>Browns vs. greens, bin setup, troubleshooting</w:t>
            </w:r>
          </w:p>
        </w:tc>
      </w:tr>
      <w:tr>
        <w:tc>
          <w:tcPr>
            <w:tcW w:type="dxa" w:w="3312"/>
          </w:tcPr>
          <w:p>
            <w:r>
              <w:rPr>
                <w:sz w:val="20"/>
              </w:rPr>
              <w:t>2.4</w:t>
            </w:r>
          </w:p>
        </w:tc>
        <w:tc>
          <w:tcPr>
            <w:tcW w:type="dxa" w:w="3312"/>
          </w:tcPr>
          <w:p>
            <w:r>
              <w:rPr>
                <w:sz w:val="20"/>
              </w:rPr>
              <w:t>Planting Seeds &amp; Starts</w:t>
            </w:r>
          </w:p>
        </w:tc>
        <w:tc>
          <w:tcPr>
            <w:tcW w:type="dxa" w:w="3312"/>
          </w:tcPr>
          <w:p>
            <w:r>
              <w:rPr>
                <w:sz w:val="20"/>
              </w:rPr>
              <w:t>Seed depth, spacing, transplant shock</w:t>
            </w:r>
          </w:p>
        </w:tc>
      </w:tr>
      <w:tr>
        <w:tc>
          <w:tcPr>
            <w:tcW w:type="dxa" w:w="3312"/>
          </w:tcPr>
          <w:p>
            <w:r>
              <w:rPr>
                <w:sz w:val="20"/>
              </w:rPr>
              <w:t>2.5</w:t>
            </w:r>
          </w:p>
        </w:tc>
        <w:tc>
          <w:tcPr>
            <w:tcW w:type="dxa" w:w="3312"/>
          </w:tcPr>
          <w:p>
            <w:r>
              <w:rPr>
                <w:sz w:val="20"/>
              </w:rPr>
              <w:t>Pests &amp; Plant Health</w:t>
            </w:r>
          </w:p>
        </w:tc>
        <w:tc>
          <w:tcPr>
            <w:tcW w:type="dxa" w:w="3312"/>
          </w:tcPr>
          <w:p>
            <w:r>
              <w:rPr>
                <w:sz w:val="20"/>
              </w:rPr>
              <w:t>Identify pests, organic solutions, companion planting</w:t>
            </w:r>
          </w:p>
        </w:tc>
      </w:tr>
      <w:tr>
        <w:tc>
          <w:tcPr>
            <w:tcW w:type="dxa" w:w="3312"/>
          </w:tcPr>
          <w:p>
            <w:r>
              <w:rPr>
                <w:sz w:val="20"/>
              </w:rPr>
              <w:t>2.6</w:t>
            </w:r>
          </w:p>
        </w:tc>
        <w:tc>
          <w:tcPr>
            <w:tcW w:type="dxa" w:w="3312"/>
          </w:tcPr>
          <w:p>
            <w:r>
              <w:rPr>
                <w:sz w:val="20"/>
              </w:rPr>
              <w:t>Watering &amp; Irrigation</w:t>
            </w:r>
          </w:p>
        </w:tc>
        <w:tc>
          <w:tcPr>
            <w:tcW w:type="dxa" w:w="3312"/>
          </w:tcPr>
          <w:p>
            <w:r>
              <w:rPr>
                <w:sz w:val="20"/>
              </w:rPr>
              <w:t>Watering schedules, deep vs. shallow, drought signs</w:t>
            </w:r>
          </w:p>
        </w:tc>
      </w:tr>
      <w:tr>
        <w:tc>
          <w:tcPr>
            <w:tcW w:type="dxa" w:w="3312"/>
          </w:tcPr>
          <w:p>
            <w:r>
              <w:rPr>
                <w:sz w:val="20"/>
              </w:rPr>
              <w:t>2.7</w:t>
            </w:r>
          </w:p>
        </w:tc>
        <w:tc>
          <w:tcPr>
            <w:tcW w:type="dxa" w:w="3312"/>
          </w:tcPr>
          <w:p>
            <w:r>
              <w:rPr>
                <w:sz w:val="20"/>
              </w:rPr>
              <w:t>Harvesting</w:t>
            </w:r>
          </w:p>
        </w:tc>
        <w:tc>
          <w:tcPr>
            <w:tcW w:type="dxa" w:w="3312"/>
          </w:tcPr>
          <w:p>
            <w:r>
              <w:rPr>
                <w:sz w:val="20"/>
              </w:rPr>
              <w:t>When to pick, how to pick, storing produce</w:t>
            </w:r>
          </w:p>
        </w:tc>
      </w:tr>
      <w:tr>
        <w:tc>
          <w:tcPr>
            <w:tcW w:type="dxa" w:w="3312"/>
          </w:tcPr>
          <w:p>
            <w:r>
              <w:rPr>
                <w:sz w:val="20"/>
              </w:rPr>
              <w:t>2.8</w:t>
            </w:r>
          </w:p>
        </w:tc>
        <w:tc>
          <w:tcPr>
            <w:tcW w:type="dxa" w:w="3312"/>
          </w:tcPr>
          <w:p>
            <w:r>
              <w:rPr>
                <w:sz w:val="20"/>
              </w:rPr>
              <w:t>Build a Garden Bed</w:t>
            </w:r>
          </w:p>
        </w:tc>
        <w:tc>
          <w:tcPr>
            <w:tcW w:type="dxa" w:w="3312"/>
          </w:tcPr>
          <w:p>
            <w:r>
              <w:rPr>
                <w:sz w:val="20"/>
              </w:rPr>
              <w:t>Raised bed construction, first planting day</w:t>
            </w:r>
          </w:p>
        </w:tc>
      </w:tr>
    </w:tbl>
    <w:p>
      <w:r>
        <w:br w:type="page"/>
      </w:r>
    </w:p>
    <w:p>
      <w:pPr>
        <w:spacing w:before="360" w:after="160"/>
      </w:pPr>
      <w:r>
        <w:rPr>
          <w:b/>
          <w:color w:val="8B0000"/>
          <w:sz w:val="36"/>
        </w:rPr>
        <w:t>Lesson 2.1 -- Garden Planning</w:t>
      </w:r>
    </w:p>
    <w:p>
      <w:pPr>
        <w:pBdr>
          <w:bottom w:val="single" w:sz="18" w:color="C41230"/>
        </w:pBdr>
        <w:spacing w:after="40"/>
      </w:pPr>
    </w:p>
    <w:p>
      <w:r>
        <w:rPr>
          <w:i w:val="0"/>
          <w:color w:val="666666"/>
          <w:sz w:val="22"/>
        </w:rPr>
        <w:t>Learning objectives:</w:t>
      </w:r>
    </w:p>
    <w:p>
      <w:pPr>
        <w:pStyle w:val="ListBullet"/>
      </w:pPr>
      <w:r>
        <w:t>Evaluate a location for sun exposure, drainage, and access to water.</w:t>
      </w:r>
    </w:p>
    <w:p>
      <w:pPr>
        <w:pStyle w:val="ListBullet"/>
      </w:pPr>
      <w:r>
        <w:t>Choose plants appropriate for the local growing season and available space.</w:t>
      </w:r>
    </w:p>
    <w:p>
      <w:pPr>
        <w:pStyle w:val="ListBullet"/>
      </w:pPr>
      <w:r>
        <w:t>Sketch a basic garden layout using correct plant spacing.</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Full sun</w:t>
            </w:r>
          </w:p>
        </w:tc>
        <w:tc>
          <w:tcPr>
            <w:tcW w:type="dxa" w:w="4968"/>
          </w:tcPr>
          <w:p>
            <w:r>
              <w:rPr>
                <w:sz w:val="20"/>
              </w:rPr>
              <w:t>An area that receives at least 6 hours of direct sunlight per day -- required by most vegetables.</w:t>
            </w:r>
          </w:p>
        </w:tc>
      </w:tr>
      <w:tr>
        <w:tc>
          <w:tcPr>
            <w:tcW w:type="dxa" w:w="4968"/>
          </w:tcPr>
          <w:p>
            <w:r>
              <w:rPr>
                <w:sz w:val="20"/>
              </w:rPr>
              <w:t>Site selection</w:t>
            </w:r>
          </w:p>
        </w:tc>
        <w:tc>
          <w:tcPr>
            <w:tcW w:type="dxa" w:w="4968"/>
          </w:tcPr>
          <w:p>
            <w:r>
              <w:rPr>
                <w:sz w:val="20"/>
              </w:rPr>
              <w:t>The process of choosing where to put a garden based on sunlight, drainage, and access to water.</w:t>
            </w:r>
          </w:p>
        </w:tc>
      </w:tr>
      <w:tr>
        <w:tc>
          <w:tcPr>
            <w:tcW w:type="dxa" w:w="4968"/>
          </w:tcPr>
          <w:p>
            <w:r>
              <w:rPr>
                <w:sz w:val="20"/>
              </w:rPr>
              <w:t>Growing season</w:t>
            </w:r>
          </w:p>
        </w:tc>
        <w:tc>
          <w:tcPr>
            <w:tcW w:type="dxa" w:w="4968"/>
          </w:tcPr>
          <w:p>
            <w:r>
              <w:rPr>
                <w:sz w:val="20"/>
              </w:rPr>
              <w:t>The period between the last spring frost and the first fall frost when plants can safely grow outdoors.</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does a garden site need to succeed?</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How much sun do most vegetables need?</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Why does drainage matter for plant roots?</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How do you decide what to plant where?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2.1 -- Informational Reading</w:t>
      </w:r>
    </w:p>
    <w:p>
      <w:r>
        <w:rPr>
          <w:i/>
          <w:color w:val="C41230"/>
          <w:sz w:val="22"/>
        </w:rPr>
        <w:t>"Choosing a Spot: The Hidden Science of Garden Planning"</w:t>
      </w:r>
    </w:p>
    <w:p>
      <w:r>
        <w:rPr>
          <w:i w:val="0"/>
          <w:color w:val="666666"/>
          <w:sz w:val="18"/>
        </w:rPr>
        <w:t>Source: Adapted from university extension gardening guides</w:t>
      </w:r>
    </w:p>
    <w:p>
      <w:r>
        <w:t>Before a single seed goes into the ground, the single biggest factor in a garden's success has already been decided: where it's located. Most fruiting vegetables -- tomatoes, peppers, squash, beans -- need what gardeners call 'full sun,' meaning at least six hours of direct, unobstructed sunlight a day. Leafy greens like lettuce and spinach can tolerate a bit more shade, but even they slow down significantly with less than four hours of light. Sunlight isn't just a preference; it's the raw fuel for photosynthesis, the process plants use to convert light into the sugars that build roots, stems, leaves, and fruit.</w:t>
      </w:r>
    </w:p>
    <w:p>
      <w:r>
        <w:t>The tricky part is that sunlight moves. A spot that looks sunny at 9 a.m. might be fully shaded by a fence, a tree, or a building by 1 p.m. Experienced gardeners often track a potential site for a full day -- or even across a few days -- checking hourly how much of the area is in direct sun versus shade before committing to a location. This kind of observation catches problems that a quick glance misses, especially since shadows shift with the seasons as the sun's angle changes.</w:t>
      </w:r>
    </w:p>
    <w:p>
      <w:r>
        <w:t>Drainage is the second major factor. A garden site should allow water to soak in steadily rather than pooling on the surface or running off immediately. Standing water after rain is a warning sign: it usually means the soil underneath is compacted or clay-heavy, which will suffocate plant roots later. A simple test is to dig a hole about a foot deep, fill it with water, and see how long it takes to drain -- water that takes more than a few hours to disappear signals a drainage problem worth addressing before planting.</w:t>
      </w:r>
    </w:p>
    <w:p>
      <w:r>
        <w:t>Finally, practical access matters more than beginning gardeners often expect. A beautifully sunny spot that's a hundred feet from the nearest water source will get watered less consistently than a slightly less ideal spot that's easy to reach. Garden planning is really a series of trade-offs -- sun versus shade, drainage versus convenience, size versus maintenance time -- and the gardens that succeed are usually the ones where someone actually weighed those trade-offs instead of picking the first empty patch of ground.</w:t>
      </w:r>
    </w:p>
    <w:p>
      <w:pPr>
        <w:spacing w:before="240" w:after="160"/>
      </w:pPr>
      <w:r>
        <w:rPr>
          <w:b/>
          <w:color w:val="C41230"/>
          <w:sz w:val="24"/>
        </w:rPr>
        <w:t>Comprehension Questions</w:t>
      </w:r>
    </w:p>
    <w:p>
      <w:r>
        <w:t>1. According to the reading, how many hours of direct sun do most fruiting vegetables need?</w:t>
      </w:r>
    </w:p>
    <w:p>
      <w:r>
        <w:t>__________________________________________________________________________________________</w:t>
      </w:r>
    </w:p>
    <w:p>
      <w:r>
        <w:t>__________________________________________________________________________________________</w:t>
      </w:r>
    </w:p>
    <w:p>
      <w:r>
        <w:t>2. Why does sunlight matter so much for plant growth? Use the term 'photosynthesis' in your answer.</w:t>
      </w:r>
    </w:p>
    <w:p>
      <w:r>
        <w:t>__________________________________________________________________________________________</w:t>
      </w:r>
    </w:p>
    <w:p>
      <w:r>
        <w:t>__________________________________________________________________________________________</w:t>
      </w:r>
    </w:p>
    <w:p>
      <w:r>
        <w:t>3. Explain the simple drainage test described in the reading, and what a bad result would mean.</w:t>
      </w:r>
    </w:p>
    <w:p>
      <w:r>
        <w:t>__________________________________________________________________________________________</w:t>
      </w:r>
    </w:p>
    <w:p>
      <w:r>
        <w:t>__________________________________________________________________________________________</w:t>
      </w:r>
    </w:p>
    <w:p>
      <w:r>
        <w:t>4. Why might tracking a site for a full day reveal problems that a quick glance would miss?</w:t>
      </w:r>
    </w:p>
    <w:p>
      <w:r>
        <w:t>__________________________________________________________________________________________</w:t>
      </w:r>
    </w:p>
    <w:p>
      <w:r>
        <w:t>__________________________________________________________________________________________</w:t>
      </w:r>
    </w:p>
    <w:p>
      <w:r>
        <w:t>5. The reading calls garden planning 'a series of trade-offs.' Name one trade-off it describes and explain it in your own words.</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2.1 -- Lectura Informativa (Español)</w:t>
      </w:r>
    </w:p>
    <w:p>
      <w:r>
        <w:rPr>
          <w:i/>
          <w:color w:val="C41230"/>
          <w:sz w:val="22"/>
        </w:rPr>
        <w:t>"Elegir un Lugar: La Ciencia Oculta de Planear un Jardín"</w:t>
      </w:r>
    </w:p>
    <w:p>
      <w:r>
        <w:rPr>
          <w:i w:val="0"/>
          <w:color w:val="666666"/>
          <w:sz w:val="18"/>
        </w:rPr>
        <w:t>Fuente: Adaptado de guías universitarias de extensión en jardinería</w:t>
      </w:r>
    </w:p>
    <w:p>
      <w:r>
        <w:t>Antes de sembrar una sola semilla, el factor más importante para el éxito de un jardín ya se decidió: dónde está ubicado. La mayoría de las verduras que dan fruto -- tomates, chiles, calabazas, frijoles -- necesitan lo que los jardineros llaman 'sol completo,' es decir, al menos seis horas de sol directo y sin obstrucciones al día. Las verduras de hoja como la lechuga y la espinaca toleran un poco más de sombra, pero incluso ellas crecen mucho más lento con menos de cuatro horas de luz. La luz solar no es solo una preferencia; es el combustible crudo para la fotosíntesis, el proceso que las plantas usan para convertir la luz en los azúcares que forman raíces, tallos, hojas y frutos.</w:t>
      </w:r>
    </w:p>
    <w:p>
      <w:r>
        <w:t>La parte difícil es que la luz solar se mueve. Un lugar que se ve soleado a las 9 a.m. puede estar completamente sombreado por una barda, un árbol o un edificio para la 1 p.m. Los jardineros experimentados a menudo monitorean un posible sitio durante un día completo -- o hasta varios días -- revisando cada hora cuánta parte del área recibe sol directo contra sombra antes de comprometerse con una ubicación. Este tipo de observación detecta problemas que un vistazo rápido no capta, especialmente porque las sombras cambian con las estaciones conforme cambia el ángulo del sol.</w:t>
      </w:r>
    </w:p>
    <w:p>
      <w:r>
        <w:t>El drenaje es el segundo factor principal. Un sitio de jardín debe permitir que el agua se absorba de manera constante en lugar de encharcarse en la superficie o escurrirse de inmediato. El agua estancada después de la lluvia es una señal de advertencia: usualmente significa que la tierra debajo está compactada o tiene mucha arcilla, lo cual asfixiará las raíces de las plantas más adelante. Una prueba sencilla es cavar un hoyo de unos treinta centímetros de profundidad, llenarlo de agua, y ver cuánto tarda en drenar -- si el agua tarda más de unas horas en desaparecer, es señal de un problema de drenaje que vale la pena resolver antes de sembrar.</w:t>
      </w:r>
    </w:p>
    <w:p>
      <w:r>
        <w:t>Por último, el acceso práctico importa más de lo que los jardineros principiantes suelen esperar. Un lugar hermosamente soleado que está a treinta metros de la fuente de agua más cercana se regará con menos consistencia que un lugar un poco menos ideal pero fácil de alcanzar. Planear un jardín es en realidad una serie de intercambios -- sol contra sombra, drenaje contra conveniencia, tamaño contra tiempo de mantenimiento -- y los jardines que tienen éxito suelen ser aquellos donde alguien realmente sopesó esos intercambios en lugar de elegir el primer pedazo de tierra vacío que encontró.</w:t>
      </w:r>
    </w:p>
    <w:p>
      <w:pPr>
        <w:spacing w:before="240" w:after="160"/>
      </w:pPr>
      <w:r>
        <w:rPr>
          <w:b/>
          <w:color w:val="C41230"/>
          <w:sz w:val="24"/>
        </w:rPr>
        <w:t>Preguntas de Comprensión</w:t>
      </w:r>
    </w:p>
    <w:p>
      <w:r>
        <w:t>1. Según la lectura, ¿cuántas horas de sol directo necesitan la mayoría de las verduras que dan fruto?</w:t>
      </w:r>
    </w:p>
    <w:p>
      <w:r>
        <w:t>2. ¿Por qué importa tanto la luz solar para el crecimiento de las plantas? Usa el término 'fotosíntesis' en tu respuesta.</w:t>
      </w:r>
    </w:p>
    <w:p>
      <w:r>
        <w:t>3. Explica la prueba sencilla de drenaje que describe la lectura, y qué significaría un mal resultado.</w:t>
      </w:r>
    </w:p>
    <w:p>
      <w:r>
        <w:t>4. ¿Por qué monitorear un sitio durante un día completo podría revelar problemas que un vistazo rápido no detectaría?</w:t>
      </w:r>
    </w:p>
    <w:p>
      <w:r>
        <w:t>5. La lectura llama a planear un jardín 'una serie de intercambios.' Nombra un intercambio que describe y explícalo con tus propias palabras.</w:t>
      </w:r>
    </w:p>
    <w:p>
      <w:r>
        <w:rPr>
          <w:i w:val="0"/>
          <w:color w:val="666666"/>
          <w:sz w:val="18"/>
        </w:rPr>
        <w:t>🎧 Audio available: reading_EN_2.1.m4a / reading_ES_2.1.m4a</w:t>
      </w:r>
    </w:p>
    <w:p>
      <w:r>
        <w:br w:type="page"/>
      </w:r>
    </w:p>
    <w:p>
      <w:pPr>
        <w:spacing w:before="360" w:after="160"/>
      </w:pPr>
      <w:r>
        <w:rPr>
          <w:b/>
          <w:color w:val="8B0000"/>
          <w:sz w:val="32"/>
        </w:rPr>
        <w:t>Lesson 2.1 -- Discussion Story</w:t>
      </w:r>
    </w:p>
    <w:p>
      <w:r>
        <w:rPr>
          <w:i/>
          <w:color w:val="C41230"/>
          <w:sz w:val="22"/>
        </w:rPr>
        <w:t>"The Shade Problem"</w:t>
      </w:r>
    </w:p>
    <w:p>
      <w:r>
        <w:rPr>
          <w:i w:val="0"/>
          <w:color w:val="666666"/>
          <w:sz w:val="18"/>
        </w:rPr>
        <w:t>Characters: Sofia, Cam</w:t>
      </w:r>
    </w:p>
    <w:p>
      <w:r>
        <w:t>Sofia had already decided: tomatoes were going against the back fence. She'd picked the spot because it was close to the hose and out of the way of the dog.</w:t>
      </w:r>
    </w:p>
    <w:p>
      <w:r>
        <w:t>Cam showed up with a folding chair and a granola bar, ready to help stake out the bed, and immediately squinted at the fence line. "Isn't that spot shaded, like, all morning?"</w:t>
      </w:r>
    </w:p>
    <w:p>
      <w:r>
        <w:t>"It's fine. It's sunny by afternoon."</w:t>
      </w:r>
    </w:p>
    <w:p>
      <w:r>
        <w:t>"Sunny for how long, though?"</w:t>
      </w:r>
    </w:p>
    <w:p>
      <w:r>
        <w:t>Sofia hadn't actually timed it. She just knew the spot "got sun" in the vague way people know things without checking. Cam, mostly because he had nothing else to do for the next hour, pulled out his phone and set a reminder to check the fence line every hour they were outside.</w:t>
      </w:r>
    </w:p>
    <w:p>
      <w:r>
        <w:t>9 AM: full shade. 11 AM: half shade, half sun, the fence's own shadow eating half the bed. 1 PM: finally full sun. 3 PM: shade crept back in from the neighbor's tree.</w:t>
      </w:r>
    </w:p>
    <w:p>
      <w:r>
        <w:t>"So it's like... four hours of sun, tops," Cam said, looking at his notes like he'd just done actual science, which, kind of, he had.</w:t>
      </w:r>
    </w:p>
    <w:p>
      <w:r>
        <w:t>"Tomatoes need six. We learned that in class."</w:t>
      </w:r>
    </w:p>
    <w:p>
      <w:r>
        <w:t>"We did?"</w:t>
      </w:r>
    </w:p>
    <w:p>
      <w:r>
        <w:t>"You were the one drawing the sun symbols on the notes page."</w:t>
      </w:r>
    </w:p>
    <w:p>
      <w:r>
        <w:t>Cam looked genuinely betrayed by his own past self. "Okay so where DOES get six hours."</w:t>
      </w:r>
    </w:p>
    <w:p>
      <w:r>
        <w:t>They walked the whole yard together this time, actually watching where shadows fell instead of guessing. The spot by the garage, it turned out, was sunny basically all day — just farther from the hose, which meant a longer hose or more trips with a watering can.</w:t>
      </w:r>
    </w:p>
    <w:p>
      <w:r>
        <w:t>"Trade-off," Sofia said, mostly to herself. "Better sun, worse water access. I guess that's the whole thing about site selection."</w:t>
      </w:r>
    </w:p>
    <w:p>
      <w:r>
        <w:t>"Or," Cam said, "you just get a longer hose."</w:t>
      </w:r>
    </w:p>
    <w:p>
      <w:r>
        <w:t>"...or that."</w:t>
      </w:r>
    </w:p>
    <w:p>
      <w:pPr>
        <w:spacing w:before="240" w:after="160"/>
      </w:pPr>
      <w:r>
        <w:rPr>
          <w:b/>
          <w:color w:val="C41230"/>
          <w:sz w:val="24"/>
        </w:rPr>
        <w:t>Discussion Questions</w:t>
      </w:r>
    </w:p>
    <w:p>
      <w:r>
        <w:t>1. Why did Sofia's original spot seem fine at first, and what did actually checking it reveal?</w:t>
      </w:r>
    </w:p>
    <w:p>
      <w:r>
        <w:t>__________________________________________________________________________________________</w:t>
      </w:r>
    </w:p>
    <w:p>
      <w:r>
        <w:t>__________________________________________________________________________________________</w:t>
      </w:r>
    </w:p>
    <w:p>
      <w:r>
        <w:t>2. How many hours of sun do most vegetables need, according to the story and the reading?</w:t>
      </w:r>
    </w:p>
    <w:p>
      <w:r>
        <w:t>__________________________________________________________________________________________</w:t>
      </w:r>
    </w:p>
    <w:p>
      <w:r>
        <w:t>__________________________________________________________________________________________</w:t>
      </w:r>
    </w:p>
    <w:p>
      <w:r>
        <w:t>3. Cam suggests a longer hose as a simple fix to a site-selection trade-off. Is that a reasonable solution? Why or why not?</w:t>
      </w:r>
    </w:p>
    <w:p>
      <w:r>
        <w:t>__________________________________________________________________________________________</w:t>
      </w:r>
    </w:p>
    <w:p>
      <w:r>
        <w:t>__________________________________________________________________________________________</w:t>
      </w:r>
    </w:p>
    <w:p>
      <w:r>
        <w:t>4. If you were choosing a garden site in your own yard or a community space, what would you actually check before deciding, based on this story?</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story_EN_2.1.m4a / story_ES_2.1.m4a</w:t>
      </w:r>
    </w:p>
    <w:p>
      <w:pPr>
        <w:spacing w:before="320" w:after="160"/>
      </w:pPr>
      <w:r>
        <w:rPr>
          <w:b/>
          <w:color w:val="C41230"/>
          <w:sz w:val="24"/>
        </w:rPr>
        <w:t>Exit Ticket</w:t>
      </w:r>
    </w:p>
    <w:p>
      <w:r>
        <w:t>Describe a real spot (your yard, a school courtyard, a windowsill) and evaluate it as a garden site: how much sun does it get, and what would you plant there?</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2.2 -- Soil Science</w:t>
      </w:r>
    </w:p>
    <w:p>
      <w:pPr>
        <w:pBdr>
          <w:bottom w:val="single" w:sz="18" w:color="C41230"/>
        </w:pBdr>
        <w:spacing w:after="40"/>
      </w:pPr>
    </w:p>
    <w:p>
      <w:r>
        <w:rPr>
          <w:i w:val="0"/>
          <w:color w:val="666666"/>
          <w:sz w:val="22"/>
        </w:rPr>
        <w:t>Learning objectives:</w:t>
      </w:r>
    </w:p>
    <w:p>
      <w:pPr>
        <w:pStyle w:val="ListBullet"/>
      </w:pPr>
      <w:r>
        <w:t>Identify the three basic soil types and their properties.</w:t>
      </w:r>
    </w:p>
    <w:p>
      <w:pPr>
        <w:pStyle w:val="ListBullet"/>
      </w:pPr>
      <w:r>
        <w:t>Explain what soil pH measures and why it matters for plant health.</w:t>
      </w:r>
    </w:p>
    <w:p>
      <w:pPr>
        <w:pStyle w:val="ListBullet"/>
      </w:pPr>
      <w:r>
        <w:t>Describe how amendments improve soil quality.</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pH</w:t>
            </w:r>
          </w:p>
        </w:tc>
        <w:tc>
          <w:tcPr>
            <w:tcW w:type="dxa" w:w="4968"/>
          </w:tcPr>
          <w:p>
            <w:r>
              <w:rPr>
                <w:sz w:val="20"/>
              </w:rPr>
              <w:t>A scale from 0-14 measuring how acidic or alkaline soil is; most vegetables prefer 6.0-7.0.</w:t>
            </w:r>
          </w:p>
        </w:tc>
      </w:tr>
      <w:tr>
        <w:tc>
          <w:tcPr>
            <w:tcW w:type="dxa" w:w="4968"/>
          </w:tcPr>
          <w:p>
            <w:r>
              <w:rPr>
                <w:sz w:val="20"/>
              </w:rPr>
              <w:t>Amendment</w:t>
            </w:r>
          </w:p>
        </w:tc>
        <w:tc>
          <w:tcPr>
            <w:tcW w:type="dxa" w:w="4968"/>
          </w:tcPr>
          <w:p>
            <w:r>
              <w:rPr>
                <w:sz w:val="20"/>
              </w:rPr>
              <w:t>Any material (like compost or lime) added to soil to improve its structure or nutrient content.</w:t>
            </w:r>
          </w:p>
        </w:tc>
      </w:tr>
      <w:tr>
        <w:tc>
          <w:tcPr>
            <w:tcW w:type="dxa" w:w="4968"/>
          </w:tcPr>
          <w:p>
            <w:r>
              <w:rPr>
                <w:sz w:val="20"/>
              </w:rPr>
              <w:t>Loam</w:t>
            </w:r>
          </w:p>
        </w:tc>
        <w:tc>
          <w:tcPr>
            <w:tcW w:type="dxa" w:w="4968"/>
          </w:tcPr>
          <w:p>
            <w:r>
              <w:rPr>
                <w:sz w:val="20"/>
              </w:rPr>
              <w:t>A balanced mix of sand, silt, and clay considered ideal for gardening.</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are the three basic soil types?</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does soil pH tell you?</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What's an amendment and why add one?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does 'loam' mean and why is it ideal?</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2.2 -- Informational Reading</w:t>
      </w:r>
    </w:p>
    <w:p>
      <w:r>
        <w:rPr>
          <w:i/>
          <w:color w:val="C41230"/>
          <w:sz w:val="22"/>
        </w:rPr>
        <w:t>"What's Actually in the Dirt: An Introduction to Soil Science"</w:t>
      </w:r>
    </w:p>
    <w:p>
      <w:r>
        <w:rPr>
          <w:i w:val="0"/>
          <w:color w:val="666666"/>
          <w:sz w:val="18"/>
        </w:rPr>
        <w:t>Source: Adapted from soil science and university extension resources</w:t>
      </w:r>
    </w:p>
    <w:p>
      <w:r>
        <w:t>Not all dirt is created equal. Soil scientists generally describe three basic particle types: sand (large, gritty particles that drain quickly but hold few nutrients), clay (tiny, dense particles that hold water and nutrients well but drain poorly and can suffocate roots), and silt (a middle ground between the two). The ideal gardening soil, called loam, is a balanced mix of all three, along with organic matter from decomposed plant and animal material. Loam holds enough water and nutrients to support plant growth while still draining well enough that roots get the oxygen they need.</w:t>
      </w:r>
    </w:p>
    <w:p>
      <w:r>
        <w:t>Soil pH -- a measurement of how acidic or alkaline the soil is, on a scale from 0 to 14 -- affects which nutrients plants can actually absorb, even if those nutrients are present in the soil. Most vegetables grow best in slightly acidic to neutral soil, roughly 6.0 to 7.0 on the pH scale. Soil that's too acidic or too alkaline can 'lock up' nutrients, making them chemically unavailable to plant roots even though they're technically still in the ground. This is why a soil test is one of the most useful things a new gardener can do before planting.</w:t>
      </w:r>
    </w:p>
    <w:p>
      <w:r>
        <w:t>When soil isn't naturally suited for gardening -- too much clay, too little organic matter, wrong pH -- gardeners use amendments to improve it. Compost is the most common amendment because it adds organic matter, improves drainage in clay soil, helps sandy soil retain more water, and slowly releases nutrients as it continues to break down. Other amendments target specific problems: lime raises pH in acidic soil, while sulfur lowers pH in alkaline soil.</w:t>
      </w:r>
    </w:p>
    <w:p>
      <w:r>
        <w:t>Understanding soil isn't just theoretical -- it directly explains why some gardens struggle no matter how much water or sunlight they get. A plant sitting in dense, nutrient-poor, wrongly-pH'd soil is working against its environment the entire season, the same way a person can't out-exercise a bad diet. Testing and improving soil before planting takes more upfront effort, but it prevents months of confusion about why otherwise healthy-looking plants aren't thriving.</w:t>
      </w:r>
    </w:p>
    <w:p>
      <w:pPr>
        <w:spacing w:before="240" w:after="160"/>
      </w:pPr>
      <w:r>
        <w:rPr>
          <w:b/>
          <w:color w:val="C41230"/>
          <w:sz w:val="24"/>
        </w:rPr>
        <w:t>Comprehension Questions</w:t>
      </w:r>
    </w:p>
    <w:p>
      <w:r>
        <w:t>1. Describe the three basic soil particle types and what makes loam the ideal mix.</w:t>
      </w:r>
    </w:p>
    <w:p>
      <w:r>
        <w:t>__________________________________________________________________________________________</w:t>
      </w:r>
    </w:p>
    <w:p>
      <w:r>
        <w:t>__________________________________________________________________________________________</w:t>
      </w:r>
    </w:p>
    <w:p>
      <w:r>
        <w:t>2. What does soil pH measure, and what range do most vegetables prefer?</w:t>
      </w:r>
    </w:p>
    <w:p>
      <w:r>
        <w:t>__________________________________________________________________________________________</w:t>
      </w:r>
    </w:p>
    <w:p>
      <w:r>
        <w:t>__________________________________________________________________________________________</w:t>
      </w:r>
    </w:p>
    <w:p>
      <w:r>
        <w:t>3. Explain what it means for nutrients to be 'locked up' by the wrong pH, even if they're technically present in the soil.</w:t>
      </w:r>
    </w:p>
    <w:p>
      <w:r>
        <w:t>__________________________________________________________________________________________</w:t>
      </w:r>
    </w:p>
    <w:p>
      <w:r>
        <w:t>__________________________________________________________________________________________</w:t>
      </w:r>
    </w:p>
    <w:p>
      <w:r>
        <w:t>4. What is compost, and why is it described as the most common soil amendment?</w:t>
      </w:r>
    </w:p>
    <w:p>
      <w:r>
        <w:t>__________________________________________________________________________________________</w:t>
      </w:r>
    </w:p>
    <w:p>
      <w:r>
        <w:t>__________________________________________________________________________________________</w:t>
      </w:r>
    </w:p>
    <w:p>
      <w:r>
        <w:t>5. The reading compares bad soil to a bad diet. Do you think that's a fair comparison? Why or why not?</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2.2 -- Lectura Informativa (Español)</w:t>
      </w:r>
    </w:p>
    <w:p>
      <w:r>
        <w:rPr>
          <w:i/>
          <w:color w:val="C41230"/>
          <w:sz w:val="22"/>
        </w:rPr>
        <w:t>"Lo Que Realmente Hay en la Tierra: Introducción a la Ciencia del Suelo"</w:t>
      </w:r>
    </w:p>
    <w:p>
      <w:r>
        <w:rPr>
          <w:i w:val="0"/>
          <w:color w:val="666666"/>
          <w:sz w:val="18"/>
        </w:rPr>
        <w:t>Fuente: Adaptado de recursos de ciencia del suelo y extensión universitaria</w:t>
      </w:r>
    </w:p>
    <w:p>
      <w:r>
        <w:t>No toda la tierra es igual. Los científicos del suelo generalmente describen tres tipos básicos de partículas: arena (partículas grandes y ásperas que drenan rápido pero retienen pocos nutrientes), arcilla (partículas diminutas y densas que retienen bien el agua y los nutrientes pero drenan mal y pueden asfixiar las raíces), y limo (un punto medio entre los dos). La tierra ideal para jardinería, llamada marga, es una mezcla equilibrada de las tres, junto con materia orgánica de material vegetal y animal descompuesto. La marga retiene suficiente agua y nutrientes para sostener el crecimiento de las plantas mientras drena lo suficientemente bien para que las raíces obtengan el oxígeno que necesitan.</w:t>
      </w:r>
    </w:p>
    <w:p>
      <w:r>
        <w:t>El pH del suelo -- una medida de qué tan ácido o alcalino es -- en una escala de 0 a 14, afecta qué nutrientes pueden absorber realmente las plantas, incluso si esos nutrientes están presentes en la tierra. La mayoría de las verduras crecen mejor en tierra ligeramente ácida a neutra, más o menos de 6.0 a 7.0 en la escala de pH. Una tierra demasiado ácida o demasiado alcalina puede 'bloquear' los nutrientes, haciéndolos químicamente inaccesibles para las raíces aunque técnicamente sigan estando en la tierra. Por eso una prueba de suelo es una de las cosas más útiles que puede hacer un jardinero nuevo antes de sembrar.</w:t>
      </w:r>
    </w:p>
    <w:p>
      <w:r>
        <w:t>Cuando la tierra no es naturalmente adecuada para jardinería -- demasiada arcilla, poca materia orgánica, pH incorrecto -- los jardineros usan enmiendas para mejorarla. La composta es la enmienda más común porque agrega materia orgánica, mejora el drenaje en tierra arcillosa, ayuda a la tierra arenosa a retener más agua, y libera nutrientes lentamente conforme sigue descomponiéndose. Otras enmiendas atacan problemas específicos: la cal sube el pH en tierra ácida, mientras que el azufre lo baja en tierra alcalina.</w:t>
      </w:r>
    </w:p>
    <w:p>
      <w:r>
        <w:t>Entender el suelo no es solo teórico -- explica directamente por qué algunos jardines batallan sin importar cuánta agua o sol reciban. Una planta sentada en tierra densa, pobre en nutrientes y con el pH equivocado está luchando contra su entorno toda la temporada, de la misma forma en que una persona no puede compensar con ejercicio una mala alimentación. Probar y mejorar la tierra antes de sembrar toma más esfuerzo al principio, pero evita meses de confusión sobre por qué las plantas que se ven sanas no están prosperando.</w:t>
      </w:r>
    </w:p>
    <w:p>
      <w:pPr>
        <w:spacing w:before="240" w:after="160"/>
      </w:pPr>
      <w:r>
        <w:rPr>
          <w:b/>
          <w:color w:val="C41230"/>
          <w:sz w:val="24"/>
        </w:rPr>
        <w:t>Preguntas de Comprensión</w:t>
      </w:r>
    </w:p>
    <w:p>
      <w:r>
        <w:t>1. Describe los tres tipos básicos de partículas del suelo y qué hace de la marga la mezcla ideal.</w:t>
      </w:r>
    </w:p>
    <w:p>
      <w:r>
        <w:t>2. ¿Qué mide el pH del suelo, y qué rango prefieren la mayoría de las verduras?</w:t>
      </w:r>
    </w:p>
    <w:p>
      <w:r>
        <w:t>3. Explica qué significa que los nutrientes queden 'bloqueados' por el pH incorrecto, aunque técnicamente estén presentes.</w:t>
      </w:r>
    </w:p>
    <w:p>
      <w:r>
        <w:t>4. ¿Qué es la composta, y por qué se describe como la enmienda de suelo más común?</w:t>
      </w:r>
    </w:p>
    <w:p>
      <w:r>
        <w:t>5. La lectura compara una mala tierra con una mala alimentación. ¿Crees que es una comparación justa? ¿Por qué sí o por qué no?</w:t>
      </w:r>
    </w:p>
    <w:p>
      <w:r>
        <w:rPr>
          <w:i w:val="0"/>
          <w:color w:val="666666"/>
          <w:sz w:val="18"/>
        </w:rPr>
        <w:t>🎧 Audio available: reading_EN_2.2.m4a / reading_ES_2.2.m4a</w:t>
      </w:r>
    </w:p>
    <w:p>
      <w:r>
        <w:br w:type="page"/>
      </w:r>
    </w:p>
    <w:p>
      <w:pPr>
        <w:spacing w:before="360" w:after="160"/>
      </w:pPr>
      <w:r>
        <w:rPr>
          <w:b/>
          <w:color w:val="8B0000"/>
          <w:sz w:val="32"/>
        </w:rPr>
        <w:t>Lesson 2.2 -- Discussion Story</w:t>
      </w:r>
    </w:p>
    <w:p>
      <w:r>
        <w:rPr>
          <w:i/>
          <w:color w:val="C41230"/>
          <w:sz w:val="22"/>
        </w:rPr>
        <w:t>"The Free Dirt"</w:t>
      </w:r>
    </w:p>
    <w:p>
      <w:r>
        <w:rPr>
          <w:i w:val="0"/>
          <w:color w:val="666666"/>
          <w:sz w:val="18"/>
        </w:rPr>
        <w:t>Characters: Jordan, Maya</w:t>
      </w:r>
    </w:p>
    <w:p>
      <w:r>
        <w:t>Jordan showed up to garden day towing a wagon full of dirt he'd gotten for free from a construction site down the street. "Guy said take as much as you want. This is basically a whole raised bed for zero dollars."</w:t>
      </w:r>
    </w:p>
    <w:p>
      <w:r>
        <w:t>Maya poked at it with a trowel. It was gray-brown, dense, and cracked into hard clumps when she tried to break it apart. "Jordan, this doesn't look like garden soil. This looks like what's UNDER garden soil."</w:t>
      </w:r>
    </w:p>
    <w:p>
      <w:r>
        <w:t>"Dirt is dirt."</w:t>
      </w:r>
    </w:p>
    <w:p>
      <w:r>
        <w:t>"It's really not, though. We learned this — there's actual topsoil, which is dark and crumbly and full of organic stuff, and then there's subsoil underneath, which is basically just clay and rock fragments. Construction sites dig down past the topsoil. This," she held up a fistful that didn't crumble so much as break into two solid pieces, "is subsoil."</w:t>
      </w:r>
    </w:p>
    <w:p>
      <w:r>
        <w:t>Jordan looked at his wagon of free dirt with the specific betrayal of someone whose good deal had just become a bad deal. "So it's useless?"</w:t>
      </w:r>
    </w:p>
    <w:p>
      <w:r>
        <w:t>"Not useless. Just needs a lot of help. You'd want to test the pH first — this looks pretty dense and clay-heavy, which usually runs more alkaline. And you'd need to mix in serious amendments, like compost, to get any organic matter and nutrients into it at all."</w:t>
      </w:r>
    </w:p>
    <w:p>
      <w:r>
        <w:t>"How much compost?"</w:t>
      </w:r>
    </w:p>
    <w:p>
      <w:r>
        <w:t>"Like... a lot. Maybe equal parts, honestly, if it's this bad."</w:t>
      </w:r>
    </w:p>
    <w:p>
      <w:r>
        <w:t>Jordan looked at the wagon, then at the compost bin they hadn't even filled up yet, then did some math that clearly disappointed him. "So free dirt is actually the expensive dirt."</w:t>
      </w:r>
    </w:p>
    <w:p>
      <w:r>
        <w:t>"Free dirt is the dirt that costs you six months of adding compost before anything grows in it well," Maya said. "Or you could've just bought bagged garden soil for twelve bucks."</w:t>
      </w:r>
    </w:p>
    <w:p>
      <w:r>
        <w:t>"...I'm still gonna use it. I already have the wagon."</w:t>
      </w:r>
    </w:p>
    <w:p>
      <w:r>
        <w:t>"That's not really a reason."</w:t>
      </w:r>
    </w:p>
    <w:p>
      <w:r>
        <w:t>"It's my reason."</w:t>
      </w:r>
    </w:p>
    <w:p>
      <w:pPr>
        <w:spacing w:before="240" w:after="160"/>
      </w:pPr>
      <w:r>
        <w:rPr>
          <w:b/>
          <w:color w:val="C41230"/>
          <w:sz w:val="24"/>
        </w:rPr>
        <w:t>Discussion Questions</w:t>
      </w:r>
    </w:p>
    <w:p>
      <w:r>
        <w:t>1. What's the difference between topsoil and subsoil, based on the story?</w:t>
      </w:r>
    </w:p>
    <w:p>
      <w:r>
        <w:t>__________________________________________________________________________________________</w:t>
      </w:r>
    </w:p>
    <w:p>
      <w:r>
        <w:t>__________________________________________________________________________________________</w:t>
      </w:r>
    </w:p>
    <w:p>
      <w:r>
        <w:t>2. Why did Jordan's 'free' dirt turn out to be more expensive in a different way?</w:t>
      </w:r>
    </w:p>
    <w:p>
      <w:r>
        <w:t>__________________________________________________________________________________________</w:t>
      </w:r>
    </w:p>
    <w:p>
      <w:r>
        <w:t>__________________________________________________________________________________________</w:t>
      </w:r>
    </w:p>
    <w:p>
      <w:r>
        <w:t>3. Maya suggests testing pH and adding amendments. Why are both of those steps necessary for Jordan's dirt specifically?</w:t>
      </w:r>
    </w:p>
    <w:p>
      <w:r>
        <w:t>__________________________________________________________________________________________</w:t>
      </w:r>
    </w:p>
    <w:p>
      <w:r>
        <w:t>__________________________________________________________________________________________</w:t>
      </w:r>
    </w:p>
    <w:p>
      <w:r>
        <w:t>4. Jordan decides to use the dirt anyway 'because I already have the wagon.' Is that a good reason to make a gardening decision? What would you have done instead?</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story_EN_2.2.m4a / story_ES_2.2.m4a</w:t>
      </w:r>
    </w:p>
    <w:p>
      <w:pPr>
        <w:spacing w:before="320" w:after="160"/>
      </w:pPr>
      <w:r>
        <w:rPr>
          <w:b/>
          <w:color w:val="C41230"/>
          <w:sz w:val="24"/>
        </w:rPr>
        <w:t>Exit Ticket</w:t>
      </w:r>
    </w:p>
    <w:p>
      <w:r>
        <w:t>If a soil test showed your garden's pH was too acidic for tomatoes, what would you do about it, based on today's lesson?</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2.3 -- Composting</w:t>
      </w:r>
    </w:p>
    <w:p>
      <w:pPr>
        <w:pBdr>
          <w:bottom w:val="single" w:sz="18" w:color="C41230"/>
        </w:pBdr>
        <w:spacing w:after="40"/>
      </w:pPr>
    </w:p>
    <w:p>
      <w:r>
        <w:rPr>
          <w:i w:val="0"/>
          <w:color w:val="666666"/>
          <w:sz w:val="22"/>
        </w:rPr>
        <w:t>Learning objectives:</w:t>
      </w:r>
    </w:p>
    <w:p>
      <w:pPr>
        <w:pStyle w:val="ListBullet"/>
      </w:pPr>
      <w:r>
        <w:t>Explain the difference between 'browns' and 'greens' in composting.</w:t>
      </w:r>
    </w:p>
    <w:p>
      <w:pPr>
        <w:pStyle w:val="ListBullet"/>
      </w:pPr>
      <w:r>
        <w:t>Set up and maintain a basic compost bin.</w:t>
      </w:r>
    </w:p>
    <w:p>
      <w:pPr>
        <w:pStyle w:val="ListBullet"/>
      </w:pPr>
      <w:r>
        <w:t>Diagnose and fix common compost problems (smell, no heat, pests).</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Browns</w:t>
            </w:r>
          </w:p>
        </w:tc>
        <w:tc>
          <w:tcPr>
            <w:tcW w:type="dxa" w:w="4968"/>
          </w:tcPr>
          <w:p>
            <w:r>
              <w:rPr>
                <w:sz w:val="20"/>
              </w:rPr>
              <w:t>Carbon-rich compost materials like dry leaves, cardboard, and straw.</w:t>
            </w:r>
          </w:p>
        </w:tc>
      </w:tr>
      <w:tr>
        <w:tc>
          <w:tcPr>
            <w:tcW w:type="dxa" w:w="4968"/>
          </w:tcPr>
          <w:p>
            <w:r>
              <w:rPr>
                <w:sz w:val="20"/>
              </w:rPr>
              <w:t>Greens</w:t>
            </w:r>
          </w:p>
        </w:tc>
        <w:tc>
          <w:tcPr>
            <w:tcW w:type="dxa" w:w="4968"/>
          </w:tcPr>
          <w:p>
            <w:r>
              <w:rPr>
                <w:sz w:val="20"/>
              </w:rPr>
              <w:t>Nitrogen-rich compost materials like fruit scraps, coffee grounds, and grass clippings.</w:t>
            </w:r>
          </w:p>
        </w:tc>
      </w:tr>
      <w:tr>
        <w:tc>
          <w:tcPr>
            <w:tcW w:type="dxa" w:w="4968"/>
          </w:tcPr>
          <w:p>
            <w:r>
              <w:rPr>
                <w:sz w:val="20"/>
              </w:rPr>
              <w:t>Decomposition</w:t>
            </w:r>
          </w:p>
        </w:tc>
        <w:tc>
          <w:tcPr>
            <w:tcW w:type="dxa" w:w="4968"/>
          </w:tcPr>
          <w:p>
            <w:r>
              <w:rPr>
                <w:sz w:val="20"/>
              </w:rPr>
              <w:t>The natural breakdown of organic material by microbes, fungi, and insects into usable soil nutrients.</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What's the difference between browns and greens?</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ratio of browns to greens works best?</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Why does a compost pile need air and water?</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causes a compost pile to smell bad?</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2.3 -- Informational Reading</w:t>
      </w:r>
    </w:p>
    <w:p>
      <w:r>
        <w:rPr>
          <w:i/>
          <w:color w:val="C41230"/>
          <w:sz w:val="22"/>
        </w:rPr>
        <w:t>"Turning Trash into Treasure: The Science of Composting"</w:t>
      </w:r>
    </w:p>
    <w:p>
      <w:r>
        <w:rPr>
          <w:i w:val="0"/>
          <w:color w:val="666666"/>
          <w:sz w:val="18"/>
        </w:rPr>
        <w:t>Source: Adapted from composting and waste-reduction guides</w:t>
      </w:r>
    </w:p>
    <w:p>
      <w:r>
        <w:t>Composting is controlled decomposition -- using the natural process by which microorganisms, fungi, and insects break down organic material, sped up and managed on purpose to produce nutrient-rich soil. Instead of food scraps and yard waste going to a landfill, where they break down slowly without oxygen and release methane, composting lets that same material become usable garden soil in a matter of weeks or months.</w:t>
      </w:r>
    </w:p>
    <w:p>
      <w:r>
        <w:t>A healthy compost pile depends on balancing two categories of material. 'Greens' are nitrogen-rich materials -- fruit and vegetable scraps, coffee grounds, fresh grass clippings -- that provide protein for the microorganisms doing the decomposing. 'Browns' are carbon-rich materials -- dry leaves, cardboard, straw, shredded paper -- that provide energy and also create air pockets that keep the pile from becoming dense and soggy. Most guides recommend roughly equal parts by volume, though a pile that's too green-heavy will often smell bad, while a pile that's too brown-heavy will decompose very slowly.</w:t>
      </w:r>
    </w:p>
    <w:p>
      <w:r>
        <w:t>Oxygen is the third essential ingredient, and it's the one beginners forget most often. The microorganisms that break down compost efficiently are aerobic, meaning they need air to function. When a pile is too wet, too dense, or too greens-heavy, it can run out of oxygen in the middle, and a different set of microorganisms -- anaerobic ones -- take over instead. Anaerobic decomposition is much slower and produces the sulfurous, rotten-egg smell that signals a compost pile has gone wrong. Turning the pile periodically with a shovel or pitchfork reintroduces oxygen and usually solves the problem.</w:t>
      </w:r>
    </w:p>
    <w:p>
      <w:r>
        <w:t>A well-managed compost pile also needs moisture -- damp like a wrung-out sponge, not soaking wet and not bone dry -- and enough volume to hold heat, since the decomposition process itself generates heat that speeds up the whole cycle. Finished compost looks dark, crumbly, and earthy, with no recognizable food scraps left, and it can be mixed into garden soil as one of the most effective amendments available, completing a loop from kitchen scraps back to garden nutrients.</w:t>
      </w:r>
    </w:p>
    <w:p>
      <w:pPr>
        <w:spacing w:before="240" w:after="160"/>
      </w:pPr>
      <w:r>
        <w:rPr>
          <w:b/>
          <w:color w:val="C41230"/>
          <w:sz w:val="24"/>
        </w:rPr>
        <w:t>Comprehension Questions</w:t>
      </w:r>
    </w:p>
    <w:p>
      <w:r>
        <w:t>1. In your own words, define composting and explain how it differs from what happens to organic waste in a landfill.</w:t>
      </w:r>
    </w:p>
    <w:p>
      <w:r>
        <w:t>__________________________________________________________________________________________</w:t>
      </w:r>
    </w:p>
    <w:p>
      <w:r>
        <w:t>__________________________________________________________________________________________</w:t>
      </w:r>
    </w:p>
    <w:p>
      <w:r>
        <w:t>2. What are 'greens' and 'browns,' and what role does each play in a compost pile?</w:t>
      </w:r>
    </w:p>
    <w:p>
      <w:r>
        <w:t>__________________________________________________________________________________________</w:t>
      </w:r>
    </w:p>
    <w:p>
      <w:r>
        <w:t>__________________________________________________________________________________________</w:t>
      </w:r>
    </w:p>
    <w:p>
      <w:r>
        <w:t>3. Explain the difference between aerobic and anaerobic decomposition, and why the smell is a useful clue.</w:t>
      </w:r>
    </w:p>
    <w:p>
      <w:r>
        <w:t>__________________________________________________________________________________________</w:t>
      </w:r>
    </w:p>
    <w:p>
      <w:r>
        <w:t>__________________________________________________________________________________________</w:t>
      </w:r>
    </w:p>
    <w:p>
      <w:r>
        <w:t>4. Why does turning a compost pile help fix a pile that has started to smell bad?</w:t>
      </w:r>
    </w:p>
    <w:p>
      <w:r>
        <w:t>__________________________________________________________________________________________</w:t>
      </w:r>
    </w:p>
    <w:p>
      <w:r>
        <w:t>__________________________________________________________________________________________</w:t>
      </w:r>
    </w:p>
    <w:p>
      <w:r>
        <w:t>5. What does finished compost look and feel like, according to the reading?</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2.3 -- Lectura Informativa (Español)</w:t>
      </w:r>
    </w:p>
    <w:p>
      <w:r>
        <w:rPr>
          <w:i/>
          <w:color w:val="C41230"/>
          <w:sz w:val="22"/>
        </w:rPr>
        <w:t>"Convirtiendo Basura en Tesoro: La Ciencia de Hacer Composta"</w:t>
      </w:r>
    </w:p>
    <w:p>
      <w:r>
        <w:rPr>
          <w:i w:val="0"/>
          <w:color w:val="666666"/>
          <w:sz w:val="18"/>
        </w:rPr>
        <w:t>Fuente: Adaptado de guías de compostaje y reducción de residuos</w:t>
      </w:r>
    </w:p>
    <w:p>
      <w:r>
        <w:t>Hacer composta es descomposición controlada -- usar el proceso natural por el cual microorganismos, hongos e insectos descomponen material orgánico, acelerado y manejado a propósito para producir tierra rica en nutrientes. En lugar de que los restos de comida y del jardín vayan a un relleno sanitario, donde se descomponen lentamente sin oxígeno y liberan metano, el compostaje permite que ese mismo material se convierta en tierra de jardín utilizable en cuestión de semanas o meses.</w:t>
      </w:r>
    </w:p>
    <w:p>
      <w:r>
        <w:t>Una pila de composta saludable depende de equilibrar dos categorías de material. Los 'verdes' son materiales ricos en nitrógeno -- restos de fruta y verdura, café molido, pasto recién cortado -- que aportan proteína para los microorganismos que hacen la descomposición. Los 'marrones' son materiales ricos en carbono -- hojas secas, cartón, paja, papel triturado -- que aportan energía y también crean bolsas de aire que evitan que la pila se vuelva densa y encharcada. La mayoría de las guías recomiendan partes más o menos iguales en volumen, aunque una pila con demasiados verdes suele oler mal, mientras que una con demasiados marrones se descompone muy lento.</w:t>
      </w:r>
    </w:p>
    <w:p>
      <w:r>
        <w:t>El oxígeno es el tercer ingrediente esencial, y es el que los principiantes olvidan más seguido. Los microorganismos que descomponen la composta eficientemente son aeróbicos, o sea que necesitan aire para funcionar. Cuando una pila está demasiado mojada, densa, o con demasiados verdes, puede quedarse sin oxígeno en el centro, y un grupo diferente de microorganismos -- los anaeróbicos -- toma el control. La descomposición anaeróbica es mucho más lenta y produce el olor sulfuroso a huevo podrido que indica que una pila de composta salió mal. Voltear la pila periódicamente con una pala u horquilla reintroduce oxígeno y usualmente resuelve el problema.</w:t>
      </w:r>
    </w:p>
    <w:p>
      <w:r>
        <w:t>Una pila de composta bien manejada también necesita humedad -- húmeda como una esponja exprimida, ni empapada ni completamente seca -- y suficiente volumen para retener calor, ya que el proceso de descomposición en sí genera calor que acelera todo el ciclo. La composta terminada se ve oscura, suelta y con olor a tierra, sin restos de comida reconocibles, y se puede mezclar en la tierra de jardín como una de las enmiendas más efectivas disponibles, completando un ciclo que va de los restos de cocina de vuelta a los nutrientes del jardín.</w:t>
      </w:r>
    </w:p>
    <w:p>
      <w:pPr>
        <w:spacing w:before="240" w:after="160"/>
      </w:pPr>
      <w:r>
        <w:rPr>
          <w:b/>
          <w:color w:val="C41230"/>
          <w:sz w:val="24"/>
        </w:rPr>
        <w:t>Preguntas de Comprensión</w:t>
      </w:r>
    </w:p>
    <w:p>
      <w:r>
        <w:t>1. Con tus propias palabras, define el compostaje y explica en qué se diferencia de lo que pasa con los residuos orgánicos en un relleno sanitario.</w:t>
      </w:r>
    </w:p>
    <w:p>
      <w:r>
        <w:t>2. ¿Qué son los 'verdes' y los 'marrones,' y qué papel juega cada uno en una pila de composta?</w:t>
      </w:r>
    </w:p>
    <w:p>
      <w:r>
        <w:t>3. Explica la diferencia entre descomposición aeróbica y anaeróbica, y por qué el olor es una pista útil.</w:t>
      </w:r>
    </w:p>
    <w:p>
      <w:r>
        <w:t>4. ¿Por qué voltear una pila de composta ayuda a arreglar una pila que empezó a oler mal?</w:t>
      </w:r>
    </w:p>
    <w:p>
      <w:r>
        <w:t>5. ¿Cómo se ve y se siente la composta terminada, según la lectura?</w:t>
      </w:r>
    </w:p>
    <w:p>
      <w:r>
        <w:rPr>
          <w:i w:val="0"/>
          <w:color w:val="666666"/>
          <w:sz w:val="18"/>
        </w:rPr>
        <w:t>🎧 Audio available: reading_EN_2.3.m4a / reading_ES_2.3.m4a</w:t>
      </w:r>
    </w:p>
    <w:p>
      <w:r>
        <w:br w:type="page"/>
      </w:r>
    </w:p>
    <w:p>
      <w:pPr>
        <w:spacing w:before="360" w:after="160"/>
      </w:pPr>
      <w:r>
        <w:rPr>
          <w:b/>
          <w:color w:val="8B0000"/>
          <w:sz w:val="32"/>
        </w:rPr>
        <w:t>Lesson 2.3 -- Discussion Story</w:t>
      </w:r>
    </w:p>
    <w:p>
      <w:r>
        <w:rPr>
          <w:i/>
          <w:color w:val="C41230"/>
          <w:sz w:val="22"/>
        </w:rPr>
        <w:t>"The Smell"</w:t>
      </w:r>
    </w:p>
    <w:p>
      <w:r>
        <w:rPr>
          <w:i w:val="0"/>
          <w:color w:val="666666"/>
          <w:sz w:val="18"/>
        </w:rPr>
        <w:t>Characters: Cam, Sofia</w:t>
      </w:r>
    </w:p>
    <w:p>
      <w:r>
        <w:t>Cam's compost bin had been going for three weeks and it smelled like something had died in it, which, he was starting to worry, might actually be true.</w:t>
      </w:r>
    </w:p>
    <w:p>
      <w:r>
        <w:t>Sofia walked over holding her shirt collar over her nose. "What have you even been putting in this thing?"</w:t>
      </w:r>
    </w:p>
    <w:p>
      <w:r>
        <w:t>"Everything! Banana peels, coffee grounds, the salad I didn't finish, more banana peels, grass clippings—"</w:t>
      </w:r>
    </w:p>
    <w:p>
      <w:r>
        <w:t>"Any browns?"</w:t>
      </w:r>
    </w:p>
    <w:p>
      <w:r>
        <w:t>"Any what?"</w:t>
      </w:r>
    </w:p>
    <w:p>
      <w:r>
        <w:t>Sofia sighed the sigh of someone who had, in fact, taken excellent notes in Unit 2. "Browns. Dry leaves, cardboard, shredded paper — carbon stuff. You've been dumping in nothing but greens. All food scraps and grass, no browns at all."</w:t>
      </w:r>
    </w:p>
    <w:p>
      <w:r>
        <w:t>"Is that bad?"</w:t>
      </w:r>
    </w:p>
    <w:p>
      <w:r>
        <w:t>"It's why it smells like that. Without browns balancing it out, the pile gets too wet and too nitrogen-heavy, and instead of breaking down properly it just kind of... rots. That smell is basically anaerobic decomposition — decomposition without enough air, which happens when it's too dense and wet to breathe."</w:t>
      </w:r>
    </w:p>
    <w:p>
      <w:r>
        <w:t>Cam poked the pile with a stick. It squelched. "So what do I do?"</w:t>
      </w:r>
    </w:p>
    <w:p>
      <w:r>
        <w:t>"Add browns. A lot of them. Shredded cardboard, dry leaves if you can find any — mix it in, don't just pile it on top. And turn the whole thing with a pitchfork or shovel so air actually gets into the middle of it."</w:t>
      </w:r>
    </w:p>
    <w:p>
      <w:r>
        <w:t>Cam disappeared and came back with a flattened cardboard box, tearing it into strips. "How much brown do I need?"</w:t>
      </w:r>
    </w:p>
    <w:p>
      <w:r>
        <w:t>"Roughly equal parts, honestly, maybe even a little more browns than greens if it's this far gone. You basically need to rebalance the whole thing."</w:t>
      </w:r>
    </w:p>
    <w:p>
      <w:r>
        <w:t>He mixed it in, turned the pile, and stepped back. It still smelled, but noticeably less like death.</w:t>
      </w:r>
    </w:p>
    <w:p>
      <w:r>
        <w:t>"Progress," Sofia said, letting go of her collar. "Give it a few days."</w:t>
      </w:r>
    </w:p>
    <w:p>
      <w:r>
        <w:t>"So I just needed... cardboard."</w:t>
      </w:r>
    </w:p>
    <w:p>
      <w:r>
        <w:t>"You needed cardboard THREE WEEKS AGO."</w:t>
      </w:r>
    </w:p>
    <w:p>
      <w:pPr>
        <w:spacing w:before="240" w:after="160"/>
      </w:pPr>
      <w:r>
        <w:rPr>
          <w:b/>
          <w:color w:val="C41230"/>
          <w:sz w:val="24"/>
        </w:rPr>
        <w:t>Discussion Questions</w:t>
      </w:r>
    </w:p>
    <w:p>
      <w:r>
        <w:t>1. What mistake did Cam make with his compost pile, and how did Sofia diagnose it just from the smell?</w:t>
      </w:r>
    </w:p>
    <w:p>
      <w:r>
        <w:t>__________________________________________________________________________________________</w:t>
      </w:r>
    </w:p>
    <w:p>
      <w:r>
        <w:t>__________________________________________________________________________________________</w:t>
      </w:r>
    </w:p>
    <w:p>
      <w:r>
        <w:t>2. What's the difference between browns and greens, and why does a pile need both?</w:t>
      </w:r>
    </w:p>
    <w:p>
      <w:r>
        <w:t>__________________________________________________________________________________________</w:t>
      </w:r>
    </w:p>
    <w:p>
      <w:r>
        <w:t>__________________________________________________________________________________________</w:t>
      </w:r>
    </w:p>
    <w:p>
      <w:r>
        <w:t>3. Sofia mentions 'anaerobic decomposition.' Based on the story, what does that term mean and why does it cause bad smells?</w:t>
      </w:r>
    </w:p>
    <w:p>
      <w:r>
        <w:t>__________________________________________________________________________________________</w:t>
      </w:r>
    </w:p>
    <w:p>
      <w:r>
        <w:t>__________________________________________________________________________________________</w:t>
      </w:r>
    </w:p>
    <w:p>
      <w:r>
        <w:t>4. If you started a compost bin tomorrow, what would you make sure to include from the very first day, based on Cam's mistake?</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story_EN_2.3.m4a / story_ES_2.3.m4a</w:t>
      </w:r>
    </w:p>
    <w:p>
      <w:pPr>
        <w:spacing w:before="320" w:after="160"/>
      </w:pPr>
      <w:r>
        <w:rPr>
          <w:b/>
          <w:color w:val="C41230"/>
          <w:sz w:val="24"/>
        </w:rPr>
        <w:t>Exit Ticket</w:t>
      </w:r>
    </w:p>
    <w:p>
      <w:r>
        <w:t>Your compost pile smells terrible. Based on today's lesson, what's most likely wrong and how would you fix it?</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2.4 -- Planting Seeds &amp; Starts</w:t>
      </w:r>
    </w:p>
    <w:p>
      <w:pPr>
        <w:pBdr>
          <w:bottom w:val="single" w:sz="18" w:color="C41230"/>
        </w:pBdr>
        <w:spacing w:after="40"/>
      </w:pPr>
    </w:p>
    <w:p>
      <w:r>
        <w:rPr>
          <w:i w:val="0"/>
          <w:color w:val="666666"/>
          <w:sz w:val="22"/>
        </w:rPr>
        <w:t>Learning objectives:</w:t>
      </w:r>
    </w:p>
    <w:p>
      <w:pPr>
        <w:pStyle w:val="ListBullet"/>
      </w:pPr>
      <w:r>
        <w:t>Determine correct planting depth and spacing for common seeds.</w:t>
      </w:r>
    </w:p>
    <w:p>
      <w:pPr>
        <w:pStyle w:val="ListBullet"/>
      </w:pPr>
      <w:r>
        <w:t>Explain the difference between direct-sowing and using starts.</w:t>
      </w:r>
    </w:p>
    <w:p>
      <w:pPr>
        <w:pStyle w:val="ListBullet"/>
      </w:pPr>
      <w:r>
        <w:t>Describe how to minimize transplant shock.</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Direct sow</w:t>
            </w:r>
          </w:p>
        </w:tc>
        <w:tc>
          <w:tcPr>
            <w:tcW w:type="dxa" w:w="4968"/>
          </w:tcPr>
          <w:p>
            <w:r>
              <w:rPr>
                <w:sz w:val="20"/>
              </w:rPr>
              <w:t>Planting seeds straight into the garden soil instead of starting them indoors.</w:t>
            </w:r>
          </w:p>
        </w:tc>
      </w:tr>
      <w:tr>
        <w:tc>
          <w:tcPr>
            <w:tcW w:type="dxa" w:w="4968"/>
          </w:tcPr>
          <w:p>
            <w:r>
              <w:rPr>
                <w:sz w:val="20"/>
              </w:rPr>
              <w:t>Transplant shock</w:t>
            </w:r>
          </w:p>
        </w:tc>
        <w:tc>
          <w:tcPr>
            <w:tcW w:type="dxa" w:w="4968"/>
          </w:tcPr>
          <w:p>
            <w:r>
              <w:rPr>
                <w:sz w:val="20"/>
              </w:rPr>
              <w:t>The stress a plant experiences when moved from one growing environment to another, often causing wilting.</w:t>
            </w:r>
          </w:p>
        </w:tc>
      </w:tr>
      <w:tr>
        <w:tc>
          <w:tcPr>
            <w:tcW w:type="dxa" w:w="4968"/>
          </w:tcPr>
          <w:p>
            <w:r>
              <w:rPr>
                <w:sz w:val="20"/>
              </w:rPr>
              <w:t>Hardening off</w:t>
            </w:r>
          </w:p>
        </w:tc>
        <w:tc>
          <w:tcPr>
            <w:tcW w:type="dxa" w:w="4968"/>
          </w:tcPr>
          <w:p>
            <w:r>
              <w:rPr>
                <w:sz w:val="20"/>
              </w:rPr>
              <w:t>Gradually exposing indoor-started seedlings to outdoor conditions before transplanting.</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How do you know how deep to plant a seed?</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What's the difference between direct sowing and starts?</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causes transplant shock?</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does 'hardening off' mean and why do it?</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2.4 -- Informational Reading</w:t>
      </w:r>
    </w:p>
    <w:p>
      <w:r>
        <w:rPr>
          <w:i/>
          <w:color w:val="C41230"/>
          <w:sz w:val="22"/>
        </w:rPr>
        <w:t>"From Seed to Sprout: Understanding Germination"</w:t>
      </w:r>
    </w:p>
    <w:p>
      <w:r>
        <w:rPr>
          <w:i w:val="0"/>
          <w:color w:val="666666"/>
          <w:sz w:val="18"/>
        </w:rPr>
        <w:t>Source: Adapted from horticulture and seed-starting guides</w:t>
      </w:r>
    </w:p>
    <w:p>
      <w:r>
        <w:t>Every seed is a small, self-contained survival kit: an embryo plant, a starter supply of stored food, and a protective outer coat, all waiting for the right conditions to begin growing. That process -- a seed absorbing water, activating, and sending out its first root and shoot -- is called germination, and it depends on getting a few key variables right: moisture, temperature, and planting depth.</w:t>
      </w:r>
    </w:p>
    <w:p>
      <w:r>
        <w:t>Planting depth follows a rough rule of thumb: plant a seed about two to three times as deep as the seed itself is wide. Tiny seeds like lettuce or carrots are barely covered at all, sometimes just pressed into the surface, because they don't have enough stored energy to push a sprout up through much soil. Larger seeds like beans or squash can be planted an inch or more deep because they carry a bigger food reserve. Seed packets list the correct depth for a reason -- planting too deep is one of the most common reasons seeds fail to sprout at all, even when they're perfectly healthy.</w:t>
      </w:r>
    </w:p>
    <w:p>
      <w:r>
        <w:t>Gardeners have two main options for starting plants: direct sowing, which means planting seeds straight into the garden where they'll grow, and starting seeds indoors to transplant later. Direct sowing works well for fast-growing plants like beans, carrots, and squash, which don't transplant well because their roots are easily disturbed. Slower or more cold-sensitive plants, like tomatoes and peppers, are often started indoors weeks before the outdoor growing season begins, giving them a head start.</w:t>
      </w:r>
    </w:p>
    <w:p>
      <w:r>
        <w:t>Moving an indoor-started seedling outside isn't as simple as just planting it, though. Indoor plants are used to stable temperatures, filtered light, and no wind, so suddenly exposing them to full outdoor conditions can stress or even kill them -- a phenomenon called transplant shock. Gardeners prevent this through 'hardening off': gradually increasing a seedling's outdoor exposure over a week or two, a few hours longer each day, until it's toughened up enough to handle full-time outdoor life.</w:t>
      </w:r>
    </w:p>
    <w:p>
      <w:pPr>
        <w:spacing w:before="240" w:after="160"/>
      </w:pPr>
      <w:r>
        <w:rPr>
          <w:b/>
          <w:color w:val="C41230"/>
          <w:sz w:val="24"/>
        </w:rPr>
        <w:t>Comprehension Questions</w:t>
      </w:r>
    </w:p>
    <w:p>
      <w:r>
        <w:t>1. Define germination and name the three key variables the reading says it depends on.</w:t>
      </w:r>
    </w:p>
    <w:p>
      <w:r>
        <w:t>__________________________________________________________________________________________</w:t>
      </w:r>
    </w:p>
    <w:p>
      <w:r>
        <w:t>__________________________________________________________________________________________</w:t>
      </w:r>
    </w:p>
    <w:p>
      <w:r>
        <w:t>2. Explain the general rule of thumb for planting depth, and why tiny seeds are planted so shallow.</w:t>
      </w:r>
    </w:p>
    <w:p>
      <w:r>
        <w:t>__________________________________________________________________________________________</w:t>
      </w:r>
    </w:p>
    <w:p>
      <w:r>
        <w:t>__________________________________________________________________________________________</w:t>
      </w:r>
    </w:p>
    <w:p>
      <w:r>
        <w:t>3. What's the difference between direct sowing and starting seeds indoors? Give an example of a plant suited to each.</w:t>
      </w:r>
    </w:p>
    <w:p>
      <w:r>
        <w:t>__________________________________________________________________________________________</w:t>
      </w:r>
    </w:p>
    <w:p>
      <w:r>
        <w:t>__________________________________________________________________________________________</w:t>
      </w:r>
    </w:p>
    <w:p>
      <w:r>
        <w:t>4. What is transplant shock, and why does it happen?</w:t>
      </w:r>
    </w:p>
    <w:p>
      <w:r>
        <w:t>__________________________________________________________________________________________</w:t>
      </w:r>
    </w:p>
    <w:p>
      <w:r>
        <w:t>__________________________________________________________________________________________</w:t>
      </w:r>
    </w:p>
    <w:p>
      <w:r>
        <w:t>5. Explain the process of 'hardening off' and why it prevents transplant shock.</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2.4 -- Lectura Informativa (Español)</w:t>
      </w:r>
    </w:p>
    <w:p>
      <w:r>
        <w:rPr>
          <w:i/>
          <w:color w:val="C41230"/>
          <w:sz w:val="22"/>
        </w:rPr>
        <w:t>"De Semilla a Brote: Entendiendo la Germinación"</w:t>
      </w:r>
    </w:p>
    <w:p>
      <w:r>
        <w:rPr>
          <w:i w:val="0"/>
          <w:color w:val="666666"/>
          <w:sz w:val="18"/>
        </w:rPr>
        <w:t>Fuente: Adaptado de guías de horticultura y siembra de semillas</w:t>
      </w:r>
    </w:p>
    <w:p>
      <w:r>
        <w:t>Cada semilla es un pequeño kit de supervivencia autocontenido: una planta embrión, una reserva inicial de alimento guardado, y una cubierta exterior protectora, todo esperando las condiciones correctas para empezar a crecer. Ese proceso -- una semilla absorbiendo agua, activándose, y sacando su primera raíz y brote -- se llama germinación, y depende de tener bien unas cuantas variables clave: humedad, temperatura, y profundidad de siembra.</w:t>
      </w:r>
    </w:p>
    <w:p>
      <w:r>
        <w:t>La profundidad de siembra sigue una regla general aproximada: sembrar una semilla como dos a tres veces más hondo de lo ancha que sea la semilla misma. Las semillas diminutas como la lechuga o la zanahoria casi ni se cubren, a veces solo se presionan en la superficie, porque no tienen suficiente energía guardada para empujar un brote a través de mucha tierra. Las semillas más grandes como el frijol o la calabaza se pueden sembrar una pulgada o más de profundidad porque cargan una reserva de alimento más grande. Los paquetes de semillas indican la profundidad correcta por una razón -- sembrar demasiado hondo es una de las razones más comunes por las que las semillas no logran brotar, incluso cuando están perfectamente sanas.</w:t>
      </w:r>
    </w:p>
    <w:p>
      <w:r>
        <w:t>Los jardineros tienen dos opciones principales para empezar plantas: la siembra directa, que significa sembrar las semillas directamente en el jardín donde crecerán, y empezar las semillas adentro para trasplantarlas después. La siembra directa funciona bien para plantas de crecimiento rápido como frijoles, zanahorias y calabazas, que no se trasplantan bien porque sus raíces se dañan fácilmente. Las plantas más lentas o más sensibles al frío, como los tomates y los chiles, a menudo se empiezan adentro semanas antes de que comience la temporada de siembra al aire libre, dándoles ventaja.</w:t>
      </w:r>
    </w:p>
    <w:p>
      <w:r>
        <w:t>Sin embargo, mover una plántula que empezó adentro hacia afuera no es tan simple como solo sembrarla. Las plantas de interior están acostumbradas a temperaturas estables, luz filtrada, y nada de viento, así que exponerlas de repente a las condiciones completas del exterior puede estresarlas o incluso matarlas -- un fenómeno llamado choque de trasplante. Los jardineros previenen esto con el 'endurecimiento': aumentar gradualmente la exposición al exterior de una plántula durante una o dos semanas, unas horas más cada día, hasta que esté lo suficientemente fortalecida para manejar la vida exterior de tiempo completo.</w:t>
      </w:r>
    </w:p>
    <w:p>
      <w:pPr>
        <w:spacing w:before="240" w:after="160"/>
      </w:pPr>
      <w:r>
        <w:rPr>
          <w:b/>
          <w:color w:val="C41230"/>
          <w:sz w:val="24"/>
        </w:rPr>
        <w:t>Preguntas de Comprensión</w:t>
      </w:r>
    </w:p>
    <w:p>
      <w:r>
        <w:t>1. Define la germinación y nombra las tres variables clave de las que dice la lectura que depende.</w:t>
      </w:r>
    </w:p>
    <w:p>
      <w:r>
        <w:t>2. Explica la regla general de profundidad de siembra, y por qué las semillas diminutas se siembran tan poco profundo.</w:t>
      </w:r>
    </w:p>
    <w:p>
      <w:r>
        <w:t>3. ¿Cuál es la diferencia entre siembra directa y empezar semillas adentro? Da un ejemplo de una planta adecuada para cada una.</w:t>
      </w:r>
    </w:p>
    <w:p>
      <w:r>
        <w:t>4. ¿Qué es el choque de trasplante, y por qué ocurre?</w:t>
      </w:r>
    </w:p>
    <w:p>
      <w:r>
        <w:t>5. Explica el proceso de 'endurecimiento' y por qué previene el choque de trasplante.</w:t>
      </w:r>
    </w:p>
    <w:p>
      <w:r>
        <w:rPr>
          <w:i w:val="0"/>
          <w:color w:val="666666"/>
          <w:sz w:val="18"/>
        </w:rPr>
        <w:t>🎧 Audio available: reading_EN_2.4.m4a / reading_ES_2.4.m4a</w:t>
      </w:r>
    </w:p>
    <w:p>
      <w:r>
        <w:br w:type="page"/>
      </w:r>
    </w:p>
    <w:p>
      <w:pPr>
        <w:spacing w:before="360" w:after="160"/>
      </w:pPr>
      <w:r>
        <w:rPr>
          <w:b/>
          <w:color w:val="8B0000"/>
          <w:sz w:val="32"/>
        </w:rPr>
        <w:t>Lesson 2.4 -- Discussion Story</w:t>
      </w:r>
    </w:p>
    <w:p>
      <w:r>
        <w:rPr>
          <w:i/>
          <w:color w:val="C41230"/>
          <w:sz w:val="22"/>
        </w:rPr>
        <w:t>"Too Deep"</w:t>
      </w:r>
    </w:p>
    <w:p>
      <w:r>
        <w:rPr>
          <w:i w:val="0"/>
          <w:color w:val="666666"/>
          <w:sz w:val="18"/>
        </w:rPr>
        <w:t>Characters: Jordan, Maya, Sofia</w:t>
      </w:r>
    </w:p>
    <w:p>
      <w:r>
        <w:t>Two weeks after planting, Jordan's row of seeds had produced exactly one sad, leaning bean sprout out of the twenty seeds he'd put in.</w:t>
      </w:r>
    </w:p>
    <w:p>
      <w:r>
        <w:t>"Nothing's coming up," he said, staring at the dirt like it owed him an explanation.</w:t>
      </w:r>
    </w:p>
    <w:p>
      <w:r>
        <w:t>Maya crouched down and looked at the row. "How deep did you plant them?"</w:t>
      </w:r>
    </w:p>
    <w:p>
      <w:r>
        <w:t>"I don't know. Deep. I wanted them to be secure."</w:t>
      </w:r>
    </w:p>
    <w:p>
      <w:r>
        <w:t>"Secure how deep, though."</w:t>
      </w:r>
    </w:p>
    <w:p>
      <w:r>
        <w:t>Jordan held up his fingers, indicating a hole roughly two inches down. Sofia, who'd wandered over with a watering can, winced audibly.</w:t>
      </w:r>
    </w:p>
    <w:p>
      <w:r>
        <w:t>"Jordan, bean seeds go about an inch deep. Some seeds — like lettuce — barely get covered at all, just a light dusting of soil. You have to actually check the seed packet, it tells you the depth right on the back."</w:t>
      </w:r>
    </w:p>
    <w:p>
      <w:r>
        <w:t>"I didn't look at the back."</w:t>
      </w:r>
    </w:p>
    <w:p>
      <w:r>
        <w:t>"There's a whole diagram."</w:t>
      </w:r>
    </w:p>
    <w:p>
      <w:r>
        <w:t>"I didn't look at the packet at all, really."</w:t>
      </w:r>
    </w:p>
    <w:p>
      <w:r>
        <w:t>Maya dug carefully around where a few more seeds should have been and found two of them, still whole, sitting two inches down, doing absolutely nothing. "See — this one's not rotted, it's not damaged, it's just stuck. It doesn't have the energy stored up to push a sprout through that much soil. Different seeds have different amounts of stored energy, and depth is calibrated to that."</w:t>
      </w:r>
    </w:p>
    <w:p>
      <w:r>
        <w:t>"So it's not dead. It's just... buried alive."</w:t>
      </w:r>
    </w:p>
    <w:p>
      <w:r>
        <w:t>"That's one way to put it," Sofia said.</w:t>
      </w:r>
    </w:p>
    <w:p>
      <w:r>
        <w:t>They replanted the row together this time, Sofia reading depths off the seed packets out loud while Maya measured with a ruler and Jordan, humbled, just dug the holes exactly as instructed.</w:t>
      </w:r>
    </w:p>
    <w:p>
      <w:r>
        <w:t>"One inch. Exactly one inch," Maya said, watching him measure a third time.</w:t>
      </w:r>
    </w:p>
    <w:p>
      <w:r>
        <w:t>"I'm being SECURE about it," Jordan said. "The correct amount of secure this time."</w:t>
      </w:r>
    </w:p>
    <w:p>
      <w:pPr>
        <w:spacing w:before="240" w:after="160"/>
      </w:pPr>
      <w:r>
        <w:rPr>
          <w:b/>
          <w:color w:val="C41230"/>
          <w:sz w:val="24"/>
        </w:rPr>
        <w:t>Discussion Questions</w:t>
      </w:r>
    </w:p>
    <w:p>
      <w:r>
        <w:t>1. What mistake did Jordan make with his seeds, and what evidence did Maya find that confirmed it?</w:t>
      </w:r>
    </w:p>
    <w:p>
      <w:r>
        <w:t>__________________________________________________________________________________________</w:t>
      </w:r>
    </w:p>
    <w:p>
      <w:r>
        <w:t>__________________________________________________________________________________________</w:t>
      </w:r>
    </w:p>
    <w:p>
      <w:r>
        <w:t>2. Why does planting depth matter — what does Maya mean when she talks about a seed's 'stored energy'?</w:t>
      </w:r>
    </w:p>
    <w:p>
      <w:r>
        <w:t>__________________________________________________________________________________________</w:t>
      </w:r>
    </w:p>
    <w:p>
      <w:r>
        <w:t>__________________________________________________________________________________________</w:t>
      </w:r>
    </w:p>
    <w:p>
      <w:r>
        <w:t>3. Jordan says he didn't look at the seed packet at all. What information did he miss out on by skipping it?</w:t>
      </w:r>
    </w:p>
    <w:p>
      <w:r>
        <w:t>__________________________________________________________________________________________</w:t>
      </w:r>
    </w:p>
    <w:p>
      <w:r>
        <w:t>__________________________________________________________________________________________</w:t>
      </w:r>
    </w:p>
    <w:p>
      <w:r>
        <w:t>4. What's the difference between direct-sowing seeds and starting them as transplants, and how might that have avoided Jordan's problem?</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story_EN_2.4.m4a / story_ES_2.4.m4a</w:t>
      </w:r>
    </w:p>
    <w:p>
      <w:pPr>
        <w:spacing w:before="320" w:after="160"/>
      </w:pPr>
      <w:r>
        <w:rPr>
          <w:b/>
          <w:color w:val="C41230"/>
          <w:sz w:val="24"/>
        </w:rPr>
        <w:t>Exit Ticket</w:t>
      </w:r>
    </w:p>
    <w:p>
      <w:r>
        <w:t>You have tomato starts ready to go in the ground. Describe the steps you'd take to transplant them with the least shock possible.</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2.5 -- Pests &amp; Plant Health</w:t>
      </w:r>
    </w:p>
    <w:p>
      <w:pPr>
        <w:pBdr>
          <w:bottom w:val="single" w:sz="18" w:color="C41230"/>
        </w:pBdr>
        <w:spacing w:after="40"/>
      </w:pPr>
    </w:p>
    <w:p>
      <w:r>
        <w:rPr>
          <w:i w:val="0"/>
          <w:color w:val="666666"/>
          <w:sz w:val="22"/>
        </w:rPr>
        <w:t>Learning objectives:</w:t>
      </w:r>
    </w:p>
    <w:p>
      <w:pPr>
        <w:pStyle w:val="ListBullet"/>
      </w:pPr>
      <w:r>
        <w:t>Identify common garden pests and the damage they cause.</w:t>
      </w:r>
    </w:p>
    <w:p>
      <w:pPr>
        <w:pStyle w:val="ListBullet"/>
      </w:pPr>
      <w:r>
        <w:t>Describe at least two organic pest-control methods.</w:t>
      </w:r>
    </w:p>
    <w:p>
      <w:pPr>
        <w:pStyle w:val="ListBullet"/>
      </w:pPr>
      <w:r>
        <w:t>Explain how companion planting can reduce pest problems.</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Companion planting</w:t>
            </w:r>
          </w:p>
        </w:tc>
        <w:tc>
          <w:tcPr>
            <w:tcW w:type="dxa" w:w="4968"/>
          </w:tcPr>
          <w:p>
            <w:r>
              <w:rPr>
                <w:sz w:val="20"/>
              </w:rPr>
              <w:t>Growing certain plants near each other because they help one another repel pests, improve growth, or use space well.</w:t>
            </w:r>
          </w:p>
        </w:tc>
      </w:tr>
      <w:tr>
        <w:tc>
          <w:tcPr>
            <w:tcW w:type="dxa" w:w="4968"/>
          </w:tcPr>
          <w:p>
            <w:r>
              <w:rPr>
                <w:sz w:val="20"/>
              </w:rPr>
              <w:t>Organic pest control</w:t>
            </w:r>
          </w:p>
        </w:tc>
        <w:tc>
          <w:tcPr>
            <w:tcW w:type="dxa" w:w="4968"/>
          </w:tcPr>
          <w:p>
            <w:r>
              <w:rPr>
                <w:sz w:val="20"/>
              </w:rPr>
              <w:t>Managing pests without synthetic chemical pesticides, using methods like insecticidal soap, row covers, or beneficial insects.</w:t>
            </w:r>
          </w:p>
        </w:tc>
      </w:tr>
      <w:tr>
        <w:tc>
          <w:tcPr>
            <w:tcW w:type="dxa" w:w="4968"/>
          </w:tcPr>
          <w:p>
            <w:r>
              <w:rPr>
                <w:sz w:val="20"/>
              </w:rPr>
              <w:t>Beneficial insect</w:t>
            </w:r>
          </w:p>
        </w:tc>
        <w:tc>
          <w:tcPr>
            <w:tcW w:type="dxa" w:w="4968"/>
          </w:tcPr>
          <w:p>
            <w:r>
              <w:rPr>
                <w:sz w:val="20"/>
              </w:rPr>
              <w:t>An insect, like a ladybug, that helps a garden by eating pests or pollinating plants.</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signs tell you a pest is damaging a plant?</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Name two organic ways to control pests.</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is companion planting?</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Give one example of a helpful plant pairing.</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2.5 -- Informational Reading</w:t>
      </w:r>
    </w:p>
    <w:p>
      <w:r>
        <w:rPr>
          <w:i/>
          <w:color w:val="C41230"/>
          <w:sz w:val="22"/>
        </w:rPr>
        <w:t>"Managing Pests Without a Chemical Arsenal"</w:t>
      </w:r>
    </w:p>
    <w:p>
      <w:r>
        <w:rPr>
          <w:i w:val="0"/>
          <w:color w:val="666666"/>
          <w:sz w:val="18"/>
        </w:rPr>
        <w:t>Source: Adapted from integrated pest management (IPM) resources</w:t>
      </w:r>
    </w:p>
    <w:p>
      <w:r>
        <w:t>Every garden attracts insects, and not all of them are a problem. Professional growers use a strategy called Integrated Pest Management, or IPM, which starts from a simple idea: the goal isn't to eliminate every bug, it's to keep pest populations low enough that they don't seriously damage the plants, while protecting the beneficial insects that are actually helping the garden.</w:t>
      </w:r>
    </w:p>
    <w:p>
      <w:r>
        <w:t>Beneficial insects are a garden's built-in defense system. Ladybugs and their larvae eat aphids -- a single ladybug can consume dozens of aphids in a day. Lacewings, hoverflies, and predatory wasps target caterpillars, mites, and other soft-bodied pests. Broad, harsh pesticides don't distinguish between pest and predator, so spraying aggressively at the first sign of a bug often kills off the beneficial insects that would have solved the problem naturally, leading to worse infestations later because nothing is left to keep the pest population in check.</w:t>
      </w:r>
    </w:p>
    <w:p>
      <w:r>
        <w:t>Companion planting uses the relationships between plant species to reduce pest problems before they start. Marigolds and nasturtiums are commonly planted near vegetables because their strong scent confuses or repels certain pests, while also attracting beneficial insects with their flowers. Some plants work as 'trap crops,' luring pests away from the main harvest onto a sacrificial plant instead. These strategies won't eliminate pests completely, but they shift the odds in the garden's favor before any spraying is needed.</w:t>
      </w:r>
    </w:p>
    <w:p>
      <w:r>
        <w:t>When intervention is necessary, IPM favors the least aggressive effective option first. A strong stream of water can physically knock soft-bodied pests like aphids off a plant. Insecticidal soap breaks down the outer coating of soft-bodied insects without the broad toxicity of stronger pesticides. Only when these gentler methods fail does IPM recommend moving to more targeted or stronger treatments -- always as a last resort, not a first response.</w:t>
      </w:r>
    </w:p>
    <w:p>
      <w:pPr>
        <w:spacing w:before="240" w:after="160"/>
      </w:pPr>
      <w:r>
        <w:rPr>
          <w:b/>
          <w:color w:val="C41230"/>
          <w:sz w:val="24"/>
        </w:rPr>
        <w:t>Comprehension Questions</w:t>
      </w:r>
    </w:p>
    <w:p>
      <w:r>
        <w:t>1. What is Integrated Pest Management (IPM), and what is its main goal according to the reading?</w:t>
      </w:r>
    </w:p>
    <w:p>
      <w:r>
        <w:t>__________________________________________________________________________________________</w:t>
      </w:r>
    </w:p>
    <w:p>
      <w:r>
        <w:t>__________________________________________________________________________________________</w:t>
      </w:r>
    </w:p>
    <w:p>
      <w:r>
        <w:t>2. Give two examples of beneficial insects and explain what they do for a garden.</w:t>
      </w:r>
    </w:p>
    <w:p>
      <w:r>
        <w:t>__________________________________________________________________________________________</w:t>
      </w:r>
    </w:p>
    <w:p>
      <w:r>
        <w:t>__________________________________________________________________________________________</w:t>
      </w:r>
    </w:p>
    <w:p>
      <w:r>
        <w:t>3. Why can spraying a strong pesticide at the first sign of a pest actually make things worse later?</w:t>
      </w:r>
    </w:p>
    <w:p>
      <w:r>
        <w:t>__________________________________________________________________________________________</w:t>
      </w:r>
    </w:p>
    <w:p>
      <w:r>
        <w:t>__________________________________________________________________________________________</w:t>
      </w:r>
    </w:p>
    <w:p>
      <w:r>
        <w:t>4. What is companion planting, and how do marigolds and nasturtiums help reduce pest problems?</w:t>
      </w:r>
    </w:p>
    <w:p>
      <w:r>
        <w:t>__________________________________________________________________________________________</w:t>
      </w:r>
    </w:p>
    <w:p>
      <w:r>
        <w:t>__________________________________________________________________________________________</w:t>
      </w:r>
    </w:p>
    <w:p>
      <w:r>
        <w:t>5. According to IPM, what should a gardener try before reaching for a strong pesticide?</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2.5 -- Lectura Informativa (Español)</w:t>
      </w:r>
    </w:p>
    <w:p>
      <w:r>
        <w:rPr>
          <w:i/>
          <w:color w:val="C41230"/>
          <w:sz w:val="22"/>
        </w:rPr>
        <w:t>"Manejar Plagas Sin un Arsenal Químico"</w:t>
      </w:r>
    </w:p>
    <w:p>
      <w:r>
        <w:rPr>
          <w:i w:val="0"/>
          <w:color w:val="666666"/>
          <w:sz w:val="18"/>
        </w:rPr>
        <w:t>Fuente: Adaptado de recursos de manejo integrado de plagas (MIP)</w:t>
      </w:r>
    </w:p>
    <w:p>
      <w:r>
        <w:t>Todo jardín atrae insectos, y no todos son un problema. Los productores profesionales usan una estrategia llamada Manejo Integrado de Plagas, o MIP, que parte de una idea sencilla: la meta no es eliminar cada insecto, es mantener las poblaciones de plagas lo suficientemente bajas para que no dañen seriamente las plantas, mientras se protege a los insectos benéficos que de hecho están ayudando al jardín.</w:t>
      </w:r>
    </w:p>
    <w:p>
      <w:r>
        <w:t>Los insectos benéficos son el sistema de defensa integrado de un jardín. Las catarinas y sus larvas se comen a los pulgones -- una sola catarina puede consumir docenas de pulgones en un día. Las crisopas, las moscas de las flores, y las avispas depredadoras atacan orugas, ácaros, y otras plagas de cuerpo blando. Los pesticidas fuertes y de amplio espectro no distinguen entre plaga y depredador, así que rociar agresivamente a la primera señal de un insecto a menudo elimina a los insectos benéficos que habrían resuelto el problema de forma natural, provocando infestaciones peores después porque no queda nada para controlar la población de plagas.</w:t>
      </w:r>
    </w:p>
    <w:p>
      <w:r>
        <w:t>La siembra de compañía usa las relaciones entre especies de plantas para reducir los problemas de plagas antes de que empiecen. Las caléndulas y las capuchinas se siembran comúnmente cerca de las verduras porque su aroma fuerte confunde o repele a ciertas plagas, mientras también atraen insectos benéficos con sus flores. Algunas plantas funcionan como 'cultivos trampa,' atrayendo a las plagas lejos de la cosecha principal hacia una planta sacrificial. Estas estrategias no eliminan las plagas por completo, pero inclinan las probabilidades a favor del jardín antes de que se necesite rociar nada.</w:t>
      </w:r>
    </w:p>
    <w:p>
      <w:r>
        <w:t>Cuando la intervención es necesaria, el MIP favorece primero la opción efectiva menos agresiva. Un chorro fuerte de agua puede tumbar físicamente a plagas de cuerpo blando como los pulgones. El jabón insecticida rompe la capa externa de los insectos de cuerpo blando sin la toxicidad amplia de pesticidas más fuertes. Solo cuando estos métodos más suaves fallan, el MIP recomienda pasar a tratamientos más específicos o fuertes -- siempre como último recurso, no como primera respuesta.</w:t>
      </w:r>
    </w:p>
    <w:p>
      <w:pPr>
        <w:spacing w:before="240" w:after="160"/>
      </w:pPr>
      <w:r>
        <w:rPr>
          <w:b/>
          <w:color w:val="C41230"/>
          <w:sz w:val="24"/>
        </w:rPr>
        <w:t>Preguntas de Comprensión</w:t>
      </w:r>
    </w:p>
    <w:p>
      <w:r>
        <w:t>1. ¿Qué es el Manejo Integrado de Plagas (MIP), y cuál es su meta principal según la lectura?</w:t>
      </w:r>
    </w:p>
    <w:p>
      <w:r>
        <w:t>2. Da dos ejemplos de insectos benéficos y explica qué hacen por un jardín.</w:t>
      </w:r>
    </w:p>
    <w:p>
      <w:r>
        <w:t>3. ¿Por qué rociar un pesticida fuerte a la primera señal de una plaga podría empeorar las cosas después?</w:t>
      </w:r>
    </w:p>
    <w:p>
      <w:r>
        <w:t>4. ¿Qué es la siembra de compañía, y cómo ayudan las caléndulas y las capuchinas a reducir los problemas de plagas?</w:t>
      </w:r>
    </w:p>
    <w:p>
      <w:r>
        <w:t>5. Según el MIP, ¿qué debería intentar un jardinero antes de recurrir a un pesticida fuerte?</w:t>
      </w:r>
    </w:p>
    <w:p>
      <w:r>
        <w:rPr>
          <w:i w:val="0"/>
          <w:color w:val="666666"/>
          <w:sz w:val="18"/>
        </w:rPr>
        <w:t>🎧 Audio available: reading_EN_2.5.m4a / reading_ES_2.5.m4a</w:t>
      </w:r>
    </w:p>
    <w:p>
      <w:r>
        <w:br w:type="page"/>
      </w:r>
    </w:p>
    <w:p>
      <w:pPr>
        <w:spacing w:before="360" w:after="160"/>
      </w:pPr>
      <w:r>
        <w:rPr>
          <w:b/>
          <w:color w:val="8B0000"/>
          <w:sz w:val="32"/>
        </w:rPr>
        <w:t>Lesson 2.5 -- Discussion Story</w:t>
      </w:r>
    </w:p>
    <w:p>
      <w:r>
        <w:rPr>
          <w:i/>
          <w:color w:val="C41230"/>
          <w:sz w:val="22"/>
        </w:rPr>
        <w:t>"The Aphid Invasion"</w:t>
      </w:r>
    </w:p>
    <w:p>
      <w:r>
        <w:rPr>
          <w:i w:val="0"/>
          <w:color w:val="666666"/>
          <w:sz w:val="18"/>
        </w:rPr>
        <w:t>Characters: Sofia, Cam</w:t>
      </w:r>
    </w:p>
    <w:p>
      <w:r>
        <w:t>Sofia's kale had gone from thriving to disaster in about four days. Every leaf was curling, and when she flipped one over, the underside was covered in tiny green dots that moved.</w:t>
      </w:r>
    </w:p>
    <w:p>
      <w:r>
        <w:t>"Okay that's disgusting," Cam said, leaning in way too close for someone who'd just called it disgusting. "What are those?"</w:t>
      </w:r>
    </w:p>
    <w:p>
      <w:r>
        <w:t>"Aphids. I looked it up. They suck the sap out of the leaves, which is why everything's curling and yellow."</w:t>
      </w:r>
    </w:p>
    <w:p>
      <w:r>
        <w:t>"So spray them. My uncle has this bug spray that kills basically everything."</w:t>
      </w:r>
    </w:p>
    <w:p>
      <w:r>
        <w:t>"That kills basically everything is the problem, though. If I spray something that strong, it doesn't just kill the aphids — it kills the ladybugs too, and ladybugs actually EAT aphids. I'd be wiping out my own pest control."</w:t>
      </w:r>
    </w:p>
    <w:p>
      <w:r>
        <w:t>Cam blinked. "Wait, ladybugs eat these?"</w:t>
      </w:r>
    </w:p>
    <w:p>
      <w:r>
        <w:t>"A single ladybug can eat like fifty aphids a day. If I go nuclear with a strong pesticide now, I lose any ladybugs that show up later, and then I'm just stuck spraying forever instead of the problem managing itself."</w:t>
      </w:r>
    </w:p>
    <w:p>
      <w:r>
        <w:t>"So what do you actually do?"</w:t>
      </w:r>
    </w:p>
    <w:p>
      <w:r>
        <w:t>"Organic options first. Insecticidal soap — it's basically a soap spray that suffocates soft-bodied bugs like aphids without being as harsh on beneficial insects. Or I could just blast them off with a strong stream of water, honestly, that works for a light infestation."</w:t>
      </w:r>
    </w:p>
    <w:p>
      <w:r>
        <w:t>"That's it? Water?"</w:t>
      </w:r>
    </w:p>
    <w:p>
      <w:r>
        <w:t>"Water first, see if that's enough. And next time I plant, I'm doing companion planting — marigolds and nasturtiums actually repel aphids, or at least distract them from the kale. Should've planted them together from the start."</w:t>
      </w:r>
    </w:p>
    <w:p>
      <w:r>
        <w:t>Cam looked at the curling kale, then at Sofia's phone, where she'd already pulled up a diagram of companion plant pairings. "So basically you're fighting bugs with... other plants."</w:t>
      </w:r>
    </w:p>
    <w:p>
      <w:r>
        <w:t>"And ladybugs. Mostly I'm just trying not to make it worse."</w:t>
      </w:r>
    </w:p>
    <w:p>
      <w:pPr>
        <w:spacing w:before="240" w:after="160"/>
      </w:pPr>
      <w:r>
        <w:rPr>
          <w:b/>
          <w:color w:val="C41230"/>
          <w:sz w:val="24"/>
        </w:rPr>
        <w:t>Discussion Questions</w:t>
      </w:r>
    </w:p>
    <w:p>
      <w:r>
        <w:t>1. Why does Sofia decide NOT to use her uncle's strong pesticide, even though it would kill the aphids?</w:t>
      </w:r>
    </w:p>
    <w:p>
      <w:r>
        <w:t>__________________________________________________________________________________________</w:t>
      </w:r>
    </w:p>
    <w:p>
      <w:r>
        <w:t>__________________________________________________________________________________________</w:t>
      </w:r>
    </w:p>
    <w:p>
      <w:r>
        <w:t>2. What is a beneficial insect, and how does the ladybug example show why organic pest control protects them?</w:t>
      </w:r>
    </w:p>
    <w:p>
      <w:r>
        <w:t>__________________________________________________________________________________________</w:t>
      </w:r>
    </w:p>
    <w:p>
      <w:r>
        <w:t>__________________________________________________________________________________________</w:t>
      </w:r>
    </w:p>
    <w:p>
      <w:r>
        <w:t>3. What two organic methods does Sofia consider for the aphids?</w:t>
      </w:r>
    </w:p>
    <w:p>
      <w:r>
        <w:t>__________________________________________________________________________________________</w:t>
      </w:r>
    </w:p>
    <w:p>
      <w:r>
        <w:t>__________________________________________________________________________________________</w:t>
      </w:r>
    </w:p>
    <w:p>
      <w:r>
        <w:t>4. What is companion planting, and how might Sofia have prevented this problem in the first place?</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story_EN_2.5.m4a / story_ES_2.5.m4a</w:t>
      </w:r>
    </w:p>
    <w:p>
      <w:pPr>
        <w:spacing w:before="320" w:after="160"/>
      </w:pPr>
      <w:r>
        <w:rPr>
          <w:b/>
          <w:color w:val="C41230"/>
          <w:sz w:val="24"/>
        </w:rPr>
        <w:t>Exit Ticket</w:t>
      </w:r>
    </w:p>
    <w:p>
      <w:r>
        <w:t>Your bean plants have holes in the leaves and you spot small green bugs on the underside. What's your organic plan to deal with it?</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2.6 -- Watering &amp; Irrigation</w:t>
      </w:r>
    </w:p>
    <w:p>
      <w:pPr>
        <w:pBdr>
          <w:bottom w:val="single" w:sz="18" w:color="C41230"/>
        </w:pBdr>
        <w:spacing w:after="40"/>
      </w:pPr>
    </w:p>
    <w:p>
      <w:r>
        <w:rPr>
          <w:i w:val="0"/>
          <w:color w:val="666666"/>
          <w:sz w:val="22"/>
        </w:rPr>
        <w:t>Learning objectives:</w:t>
      </w:r>
    </w:p>
    <w:p>
      <w:pPr>
        <w:pStyle w:val="ListBullet"/>
      </w:pPr>
      <w:r>
        <w:t>Explain the difference between deep and shallow watering and why deep watering is usually better.</w:t>
      </w:r>
    </w:p>
    <w:p>
      <w:pPr>
        <w:pStyle w:val="ListBullet"/>
      </w:pPr>
      <w:r>
        <w:t>Recognize signs of both underwatering and overwatering.</w:t>
      </w:r>
    </w:p>
    <w:p>
      <w:pPr>
        <w:pStyle w:val="ListBullet"/>
      </w:pPr>
      <w:r>
        <w:t>Design a simple watering schedule for a home garden.</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Deep watering</w:t>
            </w:r>
          </w:p>
        </w:tc>
        <w:tc>
          <w:tcPr>
            <w:tcW w:type="dxa" w:w="4968"/>
          </w:tcPr>
          <w:p>
            <w:r>
              <w:rPr>
                <w:sz w:val="20"/>
              </w:rPr>
              <w:t>Watering slowly and thoroughly so moisture reaches deep into the soil, encouraging strong root growth.</w:t>
            </w:r>
          </w:p>
        </w:tc>
      </w:tr>
      <w:tr>
        <w:tc>
          <w:tcPr>
            <w:tcW w:type="dxa" w:w="4968"/>
          </w:tcPr>
          <w:p>
            <w:r>
              <w:rPr>
                <w:sz w:val="20"/>
              </w:rPr>
              <w:t>Irrigation</w:t>
            </w:r>
          </w:p>
        </w:tc>
        <w:tc>
          <w:tcPr>
            <w:tcW w:type="dxa" w:w="4968"/>
          </w:tcPr>
          <w:p>
            <w:r>
              <w:rPr>
                <w:sz w:val="20"/>
              </w:rPr>
              <w:t>Any method of supplying water to plants, from a hose to a drip system.</w:t>
            </w:r>
          </w:p>
        </w:tc>
      </w:tr>
      <w:tr>
        <w:tc>
          <w:tcPr>
            <w:tcW w:type="dxa" w:w="4968"/>
          </w:tcPr>
          <w:p>
            <w:r>
              <w:rPr>
                <w:sz w:val="20"/>
              </w:rPr>
              <w:t>Drought stress</w:t>
            </w:r>
          </w:p>
        </w:tc>
        <w:tc>
          <w:tcPr>
            <w:tcW w:type="dxa" w:w="4968"/>
          </w:tcPr>
          <w:p>
            <w:r>
              <w:rPr>
                <w:sz w:val="20"/>
              </w:rPr>
              <w:t>Visible signs a plant is not getting enough water, like wilting or curling leaves.</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Why is deep watering usually better than shallow, frequent watering?</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are signs of underwatering?</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are signs of overwatering?</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time of day is best to water, and why?</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2.6 -- Informational Reading</w:t>
      </w:r>
    </w:p>
    <w:p>
      <w:r>
        <w:rPr>
          <w:i/>
          <w:color w:val="C41230"/>
          <w:sz w:val="22"/>
        </w:rPr>
        <w:t>"The Right Way to Water: Depth Over Frequency"</w:t>
      </w:r>
    </w:p>
    <w:p>
      <w:r>
        <w:rPr>
          <w:i w:val="0"/>
          <w:color w:val="666666"/>
          <w:sz w:val="18"/>
        </w:rPr>
        <w:t>Source: Adapted from horticulture and irrigation guides</w:t>
      </w:r>
    </w:p>
    <w:p>
      <w:r>
        <w:t>It seems intuitive that more water is always better for a thirsty-looking plant, but overwatering is one of the most common mistakes new gardeners make -- and its symptoms can look almost identical to underwatering. Both problems can cause yellowing, wilting leaves, which is why checking the soil itself, not just the leaves, is the more reliable way to diagnose the real issue.</w:t>
      </w:r>
    </w:p>
    <w:p>
      <w:r>
        <w:t>Plant roots need both water and oxygen to function. Soil that stays constantly waterlogged fills the tiny air pockets between soil particles with water instead of air, effectively suffocating the roots. Roots deprived of oxygen can't properly absorb water or nutrients even though they're surrounded by moisture, which is why an overwatered plant can show the exact same wilting, yellowing symptoms as a plant that's dying of thirst -- the roots simply aren't able to do their job either way.</w:t>
      </w:r>
    </w:p>
    <w:p>
      <w:r>
        <w:t>The solution is watering deeply but less frequently rather than lightly every day. A light daily sprinkle only wets the top inch or two of soil, which trains roots to stay shallow and close to the surface, making the plant more vulnerable to heat and drought. Watering deeply -- letting water soak down six inches or more -- encourages roots to grow deeper, chasing the moisture downward, which builds a stronger, more drought-resistant root system overall.</w:t>
      </w:r>
    </w:p>
    <w:p>
      <w:r>
        <w:t>A simple way to know when to water is to check the soil itself: stick a finger two to three inches into the ground near the plant. If it feels moist, wait another day before watering. If it's dry at that depth, it's time to water thoroughly. Watering in the early morning is generally recommended because it gives plants time to absorb moisture before the heat of the day causes evaporation, and it reduces the amount of time leaves stay wet overnight, which can encourage fungal disease.</w:t>
      </w:r>
    </w:p>
    <w:p>
      <w:pPr>
        <w:spacing w:before="240" w:after="160"/>
      </w:pPr>
      <w:r>
        <w:rPr>
          <w:b/>
          <w:color w:val="C41230"/>
          <w:sz w:val="24"/>
        </w:rPr>
        <w:t>Comprehension Questions</w:t>
      </w:r>
    </w:p>
    <w:p>
      <w:r>
        <w:t>1. Why can overwatering and underwatering cause similar-looking symptoms in a plant?</w:t>
      </w:r>
    </w:p>
    <w:p>
      <w:r>
        <w:t>__________________________________________________________________________________________</w:t>
      </w:r>
    </w:p>
    <w:p>
      <w:r>
        <w:t>__________________________________________________________________________________________</w:t>
      </w:r>
    </w:p>
    <w:p>
      <w:r>
        <w:t>2. Explain, using the reading, why roots in waterlogged soil can't properly absorb water even though they're surrounded by it.</w:t>
      </w:r>
    </w:p>
    <w:p>
      <w:r>
        <w:t>__________________________________________________________________________________________</w:t>
      </w:r>
    </w:p>
    <w:p>
      <w:r>
        <w:t>__________________________________________________________________________________________</w:t>
      </w:r>
    </w:p>
    <w:p>
      <w:r>
        <w:t>3. Why does watering deeply but less often build a stronger root system than a light daily sprinkle?</w:t>
      </w:r>
    </w:p>
    <w:p>
      <w:r>
        <w:t>__________________________________________________________________________________________</w:t>
      </w:r>
    </w:p>
    <w:p>
      <w:r>
        <w:t>__________________________________________________________________________________________</w:t>
      </w:r>
    </w:p>
    <w:p>
      <w:r>
        <w:t>4. Describe the simple soil-check method the reading recommends for deciding when to water.</w:t>
      </w:r>
    </w:p>
    <w:p>
      <w:r>
        <w:t>__________________________________________________________________________________________</w:t>
      </w:r>
    </w:p>
    <w:p>
      <w:r>
        <w:t>__________________________________________________________________________________________</w:t>
      </w:r>
    </w:p>
    <w:p>
      <w:r>
        <w:t>5. Why is early morning generally the best time to water, according to the reading?</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2.6 -- Lectura Informativa (Español)</w:t>
      </w:r>
    </w:p>
    <w:p>
      <w:r>
        <w:rPr>
          <w:i/>
          <w:color w:val="C41230"/>
          <w:sz w:val="22"/>
        </w:rPr>
        <w:t>"La Forma Correcta de Regar: Profundidad Sobre Frecuencia"</w:t>
      </w:r>
    </w:p>
    <w:p>
      <w:r>
        <w:rPr>
          <w:i w:val="0"/>
          <w:color w:val="666666"/>
          <w:sz w:val="18"/>
        </w:rPr>
        <w:t>Fuente: Adaptado de guías de horticultura y riego</w:t>
      </w:r>
    </w:p>
    <w:p>
      <w:r>
        <w:t>Parece intuitivo que más agua siempre es mejor para una planta que se ve sedienta, pero el exceso de riego es uno de los errores más comunes que cometen los jardineros nuevos -- y sus síntomas pueden verse casi idénticos a los de la falta de riego. Ambos problemas pueden causar hojas amarillas y marchitas, por eso revisar la tierra misma, no solo las hojas, es la forma más confiable de diagnosticar el problema real.</w:t>
      </w:r>
    </w:p>
    <w:p>
      <w:r>
        <w:t>Las raíces de las plantas necesitan tanto agua como oxígeno para funcionar. La tierra que se mantiene constantemente encharcada llena las diminutas bolsas de aire entre las partículas de tierra con agua en lugar de aire, asfixiando efectivamente las raíces. Las raíces privadas de oxígeno no pueden absorber bien el agua o los nutrientes aunque estén rodeadas de humedad, por eso una planta con exceso de riego puede mostrar exactamente los mismos síntomas de hojas marchitas y amarillas que una planta que se muere de sed -- las raíces simplemente no pueden hacer su trabajo de cualquier forma.</w:t>
      </w:r>
    </w:p>
    <w:p>
      <w:r>
        <w:t>La solución es regar profundo pero con menos frecuencia en lugar de ligeramente todos los días. Un rociado ligero diario solo moja las primeras pulgadas de tierra, lo cual entrena a las raíces a quedarse superficiales y cerca de la superficie, haciendo la planta más vulnerable al calor y la sequía. Regar profundo -- dejar que el agua se absorba quince centímetros o más -- anima a las raíces a crecer más profundo, persiguiendo la humedad hacia abajo, lo cual construye un sistema de raíces más fuerte y resistente a la sequía en general.</w:t>
      </w:r>
    </w:p>
    <w:p>
      <w:r>
        <w:t>Una forma sencilla de saber cuándo regar es revisar la tierra misma: mete un dedo cinco a ocho centímetros en la tierra cerca de la planta. Si se siente húmeda, espera otro día antes de regar. Si está seca a esa profundidad, es hora de regar bien. Generalmente se recomienda regar temprano en la mañana porque les da tiempo a las plantas de absorber la humedad antes de que el calor del día cause evaporación, y reduce el tiempo que las hojas se quedan mojadas durante la noche, lo cual puede fomentar enfermedades fúngicas.</w:t>
      </w:r>
    </w:p>
    <w:p>
      <w:pPr>
        <w:spacing w:before="240" w:after="160"/>
      </w:pPr>
      <w:r>
        <w:rPr>
          <w:b/>
          <w:color w:val="C41230"/>
          <w:sz w:val="24"/>
        </w:rPr>
        <w:t>Preguntas de Comprensión</w:t>
      </w:r>
    </w:p>
    <w:p>
      <w:r>
        <w:t>1. ¿Por qué el exceso de riego y la falta de riego pueden causar síntomas parecidos en una planta?</w:t>
      </w:r>
    </w:p>
    <w:p>
      <w:r>
        <w:t>2. Explica, usando la lectura, por qué las raíces en tierra encharcada no pueden absorber bien el agua aunque estén rodeadas de ella.</w:t>
      </w:r>
    </w:p>
    <w:p>
      <w:r>
        <w:t>3. ¿Por qué regar profundo pero menos seguido construye un sistema de raíces más fuerte que un rociado ligero diario?</w:t>
      </w:r>
    </w:p>
    <w:p>
      <w:r>
        <w:t>4. Describe el método sencillo de revisar la tierra que recomienda la lectura para decidir cuándo regar.</w:t>
      </w:r>
    </w:p>
    <w:p>
      <w:r>
        <w:t>5. ¿Por qué es generalmente mejor regar temprano en la mañana, según la lectura?</w:t>
      </w:r>
    </w:p>
    <w:p>
      <w:r>
        <w:rPr>
          <w:i w:val="0"/>
          <w:color w:val="666666"/>
          <w:sz w:val="18"/>
        </w:rPr>
        <w:t>🎧 Audio available: reading_EN_2.6.m4a / reading_ES_2.6.m4a</w:t>
      </w:r>
    </w:p>
    <w:p>
      <w:r>
        <w:br w:type="page"/>
      </w:r>
    </w:p>
    <w:p>
      <w:pPr>
        <w:spacing w:before="360" w:after="160"/>
      </w:pPr>
      <w:r>
        <w:rPr>
          <w:b/>
          <w:color w:val="8B0000"/>
          <w:sz w:val="32"/>
        </w:rPr>
        <w:t>Lesson 2.6 -- Discussion Story</w:t>
      </w:r>
    </w:p>
    <w:p>
      <w:r>
        <w:rPr>
          <w:i/>
          <w:color w:val="C41230"/>
          <w:sz w:val="22"/>
        </w:rPr>
        <w:t>"Overwatering Anxiety"</w:t>
      </w:r>
    </w:p>
    <w:p>
      <w:r>
        <w:rPr>
          <w:i w:val="0"/>
          <w:color w:val="666666"/>
          <w:sz w:val="18"/>
        </w:rPr>
        <w:t>Characters: Maya, Jordan</w:t>
      </w:r>
    </w:p>
    <w:p>
      <w:r>
        <w:t>Maya had been watering her garden bed every single day, sometimes twice, ever since she planted it. It felt responsible. It felt like the opposite of neglect.</w:t>
      </w:r>
    </w:p>
    <w:p>
      <w:r>
        <w:t>So when Jordan pointed out that her pepper plants' leaves were turning yellow and looked kind of droopy despite all that water, her first thought was that she clearly needed to water MORE.</w:t>
      </w:r>
    </w:p>
    <w:p>
      <w:r>
        <w:t>"That might be the actual problem, though," Jordan said, poking a finger into the soil, which came back genuinely muddy. "This is soaked. Like, standing-water soaked."</w:t>
      </w:r>
    </w:p>
    <w:p>
      <w:r>
        <w:t>"Plants need water."</w:t>
      </w:r>
    </w:p>
    <w:p>
      <w:r>
        <w:t>"They need the RIGHT amount of water. Remember the reading — yellowing leaves and soggy soil is actually a sign of overwatering, not underwatering. I thought it was weird too, because it seems backwards, but the roots basically drown if there's no air in the soil. They can't breathe, so the plant acts stressed the same way it would if it were dying of thirst."</w:t>
      </w:r>
    </w:p>
    <w:p>
      <w:r>
        <w:t>Maya stared at her perfectly soaked, perfectly attended-to garden bed with the specific horror of someone realizing their effort had been the problem the whole time. "So I've been drowning them. On purpose. Every day."</w:t>
      </w:r>
    </w:p>
    <w:p>
      <w:r>
        <w:t>"Not on purpose-purpose. But yeah, basically."</w:t>
      </w:r>
    </w:p>
    <w:p>
      <w:r>
        <w:t>"How much am I supposed to water, then?"</w:t>
      </w:r>
    </w:p>
    <w:p>
      <w:r>
        <w:t>"Deep, but less often — that's the thing from class. You want the water to really soak down and encourage the roots to grow deep chasing it, instead of a light daily sprinkle that just wets the surface and trains the roots to stay shallow. Stick your finger in the soil a couple inches down — if it's still moist, skip watering that day."</w:t>
      </w:r>
    </w:p>
    <w:p>
      <w:r>
        <w:t>Maya stuck her finger in. Moist. Extremely moist. "I could skip today."</w:t>
      </w:r>
    </w:p>
    <w:p>
      <w:r>
        <w:t>"You could probably skip today AND tomorrow."</w:t>
      </w:r>
    </w:p>
    <w:p>
      <w:r>
        <w:t>She looked genuinely uncomfortable with that amount of restraint. "That feels like doing nothing."</w:t>
      </w:r>
    </w:p>
    <w:p>
      <w:r>
        <w:t>"It's not nothing. It's doing the right amount of something, which is somehow harder for you than doing too much."</w:t>
      </w:r>
    </w:p>
    <w:p>
      <w:r>
        <w:t>Maya didn't argue with that.</w:t>
      </w:r>
    </w:p>
    <w:p>
      <w:pPr>
        <w:spacing w:before="240" w:after="160"/>
      </w:pPr>
      <w:r>
        <w:rPr>
          <w:b/>
          <w:color w:val="C41230"/>
          <w:sz w:val="24"/>
        </w:rPr>
        <w:t>Discussion Questions</w:t>
      </w:r>
    </w:p>
    <w:p>
      <w:r>
        <w:t>1. Why did Maya assume more water would fix her drooping plants, and why was that assumption wrong?</w:t>
      </w:r>
    </w:p>
    <w:p>
      <w:r>
        <w:t>__________________________________________________________________________________________</w:t>
      </w:r>
    </w:p>
    <w:p>
      <w:r>
        <w:t>__________________________________________________________________________________________</w:t>
      </w:r>
    </w:p>
    <w:p>
      <w:r>
        <w:t>2. What does Jordan mean when he says the roots 'can't breathe' in overwatered soil?</w:t>
      </w:r>
    </w:p>
    <w:p>
      <w:r>
        <w:t>__________________________________________________________________________________________</w:t>
      </w:r>
    </w:p>
    <w:p>
      <w:r>
        <w:t>__________________________________________________________________________________________</w:t>
      </w:r>
    </w:p>
    <w:p>
      <w:r>
        <w:t>3. Why is deep, less-frequent watering usually better than a light daily sprinkle?</w:t>
      </w:r>
    </w:p>
    <w:p>
      <w:r>
        <w:t>__________________________________________________________________________________________</w:t>
      </w:r>
    </w:p>
    <w:p>
      <w:r>
        <w:t>__________________________________________________________________________________________</w:t>
      </w:r>
    </w:p>
    <w:p>
      <w:r>
        <w:t>4. Maya says skipping a day of watering 'feels like doing nothing.' Why might it actually be the more effective choice?</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story_EN_2.6.m4a / story_ES_2.6.m4a</w:t>
      </w:r>
    </w:p>
    <w:p>
      <w:pPr>
        <w:spacing w:before="320" w:after="160"/>
      </w:pPr>
      <w:r>
        <w:rPr>
          <w:b/>
          <w:color w:val="C41230"/>
          <w:sz w:val="24"/>
        </w:rPr>
        <w:t>Exit Ticket</w:t>
      </w:r>
    </w:p>
    <w:p>
      <w:r>
        <w:t>Your garden's leaves are yellowing and the soil feels soggy. Is this a sign of underwatering or overwatering, and what would you change?</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2.7 -- Harvesting</w:t>
      </w:r>
    </w:p>
    <w:p>
      <w:pPr>
        <w:pBdr>
          <w:bottom w:val="single" w:sz="18" w:color="C41230"/>
        </w:pBdr>
        <w:spacing w:after="40"/>
      </w:pPr>
    </w:p>
    <w:p>
      <w:r>
        <w:rPr>
          <w:i w:val="0"/>
          <w:color w:val="666666"/>
          <w:sz w:val="22"/>
        </w:rPr>
        <w:t>Learning objectives:</w:t>
      </w:r>
    </w:p>
    <w:p>
      <w:pPr>
        <w:pStyle w:val="ListBullet"/>
      </w:pPr>
      <w:r>
        <w:t>Identify ripeness cues for common garden vegetables.</w:t>
      </w:r>
    </w:p>
    <w:p>
      <w:pPr>
        <w:pStyle w:val="ListBullet"/>
      </w:pPr>
      <w:r>
        <w:t>Use correct techniques to harvest without damaging the plant.</w:t>
      </w:r>
    </w:p>
    <w:p>
      <w:pPr>
        <w:pStyle w:val="ListBullet"/>
      </w:pPr>
      <w:r>
        <w:t>Store harvested produce to maximize freshness.</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Ripeness cue</w:t>
            </w:r>
          </w:p>
        </w:tc>
        <w:tc>
          <w:tcPr>
            <w:tcW w:type="dxa" w:w="4968"/>
          </w:tcPr>
          <w:p>
            <w:r>
              <w:rPr>
                <w:sz w:val="20"/>
              </w:rPr>
              <w:t>A visible or tactile sign (color, firmness, size) that tells you produce is ready to pick.</w:t>
            </w:r>
          </w:p>
        </w:tc>
      </w:tr>
      <w:tr>
        <w:tc>
          <w:tcPr>
            <w:tcW w:type="dxa" w:w="4968"/>
          </w:tcPr>
          <w:p>
            <w:r>
              <w:rPr>
                <w:sz w:val="20"/>
              </w:rPr>
              <w:t>Succession harvest</w:t>
            </w:r>
          </w:p>
        </w:tc>
        <w:tc>
          <w:tcPr>
            <w:tcW w:type="dxa" w:w="4968"/>
          </w:tcPr>
          <w:p>
            <w:r>
              <w:rPr>
                <w:sz w:val="20"/>
              </w:rPr>
              <w:t>Picking a crop like lettuce or beans repeatedly over time instead of all at once.</w:t>
            </w:r>
          </w:p>
        </w:tc>
      </w:tr>
      <w:tr>
        <w:tc>
          <w:tcPr>
            <w:tcW w:type="dxa" w:w="4968"/>
          </w:tcPr>
          <w:p>
            <w:r>
              <w:rPr>
                <w:sz w:val="20"/>
              </w:rPr>
              <w:t>Curing</w:t>
            </w:r>
          </w:p>
        </w:tc>
        <w:tc>
          <w:tcPr>
            <w:tcW w:type="dxa" w:w="4968"/>
          </w:tcPr>
          <w:p>
            <w:r>
              <w:rPr>
                <w:sz w:val="20"/>
              </w:rPr>
              <w:t>Letting certain vegetables (like squash or onions) sit in a dry, ventilated place after harvest to extend storage life.</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How do you know when a vegetable is ready to pick?</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Why does technique matter when harvesting?</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is a succession harvest?</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How should different produce be stored after picking?</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2.7 -- Informational Reading</w:t>
      </w:r>
    </w:p>
    <w:p>
      <w:r>
        <w:rPr>
          <w:i/>
          <w:color w:val="C41230"/>
          <w:sz w:val="22"/>
        </w:rPr>
        <w:t>"Timing Is Everything: The Skill of Harvesting"</w:t>
      </w:r>
    </w:p>
    <w:p>
      <w:r>
        <w:rPr>
          <w:i w:val="0"/>
          <w:color w:val="666666"/>
          <w:sz w:val="18"/>
        </w:rPr>
        <w:t>Source: Adapted from vegetable-growing and post-harvest handling guides</w:t>
      </w:r>
    </w:p>
    <w:p>
      <w:r>
        <w:t>Growing a vegetable successfully is only half the job -- picking it at the right moment is a skill of its own, and one that's easy to underestimate. Many common garden vegetables have a surprisingly narrow window between underripe and overripe, and missing that window can mean the difference between a tender, flavorful harvest and something tough, bitter, or seedy.</w:t>
      </w:r>
    </w:p>
    <w:p>
      <w:r>
        <w:t>Ripeness cues vary by plant, but they generally fall into a few categories: size (most vegetables have an ideal size range printed on their seed packet), color (a ripe tomato reaches its full color, not just a hint of it), and touch (ripe produce often gives slightly under gentle pressure rather than feeling rock-hard, while overripe produce can feel soft or mushy). Zucchini and cucumbers are notorious for this window closing quickly -- a zucchini can go from perfectly tender to tough and seedy in just a day or two once it starts its growth spurt, which is why experienced gardeners check fast-growing crops every couple of days rather than once a week.</w:t>
      </w:r>
    </w:p>
    <w:p>
      <w:r>
        <w:t>Many garden plants -- beans, zucchini, lettuce, cucumbers -- are what's called succession harvest crops: instead of ripening all at once and being picked in a single event, they produce continuously throughout the season, and picking the ripe ones regularly actually signals the plant to keep producing more. Leaving overripe produce on the plant, on the other hand, can signal to the plant that it's completed its reproductive goal, causing it to slow down or stop producing new fruit altogether.</w:t>
      </w:r>
    </w:p>
    <w:p>
      <w:r>
        <w:t>How something is harvested matters almost as much as when. Yanking or twisting fruit off a vine can damage the stem or the plant itself, sometimes tearing the vine and creating an entry point for disease. Cutting cleanly with garden scissors or a knife protects the plant and allows it to keep producing. After harvest, different produce needs different storage: some vegetables, like squash and onions, benefit from 'curing' -- sitting in a dry, ventilated spot for a week or two, which toughens their skin and extends how long they'll keep.</w:t>
      </w:r>
    </w:p>
    <w:p>
      <w:pPr>
        <w:spacing w:before="240" w:after="160"/>
      </w:pPr>
      <w:r>
        <w:rPr>
          <w:b/>
          <w:color w:val="C41230"/>
          <w:sz w:val="24"/>
        </w:rPr>
        <w:t>Comprehension Questions</w:t>
      </w:r>
    </w:p>
    <w:p>
      <w:r>
        <w:t>1. According to the reading, what three categories of ripeness cues can you check on a vegetable?</w:t>
      </w:r>
    </w:p>
    <w:p>
      <w:r>
        <w:t>__________________________________________________________________________________________</w:t>
      </w:r>
    </w:p>
    <w:p>
      <w:r>
        <w:t>__________________________________________________________________________________________</w:t>
      </w:r>
    </w:p>
    <w:p>
      <w:r>
        <w:t>2. Why does the reading say zucchini and cucumbers need to be checked every couple of days instead of weekly?</w:t>
      </w:r>
    </w:p>
    <w:p>
      <w:r>
        <w:t>__________________________________________________________________________________________</w:t>
      </w:r>
    </w:p>
    <w:p>
      <w:r>
        <w:t>__________________________________________________________________________________________</w:t>
      </w:r>
    </w:p>
    <w:p>
      <w:r>
        <w:t>3. What is a succession harvest crop, and why does picking regularly actually help the plant keep producing?</w:t>
      </w:r>
    </w:p>
    <w:p>
      <w:r>
        <w:t>__________________________________________________________________________________________</w:t>
      </w:r>
    </w:p>
    <w:p>
      <w:r>
        <w:t>__________________________________________________________________________________________</w:t>
      </w:r>
    </w:p>
    <w:p>
      <w:r>
        <w:t>4. Why does the reading recommend cutting produce from the plant instead of pulling or twisting it off?</w:t>
      </w:r>
    </w:p>
    <w:p>
      <w:r>
        <w:t>__________________________________________________________________________________________</w:t>
      </w:r>
    </w:p>
    <w:p>
      <w:r>
        <w:t>__________________________________________________________________________________________</w:t>
      </w:r>
    </w:p>
    <w:p>
      <w:r>
        <w:t>5. What does 'curing' mean for vegetables like squash and onions, and why does it help with storage?</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2.7 -- Lectura Informativa (Español)</w:t>
      </w:r>
    </w:p>
    <w:p>
      <w:r>
        <w:rPr>
          <w:i/>
          <w:color w:val="C41230"/>
          <w:sz w:val="22"/>
        </w:rPr>
        <w:t>"El Momento Lo Es Todo: La Habilidad de Cosechar"</w:t>
      </w:r>
    </w:p>
    <w:p>
      <w:r>
        <w:rPr>
          <w:i w:val="0"/>
          <w:color w:val="666666"/>
          <w:sz w:val="18"/>
        </w:rPr>
        <w:t>Fuente: Adaptado de guías de cultivo de verduras y manejo poscosecha</w:t>
      </w:r>
    </w:p>
    <w:p>
      <w:r>
        <w:t>Cultivar una verdura exitosamente es solo la mitad del trabajo -- cosecharla en el momento correcto es una habilidad en sí misma, y una que es fácil de subestimar. Muchas verduras comunes de jardín tienen una ventana sorprendentemente corta entre no estar madura y estar pasada, y perder esa ventana puede significar la diferencia entre una cosecha tierna y sabrosa y algo duro, amargo, o lleno de semillas.</w:t>
      </w:r>
    </w:p>
    <w:p>
      <w:r>
        <w:t>Las señales de madurez varían según la planta, pero generalmente caen en unas cuantas categorías: tamaño (la mayoría de las verduras tienen un rango de tamaño ideal impreso en su paquete de semillas), color (un tomate maduro alcanza su color completo, no solo un indicio de él), y tacto (la verdura madura suele ceder un poco con presión suave en lugar de sentirse dura como piedra, mientras que la pasada puede sentirse blanda o aguada). El calabacín y el pepino son famosos porque esta ventana se cierra rápido -- un calabacín puede pasar de perfectamente tierno a duro y lleno de semillas en solo uno o dos días una vez que empieza su estirón de crecimiento, por eso los jardineros experimentados revisan los cultivos de crecimiento rápido cada dos días en lugar de una vez a la semana.</w:t>
      </w:r>
    </w:p>
    <w:p>
      <w:r>
        <w:t>Muchas plantas de jardín -- frijoles, calabacín, lechuga, pepinos -- son lo que se llama cultivos de cosecha por sucesión: en lugar de madurar todos a la vez y cosecharse en un solo evento, producen continuamente durante toda la temporada, y cosechar los maduros regularmente de hecho le indica a la planta que siga produciendo más. Dejar la verdura pasada en la planta, por otro lado, puede indicarle a la planta que ya cumplió su objetivo reproductivo, haciendo que reduzca o deje de producir fruto nuevo por completo.</w:t>
      </w:r>
    </w:p>
    <w:p>
      <w:r>
        <w:t>Cómo se cosecha algo importa casi tanto como cuándo. Jalar o torcer el fruto de la enredadera puede dañar el tallo o la planta misma, a veces desgarrando la enredadera y creando un punto de entrada para enfermedades. Cortar limpiamente con tijeras de jardín o un cuchillo protege la planta y le permite seguir produciendo. Después de la cosecha, diferentes verduras necesitan diferente almacenamiento: algunas, como la calabaza y la cebolla, se benefician del 'curado' -- reposar en un lugar seco y ventilado durante una o dos semanas, lo cual endurece su cáscara y extiende cuánto tiempo se conservan.</w:t>
      </w:r>
    </w:p>
    <w:p>
      <w:pPr>
        <w:spacing w:before="240" w:after="160"/>
      </w:pPr>
      <w:r>
        <w:rPr>
          <w:b/>
          <w:color w:val="C41230"/>
          <w:sz w:val="24"/>
        </w:rPr>
        <w:t>Preguntas de Comprensión</w:t>
      </w:r>
    </w:p>
    <w:p>
      <w:r>
        <w:t>1. Según la lectura, ¿qué tres categorías de señales de madurez puedes revisar en una verdura?</w:t>
      </w:r>
    </w:p>
    <w:p>
      <w:r>
        <w:t>2. ¿Por qué dice la lectura que el calabacín y el pepino se deben revisar cada dos días en lugar de semanalmente?</w:t>
      </w:r>
    </w:p>
    <w:p>
      <w:r>
        <w:t>3. ¿Qué es un cultivo de cosecha por sucesión, y por qué cosechar regularmente de hecho ayuda a la planta a seguir produciendo?</w:t>
      </w:r>
    </w:p>
    <w:p>
      <w:r>
        <w:t>4. ¿Por qué recomienda la lectura cortar la verdura de la planta en lugar de jalarla o torcerla?</w:t>
      </w:r>
    </w:p>
    <w:p>
      <w:r>
        <w:t>5. ¿Qué significa 'curar' para verduras como la calabaza y la cebolla, y por qué ayuda con el almacenamiento?</w:t>
      </w:r>
    </w:p>
    <w:p>
      <w:r>
        <w:rPr>
          <w:i w:val="0"/>
          <w:color w:val="666666"/>
          <w:sz w:val="18"/>
        </w:rPr>
        <w:t>🎧 Audio available: reading_EN_2.7.m4a / reading_ES_2.7.m4a</w:t>
      </w:r>
    </w:p>
    <w:p>
      <w:r>
        <w:br w:type="page"/>
      </w:r>
    </w:p>
    <w:p>
      <w:pPr>
        <w:spacing w:before="360" w:after="160"/>
      </w:pPr>
      <w:r>
        <w:rPr>
          <w:b/>
          <w:color w:val="8B0000"/>
          <w:sz w:val="32"/>
        </w:rPr>
        <w:t>Lesson 2.7 -- Discussion Story</w:t>
      </w:r>
    </w:p>
    <w:p>
      <w:r>
        <w:rPr>
          <w:i/>
          <w:color w:val="C41230"/>
          <w:sz w:val="22"/>
        </w:rPr>
        <w:t>"The Zucchini Incident"</w:t>
      </w:r>
    </w:p>
    <w:p>
      <w:r>
        <w:rPr>
          <w:i w:val="0"/>
          <w:color w:val="666666"/>
          <w:sz w:val="18"/>
        </w:rPr>
        <w:t>Characters: Cam, Sofia, Maya, Jordan</w:t>
      </w:r>
    </w:p>
    <w:p>
      <w:r>
        <w:t>Cam had been "letting the zucchini get a little bigger" for about a week and a half, which was how the crew ended up staring at a vegetable roughly the size and density of a baseball bat.</w:t>
      </w:r>
    </w:p>
    <w:p>
      <w:r>
        <w:t>"Cam. That's not a zucchini anymore. That's a weapon," Jordan said, lifting it with both hands.</w:t>
      </w:r>
    </w:p>
    <w:p>
      <w:r>
        <w:t>"I wanted it to be a good size!"</w:t>
      </w:r>
    </w:p>
    <w:p>
      <w:r>
        <w:t>"There's a good size and there's THIS," Sofia said. She cut into it, and the inside was pale, seedy, and tough instead of the tender green they'd seen in the diagrams. "Yeah. This is basically inedible now. Zucchini goes from perfect to overripe in like two days once it gets going — you have to check it constantly, not just once a week."</w:t>
      </w:r>
    </w:p>
    <w:p>
      <w:r>
        <w:t>"So how do you know when it's actually ready?"</w:t>
      </w:r>
    </w:p>
    <w:p>
      <w:r>
        <w:t>Maya, who'd clearly done the reading, ticked it off on her fingers. "Size — like six to eight inches, not two feet. Skin should be glossy and give slightly when you press it, not rock hard. And you cut it, don't yank it, so you don't damage the vine."</w:t>
      </w:r>
    </w:p>
    <w:p>
      <w:r>
        <w:t>"Also," Sofia added, "zucchini is a succession harvest kind of plant — meaning you don't harvest it once and be done. You go out every couple days and pick whatever's ready, over and over, all season. Cam basically skipped like five harvest days in a row."</w:t>
      </w:r>
    </w:p>
    <w:p>
      <w:r>
        <w:t>Cam looked at his baseball-bat zucchini with something between pride and regret. "Can we even eat this?"</w:t>
      </w:r>
    </w:p>
    <w:p>
      <w:r>
        <w:t>"You can shred it for bread, maybe. Not much else at this point."</w:t>
      </w:r>
    </w:p>
    <w:p>
      <w:r>
        <w:t>"So it's not a total loss."</w:t>
      </w:r>
    </w:p>
    <w:p>
      <w:r>
        <w:t>"It's a very specific, very large loss," Jordan said, still holding it like a trophy.</w:t>
      </w:r>
    </w:p>
    <w:p>
      <w:r>
        <w:t>They picked the rest of the bed properly that day — checking size, checking give, cutting instead of pulling — and left a reminder on Cam's phone: check the zucchini every two days, no exceptions.</w:t>
      </w:r>
    </w:p>
    <w:p>
      <w:r>
        <w:t>"Every two days," Cam repeated. "Got it. I will not create another weapon."</w:t>
      </w:r>
    </w:p>
    <w:p>
      <w:pPr>
        <w:spacing w:before="240" w:after="160"/>
      </w:pPr>
      <w:r>
        <w:rPr>
          <w:b/>
          <w:color w:val="C41230"/>
          <w:sz w:val="24"/>
        </w:rPr>
        <w:t>Discussion Questions</w:t>
      </w:r>
    </w:p>
    <w:p>
      <w:r>
        <w:t>1. What ripeness cues does Maya list for knowing when a zucchini is ready to pick?</w:t>
      </w:r>
    </w:p>
    <w:p>
      <w:r>
        <w:t>__________________________________________________________________________________________</w:t>
      </w:r>
    </w:p>
    <w:p>
      <w:r>
        <w:t>__________________________________________________________________________________________</w:t>
      </w:r>
    </w:p>
    <w:p>
      <w:r>
        <w:t>2. What does 'succession harvest' mean, and how did Cam's approach go against it?</w:t>
      </w:r>
    </w:p>
    <w:p>
      <w:r>
        <w:t>__________________________________________________________________________________________</w:t>
      </w:r>
    </w:p>
    <w:p>
      <w:r>
        <w:t>__________________________________________________________________________________________</w:t>
      </w:r>
    </w:p>
    <w:p>
      <w:r>
        <w:t>3. Why does Sofia say to cut zucchini from the vine instead of pulling it?</w:t>
      </w:r>
    </w:p>
    <w:p>
      <w:r>
        <w:t>__________________________________________________________________________________________</w:t>
      </w:r>
    </w:p>
    <w:p>
      <w:r>
        <w:t>__________________________________________________________________________________________</w:t>
      </w:r>
    </w:p>
    <w:p>
      <w:r>
        <w:t>4. Why is checking a garden every couple of days more effective than checking once a week, based on this story?</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story_EN_2.7.m4a / story_ES_2.7.m4a</w:t>
      </w:r>
    </w:p>
    <w:p>
      <w:pPr>
        <w:spacing w:before="320" w:after="160"/>
      </w:pPr>
      <w:r>
        <w:rPr>
          <w:b/>
          <w:color w:val="C41230"/>
          <w:sz w:val="24"/>
        </w:rPr>
        <w:t>Exit Ticket</w:t>
      </w:r>
    </w:p>
    <w:p>
      <w:r>
        <w:t>You're not sure if your zucchini is ready to pick. What ripeness cues would you check, based on today's lesson?</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2.8 -- Build a Garden Bed</w:t>
      </w:r>
    </w:p>
    <w:p>
      <w:pPr>
        <w:pBdr>
          <w:bottom w:val="single" w:sz="18" w:color="C41230"/>
        </w:pBdr>
        <w:spacing w:after="40"/>
      </w:pPr>
    </w:p>
    <w:p>
      <w:r>
        <w:rPr>
          <w:i w:val="0"/>
          <w:color w:val="666666"/>
          <w:sz w:val="22"/>
        </w:rPr>
        <w:t>Learning objectives:</w:t>
      </w:r>
    </w:p>
    <w:p>
      <w:pPr>
        <w:pStyle w:val="ListBullet"/>
      </w:pPr>
      <w:r>
        <w:t>Explain the benefits of a raised garden bed over an in-ground plot.</w:t>
      </w:r>
    </w:p>
    <w:p>
      <w:pPr>
        <w:pStyle w:val="ListBullet"/>
      </w:pPr>
      <w:r>
        <w:t>Describe the basic steps to construct a raised bed.</w:t>
      </w:r>
    </w:p>
    <w:p>
      <w:pPr>
        <w:pStyle w:val="ListBullet"/>
      </w:pPr>
      <w:r>
        <w:t>Apply everything learned this unit to plan a first planting day.</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Raised bed</w:t>
            </w:r>
          </w:p>
        </w:tc>
        <w:tc>
          <w:tcPr>
            <w:tcW w:type="dxa" w:w="4968"/>
          </w:tcPr>
          <w:p>
            <w:r>
              <w:rPr>
                <w:sz w:val="20"/>
              </w:rPr>
              <w:t>A garden plot built above ground level, contained by a frame, filled with soil.</w:t>
            </w:r>
          </w:p>
        </w:tc>
      </w:tr>
      <w:tr>
        <w:tc>
          <w:tcPr>
            <w:tcW w:type="dxa" w:w="4968"/>
          </w:tcPr>
          <w:p>
            <w:r>
              <w:rPr>
                <w:sz w:val="20"/>
              </w:rPr>
              <w:t>Soil depth</w:t>
            </w:r>
          </w:p>
        </w:tc>
        <w:tc>
          <w:tcPr>
            <w:tcW w:type="dxa" w:w="4968"/>
          </w:tcPr>
          <w:p>
            <w:r>
              <w:rPr>
                <w:sz w:val="20"/>
              </w:rPr>
              <w:t>How many inches of growing soil a bed needs for healthy root development, usually at least 8-12 inches.</w:t>
            </w:r>
          </w:p>
        </w:tc>
      </w:tr>
      <w:tr>
        <w:tc>
          <w:tcPr>
            <w:tcW w:type="dxa" w:w="4968"/>
          </w:tcPr>
          <w:p>
            <w:r>
              <w:rPr>
                <w:sz w:val="20"/>
              </w:rPr>
              <w:t>Planting plan</w:t>
            </w:r>
          </w:p>
        </w:tc>
        <w:tc>
          <w:tcPr>
            <w:tcW w:type="dxa" w:w="4968"/>
          </w:tcPr>
          <w:p>
            <w:r>
              <w:rPr>
                <w:sz w:val="20"/>
              </w:rPr>
              <w:t>A map of what will be planted where, based on spacing, sun, and companion planting.</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are the benefits of a raised bed?</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materials are commonly used to build one?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How much soil depth do most vegetables need?</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goes into a planting-day checklist?</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2.8 -- Informational Reading</w:t>
      </w:r>
    </w:p>
    <w:p>
      <w:r>
        <w:rPr>
          <w:i/>
          <w:color w:val="C41230"/>
          <w:sz w:val="22"/>
        </w:rPr>
        <w:t>"Building It Right: The Case for Raised Garden Beds"</w:t>
      </w:r>
    </w:p>
    <w:p>
      <w:r>
        <w:rPr>
          <w:i w:val="0"/>
          <w:color w:val="666666"/>
          <w:sz w:val="18"/>
        </w:rPr>
        <w:t>Source: Adapted from home-gardening and raised-bed construction guides</w:t>
      </w:r>
    </w:p>
    <w:p>
      <w:r>
        <w:t>A raised garden bed is exactly what it sounds like: a garden plot built above the surrounding ground level, usually contained within a wooden, metal, or composite frame and filled with soil chosen specifically for growing. Compared to planting directly into existing ground soil, raised beds give gardeners far more control over one of the most important variables in a garden's success: the soil itself.</w:t>
      </w:r>
    </w:p>
    <w:p>
      <w:r>
        <w:t>Because a raised bed is filled with soil the gardener chooses, it sidesteps problems like poor drainage, heavy clay, or contaminated ground soil entirely. This is especially useful in a spot where the existing ground soil is subsoil, construction fill, or otherwise poorly suited for planting without months of amendment. Most vegetables need at least eight to twelve inches of quality growing soil for healthy root development, and a raised bed makes hitting that depth straightforward and consistent across the whole bed.</w:t>
      </w:r>
    </w:p>
    <w:p>
      <w:r>
        <w:t>Raised beds also warm up faster in spring than ground-level soil, since they're not insulated by the surrounding earth, which can extend the growing season by a couple of weeks on each end. They tend to have fewer weed problems, since the bed starts with clean soil rather than soil full of existing weed seeds, and the defined edges make it easier to plan exact plant spacing rather than guessing at boundaries.</w:t>
      </w:r>
    </w:p>
    <w:p>
      <w:r>
        <w:t>Building a raised bed is only the first step, though -- new soil needs time to settle before planting, and testing its pH before adding any seeds or transplants prevents repeating the same soil problems a raised bed is supposed to solve. A well-planned raised bed brings together nearly everything from a full gardening unit: site selection for sun, quality soil and amendments, correct planting depth and spacing, a watering plan, and pest-resistant companion planting -- which is why building one is often treated as a capstone project that pulls a whole season of lessons together.</w:t>
      </w:r>
    </w:p>
    <w:p>
      <w:pPr>
        <w:spacing w:before="240" w:after="160"/>
      </w:pPr>
      <w:r>
        <w:rPr>
          <w:b/>
          <w:color w:val="C41230"/>
          <w:sz w:val="24"/>
        </w:rPr>
        <w:t>Comprehension Questions</w:t>
      </w:r>
    </w:p>
    <w:p>
      <w:r>
        <w:t>1. What is a raised garden bed, and how does it give a gardener more control than planting directly in the ground?</w:t>
      </w:r>
    </w:p>
    <w:p>
      <w:r>
        <w:t>__________________________________________________________________________________________</w:t>
      </w:r>
    </w:p>
    <w:p>
      <w:r>
        <w:t>__________________________________________________________________________________________</w:t>
      </w:r>
    </w:p>
    <w:p>
      <w:r>
        <w:t>2. How much soil depth do most vegetables need for healthy root development, according to the reading?</w:t>
      </w:r>
    </w:p>
    <w:p>
      <w:r>
        <w:t>__________________________________________________________________________________________</w:t>
      </w:r>
    </w:p>
    <w:p>
      <w:r>
        <w:t>__________________________________________________________________________________________</w:t>
      </w:r>
    </w:p>
    <w:p>
      <w:r>
        <w:t>3. List two advantages of raised beds beyond soil control.</w:t>
      </w:r>
    </w:p>
    <w:p>
      <w:r>
        <w:t>__________________________________________________________________________________________</w:t>
      </w:r>
    </w:p>
    <w:p>
      <w:r>
        <w:t>__________________________________________________________________________________________</w:t>
      </w:r>
    </w:p>
    <w:p>
      <w:r>
        <w:t>4. Why does the reading recommend letting new soil settle and testing its pH before planting?</w:t>
      </w:r>
    </w:p>
    <w:p>
      <w:r>
        <w:t>__________________________________________________________________________________________</w:t>
      </w:r>
    </w:p>
    <w:p>
      <w:r>
        <w:t>__________________________________________________________________________________________</w:t>
      </w:r>
    </w:p>
    <w:p>
      <w:r>
        <w:t>5. The reading calls a raised bed a 'capstone project.' Based on everything you've learned this unit, explain what that means.</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2.8 -- Lectura Informativa (Español)</w:t>
      </w:r>
    </w:p>
    <w:p>
      <w:r>
        <w:rPr>
          <w:i/>
          <w:color w:val="C41230"/>
          <w:sz w:val="22"/>
        </w:rPr>
        <w:t>"Construirla Bien: El Caso de las Camas de Jardín Elevadas"</w:t>
      </w:r>
    </w:p>
    <w:p>
      <w:r>
        <w:rPr>
          <w:i w:val="0"/>
          <w:color w:val="666666"/>
          <w:sz w:val="18"/>
        </w:rPr>
        <w:t>Fuente: Adaptado de guías de jardinería doméstica y construcción de camas elevadas</w:t>
      </w:r>
    </w:p>
    <w:p>
      <w:r>
        <w:t>Una cama de jardín elevada es exactamente lo que suena: una parcela de jardín construida por encima del nivel del suelo circundante, usualmente contenida dentro de un marco de madera, metal, o material compuesto y rellena con tierra elegida específicamente para cultivar. Comparado con sembrar directamente en la tierra existente, las camas elevadas les dan a los jardineros mucho más control sobre una de las variables más importantes para el éxito de un jardín: la tierra misma.</w:t>
      </w:r>
    </w:p>
    <w:p>
      <w:r>
        <w:t>Como una cama elevada se rellena con la tierra que el jardinero elige, evita por completo problemas como mal drenaje, arcilla pesada, o tierra contaminada. Esto es especialmente útil en un lugar donde la tierra existente es subsuelo, relleno de construcción, o de otra forma poco adecuada para sembrar sin meses de enmiendas. La mayoría de las verduras necesitan al menos veinte a treinta centímetros de tierra de buena calidad para un desarrollo saludable de raíces, y una cama elevada hace que alcanzar esa profundidad sea sencillo y consistente en toda la cama.</w:t>
      </w:r>
    </w:p>
    <w:p>
      <w:r>
        <w:t>Las camas elevadas también se calientan más rápido en primavera que la tierra a nivel del suelo, ya que no están aisladas por la tierra circundante, lo cual puede extender la temporada de cultivo un par de semanas en cada extremo. Suelen tener menos problemas de maleza, ya que la cama empieza con tierra limpia en lugar de tierra llena de semillas de maleza existentes, y los bordes definidos facilitan planear el espaciado exacto de las plantas en lugar de adivinar los límites.</w:t>
      </w:r>
    </w:p>
    <w:p>
      <w:r>
        <w:t>Construir una cama elevada es solo el primer paso, aunque sea -- la tierra nueva necesita tiempo para asentarse antes de sembrar, y probar su pH antes de agregar cualquier semilla o trasplante evita repetir los mismos problemas de tierra que una cama elevada se supone que debe resolver. Una cama elevada bien planeada junta casi todo de una unidad completa de jardinería: selección de sitio por el sol, tierra de calidad y enmiendas, profundidad y espaciado correctos de siembra, un plan de riego, y siembra de compañía resistente a plagas -- por eso construir una a menudo se trata como un proyecto final que junta toda una temporada de lecciones.</w:t>
      </w:r>
    </w:p>
    <w:p>
      <w:pPr>
        <w:spacing w:before="240" w:after="160"/>
      </w:pPr>
      <w:r>
        <w:rPr>
          <w:b/>
          <w:color w:val="C41230"/>
          <w:sz w:val="24"/>
        </w:rPr>
        <w:t>Preguntas de Comprensión</w:t>
      </w:r>
    </w:p>
    <w:p>
      <w:r>
        <w:t>1. ¿Qué es una cama de jardín elevada, y cómo le da a un jardinero más control que sembrar directamente en la tierra?</w:t>
      </w:r>
    </w:p>
    <w:p>
      <w:r>
        <w:t>2. ¿Cuánta profundidad de tierra necesitan la mayoría de las verduras para un desarrollo saludable de raíces, según la lectura?</w:t>
      </w:r>
    </w:p>
    <w:p>
      <w:r>
        <w:t>3. Enumera dos ventajas de las camas elevadas más allá del control de la tierra.</w:t>
      </w:r>
    </w:p>
    <w:p>
      <w:r>
        <w:t>4. ¿Por qué recomienda la lectura dejar que la tierra nueva se asiente y probar su pH antes de sembrar?</w:t>
      </w:r>
    </w:p>
    <w:p>
      <w:r>
        <w:t>5. La lectura llama a una cama elevada un 'proyecto final.' Con base en todo lo que aprendiste esta unidad, explica qué significa eso.</w:t>
      </w:r>
    </w:p>
    <w:p>
      <w:r>
        <w:rPr>
          <w:i w:val="0"/>
          <w:color w:val="666666"/>
          <w:sz w:val="18"/>
        </w:rPr>
        <w:t>🎧 Audio available: reading_EN_2.8.m4a / reading_ES_2.8.m4a</w:t>
      </w:r>
    </w:p>
    <w:p>
      <w:r>
        <w:br w:type="page"/>
      </w:r>
    </w:p>
    <w:p>
      <w:pPr>
        <w:spacing w:before="360" w:after="160"/>
      </w:pPr>
      <w:r>
        <w:rPr>
          <w:b/>
          <w:color w:val="8B0000"/>
          <w:sz w:val="32"/>
        </w:rPr>
        <w:t>Lesson 2.8 -- Discussion Story</w:t>
      </w:r>
    </w:p>
    <w:p>
      <w:r>
        <w:rPr>
          <w:i/>
          <w:color w:val="C41230"/>
          <w:sz w:val="22"/>
        </w:rPr>
        <w:t>"Bed Day"</w:t>
      </w:r>
    </w:p>
    <w:p>
      <w:r>
        <w:rPr>
          <w:i w:val="0"/>
          <w:color w:val="666666"/>
          <w:sz w:val="18"/>
        </w:rPr>
        <w:t>Characters: Maya, Jordan, Sofia, Cam</w:t>
      </w:r>
    </w:p>
    <w:p>
      <w:r>
        <w:t>By the time they actually built the raised bed, it was the last Saturday before the unit ended, and for once, all four of them showed up knowing exactly what they were doing wrong last time.</w:t>
      </w:r>
    </w:p>
    <w:p>
      <w:r>
        <w:t>"Okay, sun check first," Sofia said, and Cam — of all people — was already holding up his phone with an hour-by-hour shadow log from three different weekends of checking.</w:t>
      </w:r>
    </w:p>
    <w:p>
      <w:r>
        <w:t>"Six-plus hours, confirmed, right here by the garage."</w:t>
      </w:r>
    </w:p>
    <w:p>
      <w:r>
        <w:t>"Look at you," Maya said, actually impressed.</w:t>
      </w:r>
    </w:p>
    <w:p>
      <w:r>
        <w:t>Jordan showed up with lumber for the frame, and this time asked Maya to double-check the wood wasn't treated with anything toxic before they lined it with soil. "Learned that the hard way with the free dirt thing," he admitted. "I'm not making two bad soil decisions in one season."</w:t>
      </w:r>
    </w:p>
    <w:p>
      <w:r>
        <w:t>They built the frame together, and when it came time to fill it, nobody reached for whatever was closest. Maya had actually priced out a mix — real topsoil blended with compost, not subsoil, not anything free from a construction site.</w:t>
      </w:r>
    </w:p>
    <w:p>
      <w:r>
        <w:t>"How deep are we filling it?" Cam asked.</w:t>
      </w:r>
    </w:p>
    <w:p>
      <w:r>
        <w:t>"Eight to twelve inches, minimum, for root depth," Sofia said, and then, unprompted: "and we're not planting today. We're letting it settle first, then testing pH before anything goes in the ground."</w:t>
      </w:r>
    </w:p>
    <w:p>
      <w:r>
        <w:t>"Patience," Jordan said, mostly to himself, like it was a new concept he was trying on.</w:t>
      </w:r>
    </w:p>
    <w:p>
      <w:r>
        <w:t>When they finally did plant — a week later, after the bed had settled and the soil checked out — they mapped it out with actual spacing between seeds, browns and greens already composting in a bin nearby for next season, a watering plan that didn't involve daily flooding, and a rotation of companion plants Sofia had picked specifically to keep pests down.</w:t>
      </w:r>
    </w:p>
    <w:p>
      <w:r>
        <w:t>"We're basically not making a single mistake from this whole unit," Cam said, looking at the finished bed with genuine pride.</w:t>
      </w:r>
    </w:p>
    <w:p>
      <w:r>
        <w:t>"We're making them SLOWER," Maya corrected. "That's not nothing."</w:t>
      </w:r>
    </w:p>
    <w:p>
      <w:r>
        <w:t>Jordan looked at the bed, freshly planted, correctly spaced, properly sunny. "Feels like we actually know what we're doing now."</w:t>
      </w:r>
    </w:p>
    <w:p>
      <w:r>
        <w:t>"For today," Sofia said. "Ask us again in a week."</w:t>
      </w:r>
    </w:p>
    <w:p>
      <w:pPr>
        <w:spacing w:before="240" w:after="160"/>
      </w:pPr>
      <w:r>
        <w:rPr>
          <w:b/>
          <w:color w:val="C41230"/>
          <w:sz w:val="24"/>
        </w:rPr>
        <w:t>Discussion Questions</w:t>
      </w:r>
    </w:p>
    <w:p>
      <w:r>
        <w:t>1. Name three specific mistakes from earlier in the unit that the crew avoided while building this bed.</w:t>
      </w:r>
    </w:p>
    <w:p>
      <w:r>
        <w:t>__________________________________________________________________________________________</w:t>
      </w:r>
    </w:p>
    <w:p>
      <w:r>
        <w:t>__________________________________________________________________________________________</w:t>
      </w:r>
    </w:p>
    <w:p>
      <w:r>
        <w:t>2. Why does the story say they didn't plant immediately after filling the bed?</w:t>
      </w:r>
    </w:p>
    <w:p>
      <w:r>
        <w:t>__________________________________________________________________________________________</w:t>
      </w:r>
    </w:p>
    <w:p>
      <w:r>
        <w:t>__________________________________________________________________________________________</w:t>
      </w:r>
    </w:p>
    <w:p>
      <w:r>
        <w:t>3. What does Maya mean when she says they're making mistakes 'slower' instead of not making them at all?</w:t>
      </w:r>
    </w:p>
    <w:p>
      <w:r>
        <w:t>__________________________________________________________________________________________</w:t>
      </w:r>
    </w:p>
    <w:p>
      <w:r>
        <w:t>__________________________________________________________________________________________</w:t>
      </w:r>
    </w:p>
    <w:p>
      <w:r>
        <w:t>4. Looking back across the whole gardening unit, which lesson do you think mattered most for a successful first garden, and why?</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story_EN_2.8.m4a / story_ES_2.8.m4a</w:t>
      </w:r>
    </w:p>
    <w:p>
      <w:pPr>
        <w:spacing w:before="320" w:after="160"/>
      </w:pPr>
      <w:r>
        <w:rPr>
          <w:b/>
          <w:color w:val="C41230"/>
          <w:sz w:val="24"/>
        </w:rPr>
        <w:t>Exit Ticket</w:t>
      </w:r>
    </w:p>
    <w:p>
      <w:r>
        <w:t>You're building your first raised bed this weekend. List three things from this unit you'll make sure to get right.</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48"/>
        </w:rPr>
        <w:t>Unit 3 -- Personal Finance &amp; Time Management</w:t>
      </w:r>
    </w:p>
    <w:p>
      <w:pPr>
        <w:pBdr>
          <w:bottom w:val="single" w:sz="18" w:color="C41230"/>
        </w:pBdr>
        <w:spacing w:after="40"/>
      </w:pPr>
    </w:p>
    <w:p>
      <w:r>
        <w:rPr>
          <w:i w:val="0"/>
          <w:color w:val="222222"/>
          <w:sz w:val="22"/>
        </w:rPr>
        <w:t>Students learn how money works before they earn their first paycheck. The unit covers how marketers manipulate spending, the difference between needs and wants, building a real budget, saving strategies, time management, resume writing, job searching, and interview skills.</w:t>
      </w:r>
    </w:p>
    <w:tbl>
      <w:tblPr>
        <w:tblW w:type="auto" w:w="0"/>
        <w:jc w:val="center"/>
        <w:tblLook w:firstColumn="1" w:firstRow="1" w:lastColumn="0" w:lastRow="0" w:noHBand="0" w:noVBand="1" w:val="04A0"/>
      </w:tblPr>
      <w:tblGrid>
        <w:gridCol w:w="3312"/>
        <w:gridCol w:w="3312"/>
        <w:gridCol w:w="3312"/>
      </w:tblGrid>
      <w:tr>
        <w:tc>
          <w:tcPr>
            <w:tcW w:type="dxa" w:w="3312"/>
            <w:shd w:fill="8B0000"/>
          </w:tcPr>
          <w:p>
            <w:r>
              <w:rPr>
                <w:b/>
                <w:color w:val="FFFFFF"/>
                <w:sz w:val="20"/>
              </w:rPr>
              <w:t>Lesson</w:t>
            </w:r>
          </w:p>
        </w:tc>
        <w:tc>
          <w:tcPr>
            <w:tcW w:type="dxa" w:w="3312"/>
            <w:shd w:fill="8B0000"/>
          </w:tcPr>
          <w:p>
            <w:r>
              <w:rPr>
                <w:b/>
                <w:color w:val="FFFFFF"/>
                <w:sz w:val="20"/>
              </w:rPr>
              <w:t>Title</w:t>
            </w:r>
          </w:p>
        </w:tc>
        <w:tc>
          <w:tcPr>
            <w:tcW w:type="dxa" w:w="3312"/>
            <w:shd w:fill="8B0000"/>
          </w:tcPr>
          <w:p>
            <w:r>
              <w:rPr>
                <w:b/>
                <w:color w:val="FFFFFF"/>
                <w:sz w:val="20"/>
              </w:rPr>
              <w:t>Topics</w:t>
            </w:r>
          </w:p>
        </w:tc>
      </w:tr>
      <w:tr>
        <w:tc>
          <w:tcPr>
            <w:tcW w:type="dxa" w:w="3312"/>
          </w:tcPr>
          <w:p>
            <w:r>
              <w:rPr>
                <w:sz w:val="20"/>
              </w:rPr>
              <w:t>3.1</w:t>
            </w:r>
          </w:p>
        </w:tc>
        <w:tc>
          <w:tcPr>
            <w:tcW w:type="dxa" w:w="3312"/>
          </w:tcPr>
          <w:p>
            <w:r>
              <w:rPr>
                <w:sz w:val="20"/>
              </w:rPr>
              <w:t>How Marketing Works</w:t>
            </w:r>
          </w:p>
        </w:tc>
        <w:tc>
          <w:tcPr>
            <w:tcW w:type="dxa" w:w="3312"/>
          </w:tcPr>
          <w:p>
            <w:r>
              <w:rPr>
                <w:sz w:val="20"/>
              </w:rPr>
              <w:t>Advertising tactics, emotional buying, brand loyalty</w:t>
            </w:r>
          </w:p>
        </w:tc>
      </w:tr>
      <w:tr>
        <w:tc>
          <w:tcPr>
            <w:tcW w:type="dxa" w:w="3312"/>
          </w:tcPr>
          <w:p>
            <w:r>
              <w:rPr>
                <w:sz w:val="20"/>
              </w:rPr>
              <w:t>3.2</w:t>
            </w:r>
          </w:p>
        </w:tc>
        <w:tc>
          <w:tcPr>
            <w:tcW w:type="dxa" w:w="3312"/>
          </w:tcPr>
          <w:p>
            <w:r>
              <w:rPr>
                <w:sz w:val="20"/>
              </w:rPr>
              <w:t>Needs vs. Wants</w:t>
            </w:r>
          </w:p>
        </w:tc>
        <w:tc>
          <w:tcPr>
            <w:tcW w:type="dxa" w:w="3312"/>
          </w:tcPr>
          <w:p>
            <w:r>
              <w:rPr>
                <w:sz w:val="20"/>
              </w:rPr>
              <w:t>Maslow's hierarchy, opportunity cost, impulse buying</w:t>
            </w:r>
          </w:p>
        </w:tc>
      </w:tr>
      <w:tr>
        <w:tc>
          <w:tcPr>
            <w:tcW w:type="dxa" w:w="3312"/>
          </w:tcPr>
          <w:p>
            <w:r>
              <w:rPr>
                <w:sz w:val="20"/>
              </w:rPr>
              <w:t>3.3</w:t>
            </w:r>
          </w:p>
        </w:tc>
        <w:tc>
          <w:tcPr>
            <w:tcW w:type="dxa" w:w="3312"/>
          </w:tcPr>
          <w:p>
            <w:r>
              <w:rPr>
                <w:sz w:val="20"/>
              </w:rPr>
              <w:t>Building a Budget</w:t>
            </w:r>
          </w:p>
        </w:tc>
        <w:tc>
          <w:tcPr>
            <w:tcW w:type="dxa" w:w="3312"/>
          </w:tcPr>
          <w:p>
            <w:r>
              <w:rPr>
                <w:sz w:val="20"/>
              </w:rPr>
              <w:t>50/30/20 rule, tracking spending, adjusting</w:t>
            </w:r>
          </w:p>
        </w:tc>
      </w:tr>
      <w:tr>
        <w:tc>
          <w:tcPr>
            <w:tcW w:type="dxa" w:w="3312"/>
          </w:tcPr>
          <w:p>
            <w:r>
              <w:rPr>
                <w:sz w:val="20"/>
              </w:rPr>
              <w:t>3.4</w:t>
            </w:r>
          </w:p>
        </w:tc>
        <w:tc>
          <w:tcPr>
            <w:tcW w:type="dxa" w:w="3312"/>
          </w:tcPr>
          <w:p>
            <w:r>
              <w:rPr>
                <w:sz w:val="20"/>
              </w:rPr>
              <w:t>Saving &amp; Compound Interest</w:t>
            </w:r>
          </w:p>
        </w:tc>
        <w:tc>
          <w:tcPr>
            <w:tcW w:type="dxa" w:w="3312"/>
          </w:tcPr>
          <w:p>
            <w:r>
              <w:rPr>
                <w:sz w:val="20"/>
              </w:rPr>
              <w:t>Pay yourself first, interest, saving goals</w:t>
            </w:r>
          </w:p>
        </w:tc>
      </w:tr>
      <w:tr>
        <w:tc>
          <w:tcPr>
            <w:tcW w:type="dxa" w:w="3312"/>
          </w:tcPr>
          <w:p>
            <w:r>
              <w:rPr>
                <w:sz w:val="20"/>
              </w:rPr>
              <w:t>3.5</w:t>
            </w:r>
          </w:p>
        </w:tc>
        <w:tc>
          <w:tcPr>
            <w:tcW w:type="dxa" w:w="3312"/>
          </w:tcPr>
          <w:p>
            <w:r>
              <w:rPr>
                <w:sz w:val="20"/>
              </w:rPr>
              <w:t>Time Management</w:t>
            </w:r>
          </w:p>
        </w:tc>
        <w:tc>
          <w:tcPr>
            <w:tcW w:type="dxa" w:w="3312"/>
          </w:tcPr>
          <w:p>
            <w:r>
              <w:rPr>
                <w:sz w:val="20"/>
              </w:rPr>
              <w:t>Priority matrix, scheduling, avoiding procrastination</w:t>
            </w:r>
          </w:p>
        </w:tc>
      </w:tr>
      <w:tr>
        <w:tc>
          <w:tcPr>
            <w:tcW w:type="dxa" w:w="3312"/>
          </w:tcPr>
          <w:p>
            <w:r>
              <w:rPr>
                <w:sz w:val="20"/>
              </w:rPr>
              <w:t>3.6</w:t>
            </w:r>
          </w:p>
        </w:tc>
        <w:tc>
          <w:tcPr>
            <w:tcW w:type="dxa" w:w="3312"/>
          </w:tcPr>
          <w:p>
            <w:r>
              <w:rPr>
                <w:sz w:val="20"/>
              </w:rPr>
              <w:t>Writing a Resume</w:t>
            </w:r>
          </w:p>
        </w:tc>
        <w:tc>
          <w:tcPr>
            <w:tcW w:type="dxa" w:w="3312"/>
          </w:tcPr>
          <w:p>
            <w:r>
              <w:rPr>
                <w:sz w:val="20"/>
              </w:rPr>
              <w:t>Format, action verbs, what to include at 14-15</w:t>
            </w:r>
          </w:p>
        </w:tc>
      </w:tr>
      <w:tr>
        <w:tc>
          <w:tcPr>
            <w:tcW w:type="dxa" w:w="3312"/>
          </w:tcPr>
          <w:p>
            <w:r>
              <w:rPr>
                <w:sz w:val="20"/>
              </w:rPr>
              <w:t>3.7</w:t>
            </w:r>
          </w:p>
        </w:tc>
        <w:tc>
          <w:tcPr>
            <w:tcW w:type="dxa" w:w="3312"/>
          </w:tcPr>
          <w:p>
            <w:r>
              <w:rPr>
                <w:sz w:val="20"/>
              </w:rPr>
              <w:t>Job Search Skills</w:t>
            </w:r>
          </w:p>
        </w:tc>
        <w:tc>
          <w:tcPr>
            <w:tcW w:type="dxa" w:w="3312"/>
          </w:tcPr>
          <w:p>
            <w:r>
              <w:rPr>
                <w:sz w:val="20"/>
              </w:rPr>
              <w:t>Where to look, applications, references</w:t>
            </w:r>
          </w:p>
        </w:tc>
      </w:tr>
      <w:tr>
        <w:tc>
          <w:tcPr>
            <w:tcW w:type="dxa" w:w="3312"/>
          </w:tcPr>
          <w:p>
            <w:r>
              <w:rPr>
                <w:sz w:val="20"/>
              </w:rPr>
              <w:t>3.8</w:t>
            </w:r>
          </w:p>
        </w:tc>
        <w:tc>
          <w:tcPr>
            <w:tcW w:type="dxa" w:w="3312"/>
          </w:tcPr>
          <w:p>
            <w:r>
              <w:rPr>
                <w:sz w:val="20"/>
              </w:rPr>
              <w:t>Interview Skills</w:t>
            </w:r>
          </w:p>
        </w:tc>
        <w:tc>
          <w:tcPr>
            <w:tcW w:type="dxa" w:w="3312"/>
          </w:tcPr>
          <w:p>
            <w:r>
              <w:rPr>
                <w:sz w:val="20"/>
              </w:rPr>
              <w:t>Common questions, body language, thank-you notes</w:t>
            </w:r>
          </w:p>
        </w:tc>
      </w:tr>
    </w:tbl>
    <w:p>
      <w:r>
        <w:br w:type="page"/>
      </w:r>
    </w:p>
    <w:p>
      <w:pPr>
        <w:spacing w:before="360" w:after="160"/>
      </w:pPr>
      <w:r>
        <w:rPr>
          <w:b/>
          <w:color w:val="8B0000"/>
          <w:sz w:val="36"/>
        </w:rPr>
        <w:t>Lesson 3.1 -- How Marketing Works</w:t>
      </w:r>
    </w:p>
    <w:p>
      <w:pPr>
        <w:pBdr>
          <w:bottom w:val="single" w:sz="18" w:color="C41230"/>
        </w:pBdr>
        <w:spacing w:after="40"/>
      </w:pPr>
    </w:p>
    <w:p>
      <w:r>
        <w:rPr>
          <w:i w:val="0"/>
          <w:color w:val="666666"/>
          <w:sz w:val="22"/>
        </w:rPr>
        <w:t>Learning objectives:</w:t>
      </w:r>
    </w:p>
    <w:p>
      <w:pPr>
        <w:pStyle w:val="ListBullet"/>
      </w:pPr>
      <w:r>
        <w:t>Identify common advertising tactics used to influence buying decisions.</w:t>
      </w:r>
    </w:p>
    <w:p>
      <w:pPr>
        <w:pStyle w:val="ListBullet"/>
      </w:pPr>
      <w:r>
        <w:t>Explain the difference between rational and emotional buying.</w:t>
      </w:r>
    </w:p>
    <w:p>
      <w:pPr>
        <w:pStyle w:val="ListBullet"/>
      </w:pPr>
      <w:r>
        <w:t>Describe how brand loyalty is built and why companies invest in it.</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Target audience</w:t>
            </w:r>
          </w:p>
        </w:tc>
        <w:tc>
          <w:tcPr>
            <w:tcW w:type="dxa" w:w="4968"/>
          </w:tcPr>
          <w:p>
            <w:r>
              <w:rPr>
                <w:sz w:val="20"/>
              </w:rPr>
              <w:t>The specific group of people an advertisement is designed to appeal to.</w:t>
            </w:r>
          </w:p>
        </w:tc>
      </w:tr>
      <w:tr>
        <w:tc>
          <w:tcPr>
            <w:tcW w:type="dxa" w:w="4968"/>
          </w:tcPr>
          <w:p>
            <w:r>
              <w:rPr>
                <w:sz w:val="20"/>
              </w:rPr>
              <w:t>Emotional buying</w:t>
            </w:r>
          </w:p>
        </w:tc>
        <w:tc>
          <w:tcPr>
            <w:tcW w:type="dxa" w:w="4968"/>
          </w:tcPr>
          <w:p>
            <w:r>
              <w:rPr>
                <w:sz w:val="20"/>
              </w:rPr>
              <w:t>Making a purchase decision based on feelings (fear of missing out, excitement, belonging) rather than need.</w:t>
            </w:r>
          </w:p>
        </w:tc>
      </w:tr>
      <w:tr>
        <w:tc>
          <w:tcPr>
            <w:tcW w:type="dxa" w:w="4968"/>
          </w:tcPr>
          <w:p>
            <w:r>
              <w:rPr>
                <w:sz w:val="20"/>
              </w:rPr>
              <w:t>Brand loyalty</w:t>
            </w:r>
          </w:p>
        </w:tc>
        <w:tc>
          <w:tcPr>
            <w:tcW w:type="dxa" w:w="4968"/>
          </w:tcPr>
          <w:p>
            <w:r>
              <w:rPr>
                <w:sz w:val="20"/>
              </w:rPr>
              <w:t>A consumer's tendency to keep buying from the same company instead of comparing alternatives.</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are common tactics advertisers use?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What's the difference between emotional and rational buying?</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How do companies build brand loyalty?</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How can you protect yourself from manipulative ads?</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3.1 -- Informational Reading</w:t>
      </w:r>
    </w:p>
    <w:p>
      <w:r>
        <w:rPr>
          <w:i/>
          <w:color w:val="C41230"/>
          <w:sz w:val="22"/>
        </w:rPr>
        <w:t>"The Attention Economy: How Advertising Actually Works"</w:t>
      </w:r>
    </w:p>
    <w:p>
      <w:r>
        <w:rPr>
          <w:i w:val="0"/>
          <w:color w:val="666666"/>
          <w:sz w:val="18"/>
        </w:rPr>
        <w:t>Source: Adapted from consumer psychology and media literacy resources</w:t>
      </w:r>
    </w:p>
    <w:p>
      <w:r>
        <w:t>Every ad you see, whether it's a 30-second video, a sponsored post, or a countdown timer on a website, has been carefully designed using decades of research into how people make decisions. Advertisers don't just describe a product; they build an emotional experience around it. Understanding a handful of common tactics can help you tell the difference between a purchase you actually want and one you've been nudged into.</w:t>
      </w:r>
    </w:p>
    <w:p>
      <w:r>
        <w:t>Scarcity and urgency are two of the most common tactics working together. Scarcity is the message that a product is limited -- 'only 3 left!' -- which triggers a fear of missing out. Urgency adds a time pressure -- a countdown clock, a 'sale ends tonight' banner -- that pushes a shopper to decide fast, before they have time for a rational second thought. Retailers know that the longer someone thinks about a purchase, the more likely they are to talk themselves out of it, so removing time to think is often the whole point.</w:t>
      </w:r>
    </w:p>
    <w:p>
      <w:r>
        <w:t>Social proof is another powerful lever: showing that other people are buying or approving of something makes it feel safer and more desirable, since humans are wired to follow group behavior. A pop-up showing recent 'purchases,' a follower count, or a wall of five-star reviews can all serve this function, whether or not the specific claims are fully verified. Combined with an emotional appeal -- an ad that makes you feel excitement, fear of missing out, or a sense of belonging rather than appealing to logical need -- these tactics work together to shortcut the part of your brain that would otherwise ask 'do I actually need this?'</w:t>
      </w:r>
    </w:p>
    <w:p>
      <w:r>
        <w:t>None of this means advertising is evil or that every purchase influenced by it is a mistake. But recognizing the specific tactics at work -- scarcity, urgency, social proof, emotional framing -- gives you back the pause that advertisers are trying to remove. A simple practice many financially savvy people use is waiting 24 hours before any non-essential purchase over a certain amount, which strips away the manufactured urgency and lets the actual decision, need versus want, surface on its own.</w:t>
      </w:r>
    </w:p>
    <w:p>
      <w:pPr>
        <w:spacing w:before="240" w:after="160"/>
      </w:pPr>
      <w:r>
        <w:rPr>
          <w:b/>
          <w:color w:val="C41230"/>
          <w:sz w:val="24"/>
        </w:rPr>
        <w:t>Comprehension Questions</w:t>
      </w:r>
    </w:p>
    <w:p>
      <w:r>
        <w:t>1. Explain scarcity and urgency as advertising tactics, and how they work together.</w:t>
      </w:r>
    </w:p>
    <w:p>
      <w:r>
        <w:t>__________________________________________________________________________________________</w:t>
      </w:r>
    </w:p>
    <w:p>
      <w:r>
        <w:t>__________________________________________________________________________________________</w:t>
      </w:r>
    </w:p>
    <w:p>
      <w:r>
        <w:t>2. What is social proof, and why does it make an offer feel safer or more desirable?</w:t>
      </w:r>
    </w:p>
    <w:p>
      <w:r>
        <w:t>__________________________________________________________________________________________</w:t>
      </w:r>
    </w:p>
    <w:p>
      <w:r>
        <w:t>__________________________________________________________________________________________</w:t>
      </w:r>
    </w:p>
    <w:p>
      <w:r>
        <w:t>3. According to the reading, why do advertisers want to remove your time to think about a purchase?</w:t>
      </w:r>
    </w:p>
    <w:p>
      <w:r>
        <w:t>__________________________________________________________________________________________</w:t>
      </w:r>
    </w:p>
    <w:p>
      <w:r>
        <w:t>__________________________________________________________________________________________</w:t>
      </w:r>
    </w:p>
    <w:p>
      <w:r>
        <w:t>4. What is the '24-hour rule' the reading describes, and why might it be effective?</w:t>
      </w:r>
    </w:p>
    <w:p>
      <w:r>
        <w:t>__________________________________________________________________________________________</w:t>
      </w:r>
    </w:p>
    <w:p>
      <w:r>
        <w:t>__________________________________________________________________________________________</w:t>
      </w:r>
    </w:p>
    <w:p>
      <w:r>
        <w:t>5. Describe an ad or online sale you've encountered that used one or more of these tactics.</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3.1 -- Lectura Informativa (Español)</w:t>
      </w:r>
    </w:p>
    <w:p>
      <w:r>
        <w:rPr>
          <w:i/>
          <w:color w:val="C41230"/>
          <w:sz w:val="22"/>
        </w:rPr>
        <w:t>"La Economía de la Atención: Cómo Funciona Realmente la Publicidad"</w:t>
      </w:r>
    </w:p>
    <w:p>
      <w:r>
        <w:rPr>
          <w:i w:val="0"/>
          <w:color w:val="666666"/>
          <w:sz w:val="18"/>
        </w:rPr>
        <w:t>Fuente: Adaptado de recursos de psicología del consumidor y alfabetización mediática</w:t>
      </w:r>
    </w:p>
    <w:p>
      <w:r>
        <w:t>Cada anuncio que ves, ya sea un video de 30 segundos, una publicación patrocinada, o un cronómetro de cuenta regresiva en un sitio web, fue diseñado cuidadosamente usando décadas de investigación sobre cómo la gente toma decisiones. Los publicistas no solo describen un producto; construyen una experiencia emocional alrededor de él. Entender algunas tácticas comunes puede ayudarte a distinguir entre una compra que de verdad quieres y una hacia la que te empujaron.</w:t>
      </w:r>
    </w:p>
    <w:p>
      <w:r>
        <w:t>La escasez y la urgencia son dos de las tácticas más comunes que trabajan juntas. La escasez es el mensaje de que un producto es limitado -- '¡solo quedan 3!' -- lo cual activa el miedo a perderse algo. La urgencia agrega presión de tiempo -- un reloj de cuenta regresiva, un banner de 'la oferta termina esta noche' -- que empuja al comprador a decidir rápido, antes de que tenga tiempo para una segunda reflexión racional. Los vendedores saben que entre más tiempo piense alguien en una compra, más probable es que se convenza de no hacerla, así que quitar el tiempo para pensar es a menudo todo el punto.</w:t>
      </w:r>
    </w:p>
    <w:p>
      <w:r>
        <w:t>La prueba social es otra palanca poderosa: mostrar que otras personas están comprando o aprobando algo lo hace sentir más seguro y más deseable, ya que los humanos están programados para seguir el comportamiento del grupo. Una ventanita mostrando 'compras' recientes, un contador de seguidores, o un muro de reseñas de cinco estrellas pueden cumplir esta función, sin importar si las afirmaciones específicas son totalmente verificables. Combinado con un llamado emocional -- un anuncio que te hace sentir emoción, miedo a perderte algo, o sentido de pertenencia en lugar de apelar a una necesidad lógica -- estas tácticas trabajan juntas para saltarse la parte de tu cerebro que de otra forma preguntaría '¿de verdad necesito esto?'</w:t>
      </w:r>
    </w:p>
    <w:p>
      <w:r>
        <w:t>Nada de esto significa que la publicidad sea mala o que cada compra influenciada por ella sea un error. Pero reconocer las tácticas específicas en acción -- escasez, urgencia, prueba social, encuadre emocional -- te devuelve la pausa que los publicistas están tratando de quitar. Una práctica sencilla que usa mucha gente financieramente inteligente es esperar 24 horas antes de cualquier compra no esencial arriba de cierta cantidad, lo cual elimina la urgencia fabricada y deja que la decisión real, necesidad contra deseo, salga a la superficie por sí sola.</w:t>
      </w:r>
    </w:p>
    <w:p>
      <w:pPr>
        <w:spacing w:before="240" w:after="160"/>
      </w:pPr>
      <w:r>
        <w:rPr>
          <w:b/>
          <w:color w:val="C41230"/>
          <w:sz w:val="24"/>
        </w:rPr>
        <w:t>Preguntas de Comprensión</w:t>
      </w:r>
    </w:p>
    <w:p>
      <w:r>
        <w:t>1. Explica la escasez y la urgencia como tácticas publicitarias, y cómo funcionan juntas.</w:t>
      </w:r>
    </w:p>
    <w:p>
      <w:r>
        <w:t>2. ¿Qué es la prueba social, y por qué hace que una oferta se sienta más segura o deseable?</w:t>
      </w:r>
    </w:p>
    <w:p>
      <w:r>
        <w:t>3. Según la lectura, ¿por qué quieren los publicistas quitarte el tiempo para pensar en una compra?</w:t>
      </w:r>
    </w:p>
    <w:p>
      <w:r>
        <w:t>4. ¿Qué es la 'regla de las 24 horas' que describe la lectura, y por qué podría ser efectiva?</w:t>
      </w:r>
    </w:p>
    <w:p>
      <w:r>
        <w:t>5. Describe un anuncio o venta en línea que hayas visto que usara una o más de estas tácticas.</w:t>
      </w:r>
    </w:p>
    <w:p>
      <w:r>
        <w:rPr>
          <w:i w:val="0"/>
          <w:color w:val="666666"/>
          <w:sz w:val="18"/>
        </w:rPr>
        <w:t>🎧 Audio available: reading_EN_3.1.m4a / reading_ES_3.1.m4a</w:t>
      </w:r>
    </w:p>
    <w:p>
      <w:r>
        <w:br w:type="page"/>
      </w:r>
    </w:p>
    <w:p>
      <w:pPr>
        <w:spacing w:before="360" w:after="160"/>
      </w:pPr>
      <w:r>
        <w:rPr>
          <w:b/>
          <w:color w:val="8B0000"/>
          <w:sz w:val="32"/>
        </w:rPr>
        <w:t>Lesson 3.1 -- Discussion Story</w:t>
      </w:r>
    </w:p>
    <w:p>
      <w:r>
        <w:rPr>
          <w:i/>
          <w:color w:val="C41230"/>
          <w:sz w:val="22"/>
        </w:rPr>
        <w:t>"The Drop"</w:t>
      </w:r>
    </w:p>
    <w:p>
      <w:r>
        <w:rPr>
          <w:i w:val="0"/>
          <w:color w:val="666666"/>
          <w:sz w:val="18"/>
        </w:rPr>
        <w:t>Characters: Jordan, Maya</w:t>
      </w:r>
    </w:p>
    <w:p>
      <w:r>
        <w:t>Jordan had the countdown timer open before he even said hi. "Twenty-two minutes. The Aero-Flex 900s drop in twenty-two minutes and there's only 'limited stock available in your area.'"</w:t>
      </w:r>
    </w:p>
    <w:p>
      <w:r>
        <w:t>"How limited?"</w:t>
      </w:r>
    </w:p>
    <w:p>
      <w:r>
        <w:t>"It doesn't say. That's the point, I think."</w:t>
      </w:r>
    </w:p>
    <w:p>
      <w:r>
        <w:t>Maya leaned over his shoulder at the product page: a big red countdown clock, a banner that said ONLY 4 LEFT AT THIS PRICE, and a little pop-up in the corner that said "Marcus in Ohio just bought this!" every fifteen seconds or so.</w:t>
      </w:r>
    </w:p>
    <w:p>
      <w:r>
        <w:t>"That pop-up is definitely fake," she said. "Or at least, it's designed to make you feel like everyone's buying it RIGHT NOW so you don't think about it too long."</w:t>
      </w:r>
    </w:p>
    <w:p>
      <w:r>
        <w:t>"It's working. I don't want to think about it too long."</w:t>
      </w:r>
    </w:p>
    <w:p>
      <w:r>
        <w:t>"That's literally the tactic, Jordan. Scarcity — 'only 4 left' — plus urgency — the countdown clock — plus social proof — Marcus from Ohio — all stacked at once so your brain skips the 'do I actually need this' step and jumps straight to 'buy now before it's gone.'"</w:t>
      </w:r>
    </w:p>
    <w:p>
      <w:r>
        <w:t>Jordan's thumb hovered over the button. "But what if it actually does sell out?"</w:t>
      </w:r>
    </w:p>
    <w:p>
      <w:r>
        <w:t>"Then it sells out, and in a month they'll 'restock' it, because they always do. Companies WANT you to believe it's your only chance. That's the whole emotional-buying trick — they're not selling you shoes, they're selling you the feeling of almost missing out."</w:t>
      </w:r>
    </w:p>
    <w:p>
      <w:r>
        <w:t>"I don't feel manipulated. I feel like I need these shoes."</w:t>
      </w:r>
    </w:p>
    <w:p>
      <w:r>
        <w:t>"That's what manipulation feels like from the inside."</w:t>
      </w:r>
    </w:p>
    <w:p>
      <w:r>
        <w:t>Jordan actually closed the tab. Then, three seconds later, opened it again. "Fifteen minutes now."</w:t>
      </w:r>
    </w:p>
    <w:p>
      <w:r>
        <w:t>"JORDAN."</w:t>
      </w:r>
    </w:p>
    <w:p>
      <w:r>
        <w:t>"I'm not buying it! I'm just... watching the timer. As a treat."</w:t>
      </w:r>
    </w:p>
    <w:p>
      <w:r>
        <w:t>Maya took his phone, set it face-down on the table, and slid it two feet out of reach. "Fifteen minutes. Let's see if you still want them at minute zero, with no timer telling you how to feel."</w:t>
      </w:r>
    </w:p>
    <w:p>
      <w:r>
        <w:t>Jordan stared at the phone like it had personally wronged him. "This feels like a test I'm going to fail."</w:t>
      </w:r>
    </w:p>
    <w:p>
      <w:pPr>
        <w:spacing w:before="240" w:after="160"/>
      </w:pPr>
      <w:r>
        <w:rPr>
          <w:b/>
          <w:color w:val="C41230"/>
          <w:sz w:val="24"/>
        </w:rPr>
        <w:t>Discussion Questions</w:t>
      </w:r>
    </w:p>
    <w:p>
      <w:r>
        <w:t>1. Name three specific marketing tactics stacked on the product page in the story.</w:t>
      </w:r>
    </w:p>
    <w:p>
      <w:r>
        <w:t>__________________________________________________________________________________________</w:t>
      </w:r>
    </w:p>
    <w:p>
      <w:r>
        <w:t>__________________________________________________________________________________________</w:t>
      </w:r>
    </w:p>
    <w:p>
      <w:r>
        <w:t>2. Maya says 'that's what manipulation feels like from the inside.' What does she mean by that?</w:t>
      </w:r>
    </w:p>
    <w:p>
      <w:r>
        <w:t>__________________________________________________________________________________________</w:t>
      </w:r>
    </w:p>
    <w:p>
      <w:r>
        <w:t>__________________________________________________________________________________________</w:t>
      </w:r>
    </w:p>
    <w:p>
      <w:r>
        <w:t>3. Why does Maya say companies want customers to believe something is their 'only chance,' even when it usually isn't true?</w:t>
      </w:r>
    </w:p>
    <w:p>
      <w:r>
        <w:t>__________________________________________________________________________________________</w:t>
      </w:r>
    </w:p>
    <w:p>
      <w:r>
        <w:t>__________________________________________________________________________________________</w:t>
      </w:r>
    </w:p>
    <w:p>
      <w:r>
        <w:t>4. What's an ad or online sale you've seen that used similar tactics? Which one stood out to you?</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story_EN_3.1.m4a / story_ES_3.1.m4a</w:t>
      </w:r>
    </w:p>
    <w:p>
      <w:pPr>
        <w:spacing w:before="320" w:after="160"/>
      </w:pPr>
      <w:r>
        <w:rPr>
          <w:b/>
          <w:color w:val="C41230"/>
          <w:sz w:val="24"/>
        </w:rPr>
        <w:t>Exit Ticket</w:t>
      </w:r>
    </w:p>
    <w:p>
      <w:r>
        <w:t>Think of an ad you've seen recently. What tactic did it use, and what emotion was it trying to trigger?</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3.2 -- Needs vs. Wants</w:t>
      </w:r>
    </w:p>
    <w:p>
      <w:pPr>
        <w:pBdr>
          <w:bottom w:val="single" w:sz="18" w:color="C41230"/>
        </w:pBdr>
        <w:spacing w:after="40"/>
      </w:pPr>
    </w:p>
    <w:p>
      <w:r>
        <w:rPr>
          <w:i w:val="0"/>
          <w:color w:val="666666"/>
          <w:sz w:val="22"/>
        </w:rPr>
        <w:t>Learning objectives:</w:t>
      </w:r>
    </w:p>
    <w:p>
      <w:pPr>
        <w:pStyle w:val="ListBullet"/>
      </w:pPr>
      <w:r>
        <w:t>Distinguish between needs and wants using Maslow's hierarchy.</w:t>
      </w:r>
    </w:p>
    <w:p>
      <w:pPr>
        <w:pStyle w:val="ListBullet"/>
      </w:pPr>
      <w:r>
        <w:t>Explain opportunity cost using a real spending example.</w:t>
      </w:r>
    </w:p>
    <w:p>
      <w:pPr>
        <w:pStyle w:val="ListBullet"/>
      </w:pPr>
      <w:r>
        <w:t>Identify triggers for impulse buying and one strategy to resist them.</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Opportunity cost</w:t>
            </w:r>
          </w:p>
        </w:tc>
        <w:tc>
          <w:tcPr>
            <w:tcW w:type="dxa" w:w="4968"/>
          </w:tcPr>
          <w:p>
            <w:r>
              <w:rPr>
                <w:sz w:val="20"/>
              </w:rPr>
              <w:t>The value of the next-best option you give up when you choose to spend money or time on something else.</w:t>
            </w:r>
          </w:p>
        </w:tc>
      </w:tr>
      <w:tr>
        <w:tc>
          <w:tcPr>
            <w:tcW w:type="dxa" w:w="4968"/>
          </w:tcPr>
          <w:p>
            <w:r>
              <w:rPr>
                <w:sz w:val="20"/>
              </w:rPr>
              <w:t>Impulse buying</w:t>
            </w:r>
          </w:p>
        </w:tc>
        <w:tc>
          <w:tcPr>
            <w:tcW w:type="dxa" w:w="4968"/>
          </w:tcPr>
          <w:p>
            <w:r>
              <w:rPr>
                <w:sz w:val="20"/>
              </w:rPr>
              <w:t>Making an unplanned purchase decision in the moment, often driven by emotion.</w:t>
            </w:r>
          </w:p>
        </w:tc>
      </w:tr>
      <w:tr>
        <w:tc>
          <w:tcPr>
            <w:tcW w:type="dxa" w:w="4968"/>
          </w:tcPr>
          <w:p>
            <w:r>
              <w:rPr>
                <w:sz w:val="20"/>
              </w:rPr>
              <w:t>Hierarchy of needs</w:t>
            </w:r>
          </w:p>
        </w:tc>
        <w:tc>
          <w:tcPr>
            <w:tcW w:type="dxa" w:w="4968"/>
          </w:tcPr>
          <w:p>
            <w:r>
              <w:rPr>
                <w:sz w:val="20"/>
              </w:rPr>
              <w:t>Maslow's theory ranking human needs from basic survival (food, shelter) up to higher goals like self-esteem.</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What's the difference between a need and a want?</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does opportunity cost mean?</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triggers impulse buying?</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What's one strategy to resist an impulse buy?</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3.2 -- Informational Reading</w:t>
      </w:r>
    </w:p>
    <w:p>
      <w:r>
        <w:rPr>
          <w:i/>
          <w:color w:val="C41230"/>
          <w:sz w:val="22"/>
        </w:rPr>
        <w:t>"Needs, Wants, and the Real Cost of a Decision"</w:t>
      </w:r>
    </w:p>
    <w:p>
      <w:r>
        <w:rPr>
          <w:i w:val="0"/>
          <w:color w:val="666666"/>
          <w:sz w:val="18"/>
        </w:rPr>
        <w:t>Source: Adapted from consumer economics and personal finance resources</w:t>
      </w:r>
    </w:p>
    <w:p>
      <w:r>
        <w:t>Psychologist Abraham Maslow proposed that human needs fall into a hierarchy, often drawn as a pyramid: basic survival needs like food, water, and shelter at the bottom, followed by safety, belonging, esteem, and self-actualization at the top. The basic idea, applied to spending, is simple: a need is something required for basic functioning or responsibility, while a want is something that improves quality of life or brings enjoyment but isn't required. The tricky part is that almost anything can be framed as a need if you want it badly enough -- which is exactly the confusion smart spending habits try to cut through.</w:t>
      </w:r>
    </w:p>
    <w:p>
      <w:r>
        <w:t>Every spending decision comes with an opportunity cost: the value of the next-best option you give up by choosing one thing over another. Opportunity cost isn't limited to money -- spending an hour scrolling has an opportunity cost measured in the hour of homework, sleep, or exercise you didn't do instead. But it shows up most clearly with a fixed amount of money, where choosing to spend on one thing directly means not spending on something else.</w:t>
      </w:r>
    </w:p>
    <w:p>
      <w:r>
        <w:t>Impulse buying is a purchase made in the moment, often driven by emotion rather than planning, and it's one of the biggest gaps between a budget on paper and actual spending. Common triggers include boredom, stress, seeing a limited-time offer, or simply being physically near a tempting purchase (which is why checkout aisles are full of small, cheap items). One reliable strategy against impulse buying is a short mandatory delay -- even ten minutes of doing something else before completing a purchase gives the emotional urge time to fade and the more rational need-versus-want evaluation time to catch up.</w:t>
      </w:r>
    </w:p>
    <w:p>
      <w:r>
        <w:t>None of this means wants are bad or that people should only ever buy needs. A healthy relationship with money makes room for wants -- the point isn't guilt, it's awareness. The goal is making sure a want is a conscious choice made with full knowledge of its opportunity cost, rather than an impulse that quietly crowds out a need later.</w:t>
      </w:r>
    </w:p>
    <w:p>
      <w:pPr>
        <w:spacing w:before="240" w:after="160"/>
      </w:pPr>
      <w:r>
        <w:rPr>
          <w:b/>
          <w:color w:val="C41230"/>
          <w:sz w:val="24"/>
        </w:rPr>
        <w:t>Comprehension Questions</w:t>
      </w:r>
    </w:p>
    <w:p>
      <w:r>
        <w:t>1. Explain Maslow's hierarchy of needs in your own words, and how it relates to the needs-vs-wants question.</w:t>
      </w:r>
    </w:p>
    <w:p>
      <w:r>
        <w:t>__________________________________________________________________________________________</w:t>
      </w:r>
    </w:p>
    <w:p>
      <w:r>
        <w:t>__________________________________________________________________________________________</w:t>
      </w:r>
    </w:p>
    <w:p>
      <w:r>
        <w:t>2. Define opportunity cost and give an example that isn't about money.</w:t>
      </w:r>
    </w:p>
    <w:p>
      <w:r>
        <w:t>__________________________________________________________________________________________</w:t>
      </w:r>
    </w:p>
    <w:p>
      <w:r>
        <w:t>__________________________________________________________________________________________</w:t>
      </w:r>
    </w:p>
    <w:p>
      <w:r>
        <w:t>3. What is impulse buying, and what are two common triggers described in the reading?</w:t>
      </w:r>
    </w:p>
    <w:p>
      <w:r>
        <w:t>__________________________________________________________________________________________</w:t>
      </w:r>
    </w:p>
    <w:p>
      <w:r>
        <w:t>__________________________________________________________________________________________</w:t>
      </w:r>
    </w:p>
    <w:p>
      <w:r>
        <w:t>4. What strategy does the reading suggest for resisting an impulse buy, and why might it work?</w:t>
      </w:r>
    </w:p>
    <w:p>
      <w:r>
        <w:t>__________________________________________________________________________________________</w:t>
      </w:r>
    </w:p>
    <w:p>
      <w:r>
        <w:t>__________________________________________________________________________________________</w:t>
      </w:r>
    </w:p>
    <w:p>
      <w:r>
        <w:t>5. The reading says the goal isn't guilt about wants, it's awareness. What do you think that distinction means in practice?</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3.2 -- Lectura Informativa (Español)</w:t>
      </w:r>
    </w:p>
    <w:p>
      <w:r>
        <w:rPr>
          <w:i/>
          <w:color w:val="C41230"/>
          <w:sz w:val="22"/>
        </w:rPr>
        <w:t>"Necesidades, Deseos, y el Costo Real de una Decisión"</w:t>
      </w:r>
    </w:p>
    <w:p>
      <w:r>
        <w:rPr>
          <w:i w:val="0"/>
          <w:color w:val="666666"/>
          <w:sz w:val="18"/>
        </w:rPr>
        <w:t>Fuente: Adaptado de recursos de economía del consumidor y finanzas personales</w:t>
      </w:r>
    </w:p>
    <w:p>
      <w:r>
        <w:t>El psicólogo Abraham Maslow propuso que las necesidades humanas caen en una jerarquía, a menudo dibujada como una pirámide: necesidades básicas de supervivencia como comida, agua, y vivienda en la base, seguidas de seguridad, pertenencia, autoestima, y autorrealización en la punta. La idea básica, aplicada al gasto, es simple: una necesidad es algo requerido para el funcionamiento básico o la responsabilidad, mientras que un deseo es algo que mejora la calidad de vida o trae disfrute pero no es requerido. La parte difícil es que casi cualquier cosa se puede presentar como una necesidad si la quieres lo suficientemente fuerte -- que es exactamente la confusión que los buenos hábitos de gasto tratan de aclarar.</w:t>
      </w:r>
    </w:p>
    <w:p>
      <w:r>
        <w:t>Cada decisión de gasto viene con un costo de oportunidad: el valor de la siguiente mejor opción a la que renuncias al elegir una cosa sobre otra. El costo de oportunidad no se limita al dinero -- pasar una hora en el celular tiene un costo de oportunidad medido en la hora de tarea, sueño, o ejercicio que no hiciste en su lugar. Pero se nota más claramente con una cantidad fija de dinero, donde elegir gastar en una cosa directamente significa no gastar en otra.</w:t>
      </w:r>
    </w:p>
    <w:p>
      <w:r>
        <w:t>La compra impulsiva es una compra hecha en el momento, a menudo impulsada por la emoción en lugar de la planeación, y es una de las brechas más grandes entre un presupuesto en papel y el gasto real. Los detonantes comunes incluyen el aburrimiento, el estrés, ver una oferta por tiempo limitado, o simplemente estar físicamente cerca de una compra tentadora (por eso los pasillos de las cajas están llenos de artículos pequeños y baratos). Una estrategia confiable contra la compra impulsiva es una breve espera obligatoria -- hasta diez minutos haciendo otra cosa antes de completar una compra le da tiempo al impulso emocional para desvanecerse y a la evaluación más racional de necesidad-contra-deseo para alcanzarlo.</w:t>
      </w:r>
    </w:p>
    <w:p>
      <w:r>
        <w:t>Nada de esto significa que los deseos sean malos o que la gente solo debería comprar necesidades. Una relación saludable con el dinero deja espacio para los deseos -- el punto no es la culpa, es la conciencia. La meta es asegurarse de que un deseo sea una elección consciente hecha con pleno conocimiento de su costo de oportunidad, en lugar de un impulso que silenciosamente desplaza una necesidad después.</w:t>
      </w:r>
    </w:p>
    <w:p>
      <w:pPr>
        <w:spacing w:before="240" w:after="160"/>
      </w:pPr>
      <w:r>
        <w:rPr>
          <w:b/>
          <w:color w:val="C41230"/>
          <w:sz w:val="24"/>
        </w:rPr>
        <w:t>Preguntas de Comprensión</w:t>
      </w:r>
    </w:p>
    <w:p>
      <w:r>
        <w:t>1. Explica la jerarquía de necesidades de Maslow con tus propias palabras, y cómo se relaciona con la pregunta de necesidades contra deseos.</w:t>
      </w:r>
    </w:p>
    <w:p>
      <w:r>
        <w:t>2. Define el costo de oportunidad y da un ejemplo que no sea sobre dinero.</w:t>
      </w:r>
    </w:p>
    <w:p>
      <w:r>
        <w:t>3. ¿Qué es la compra impulsiva, y cuáles son dos detonantes comunes que describe la lectura?</w:t>
      </w:r>
    </w:p>
    <w:p>
      <w:r>
        <w:t>4. ¿Qué estrategia sugiere la lectura para resistir una compra impulsiva, y por qué podría funcionar?</w:t>
      </w:r>
    </w:p>
    <w:p>
      <w:r>
        <w:t>5. La lectura dice que la meta no es la culpa por los deseos, es la conciencia. ¿Qué crees que significa esa distinción en la práctica?</w:t>
      </w:r>
    </w:p>
    <w:p>
      <w:r>
        <w:rPr>
          <w:i w:val="0"/>
          <w:color w:val="666666"/>
          <w:sz w:val="18"/>
        </w:rPr>
        <w:t>🎧 Audio available: reading_EN_3.2.m4a / reading_ES_3.2.m4a</w:t>
      </w:r>
    </w:p>
    <w:p>
      <w:r>
        <w:br w:type="page"/>
      </w:r>
    </w:p>
    <w:p>
      <w:pPr>
        <w:spacing w:before="360" w:after="160"/>
      </w:pPr>
      <w:r>
        <w:rPr>
          <w:b/>
          <w:color w:val="8B0000"/>
          <w:sz w:val="32"/>
        </w:rPr>
        <w:t>Lesson 3.2 -- Discussion Story</w:t>
      </w:r>
    </w:p>
    <w:p>
      <w:r>
        <w:rPr>
          <w:i/>
          <w:color w:val="C41230"/>
          <w:sz w:val="22"/>
        </w:rPr>
        <w:t>"The Twenty Dollar Question"</w:t>
      </w:r>
    </w:p>
    <w:p>
      <w:r>
        <w:rPr>
          <w:i w:val="0"/>
          <w:color w:val="666666"/>
          <w:sz w:val="18"/>
        </w:rPr>
        <w:t>Characters: Sofia, Cam</w:t>
      </w:r>
    </w:p>
    <w:p>
      <w:r>
        <w:t>Cam had exactly twenty dollars and two options in front of him at the store: a graphing calculator he needed for math class, or a limited-run trading card he'd been wanting for weeks. Both were twenty dollars. He could only get one.</w:t>
      </w:r>
    </w:p>
    <w:p>
      <w:r>
        <w:t>"This is genuinely stressing me out," he told Sofia, who'd come along mostly for the walk.</w:t>
      </w:r>
    </w:p>
    <w:p>
      <w:r>
        <w:t>"Okay, but it's not that complicated. One of these is a need. One's a want."</w:t>
      </w:r>
    </w:p>
    <w:p>
      <w:r>
        <w:t>"They're both things I want, though. I want the calculator too, technically."</w:t>
      </w:r>
    </w:p>
    <w:p>
      <w:r>
        <w:t>"Sure, but you NEED the calculator — class starts using it next week and you can't do the assignments without it. The card is something you want to have, but nothing breaks if you don't get it today."</w:t>
      </w:r>
    </w:p>
    <w:p>
      <w:r>
        <w:t>Cam turned the card over in his hands. "So I just... always pick the need?"</w:t>
      </w:r>
    </w:p>
    <w:p>
      <w:r>
        <w:t>"Not always, but when they're competing for the same twenty dollars? Yeah, basically. Think about opportunity cost — if you buy the card, what do you actually lose by not having the calculator?"</w:t>
      </w:r>
    </w:p>
    <w:p>
      <w:r>
        <w:t>"I mean, I guess I'd have to borrow one in class, which is embarrassing, or ask my parents for more money, which is also embarrassing."</w:t>
      </w:r>
    </w:p>
    <w:p>
      <w:r>
        <w:t>"So the real cost of the card isn't twenty dollars. It's twenty dollars PLUS the awkwardness of borrowing a calculator for who knows how long, plus whatever happens if you get caught without one on a test day."</w:t>
      </w:r>
    </w:p>
    <w:p>
      <w:r>
        <w:t>"When you put it like that it sounds way more expensive."</w:t>
      </w:r>
    </w:p>
    <w:p>
      <w:r>
        <w:t>"That's opportunity cost. The price tag is never the whole price."</w:t>
      </w:r>
    </w:p>
    <w:p>
      <w:r>
        <w:t>Cam put the card back on the shelf, visibly pained about it, like it was a small personal loss. "I'm buying the calculator. But I'm coming back for this card the second I have twenty spare dollars that aren't attached to a school requirement."</w:t>
      </w:r>
    </w:p>
    <w:p>
      <w:r>
        <w:t>"That's honestly a completely reasonable plan."</w:t>
      </w:r>
    </w:p>
    <w:p>
      <w:r>
        <w:t>"It doesn't FEEL reasonable. It feels like losing."</w:t>
      </w:r>
    </w:p>
    <w:p>
      <w:r>
        <w:t>"Welcome to needs versus wants," Sofia said. "It always feels a little bit like losing."</w:t>
      </w:r>
    </w:p>
    <w:p>
      <w:pPr>
        <w:spacing w:before="240" w:after="160"/>
      </w:pPr>
      <w:r>
        <w:rPr>
          <w:b/>
          <w:color w:val="C41230"/>
          <w:sz w:val="24"/>
        </w:rPr>
        <w:t>Discussion Questions</w:t>
      </w:r>
    </w:p>
    <w:p>
      <w:r>
        <w:t>1. How does Sofia tell the difference between Cam's need and his want in this story?</w:t>
      </w:r>
    </w:p>
    <w:p>
      <w:r>
        <w:t>__________________________________________________________________________________________</w:t>
      </w:r>
    </w:p>
    <w:p>
      <w:r>
        <w:t>__________________________________________________________________________________________</w:t>
      </w:r>
    </w:p>
    <w:p>
      <w:r>
        <w:t>2. Explain 'opportunity cost' using Cam's decision as the example.</w:t>
      </w:r>
    </w:p>
    <w:p>
      <w:r>
        <w:t>__________________________________________________________________________________________</w:t>
      </w:r>
    </w:p>
    <w:p>
      <w:r>
        <w:t>__________________________________________________________________________________________</w:t>
      </w:r>
    </w:p>
    <w:p>
      <w:r>
        <w:t>3. Sofia says 'the price tag is never the whole price.' What does she mean?</w:t>
      </w:r>
    </w:p>
    <w:p>
      <w:r>
        <w:t>__________________________________________________________________________________________</w:t>
      </w:r>
    </w:p>
    <w:p>
      <w:r>
        <w:t>__________________________________________________________________________________________</w:t>
      </w:r>
    </w:p>
    <w:p>
      <w:r>
        <w:t>4. Describe a real needs-vs-wants decision you've faced. How did you decide, and would you decide differently now?</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story_EN_3.2.m4a / story_ES_3.2.m4a</w:t>
      </w:r>
    </w:p>
    <w:p>
      <w:pPr>
        <w:spacing w:before="320" w:after="160"/>
      </w:pPr>
      <w:r>
        <w:rPr>
          <w:b/>
          <w:color w:val="C41230"/>
          <w:sz w:val="24"/>
        </w:rPr>
        <w:t>Exit Ticket</w:t>
      </w:r>
    </w:p>
    <w:p>
      <w:r>
        <w:t>You have $40. Name one need and one want you could spend it on, and explain the opportunity cost of choosing one over the other.</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3.3 -- Building a Budget</w:t>
      </w:r>
    </w:p>
    <w:p>
      <w:pPr>
        <w:pBdr>
          <w:bottom w:val="single" w:sz="18" w:color="C41230"/>
        </w:pBdr>
        <w:spacing w:after="40"/>
      </w:pPr>
    </w:p>
    <w:p>
      <w:r>
        <w:rPr>
          <w:i w:val="0"/>
          <w:color w:val="666666"/>
          <w:sz w:val="22"/>
        </w:rPr>
        <w:t>Learning objectives:</w:t>
      </w:r>
    </w:p>
    <w:p>
      <w:pPr>
        <w:pStyle w:val="ListBullet"/>
      </w:pPr>
      <w:r>
        <w:t>Apply the 50/30/20 rule to a sample income.</w:t>
      </w:r>
    </w:p>
    <w:p>
      <w:pPr>
        <w:pStyle w:val="ListBullet"/>
      </w:pPr>
      <w:r>
        <w:t>Track spending across at least three categories.</w:t>
      </w:r>
    </w:p>
    <w:p>
      <w:pPr>
        <w:pStyle w:val="ListBullet"/>
      </w:pPr>
      <w:r>
        <w:t>Adjust a budget in response to overspending in one category.</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Budget</w:t>
            </w:r>
          </w:p>
        </w:tc>
        <w:tc>
          <w:tcPr>
            <w:tcW w:type="dxa" w:w="4968"/>
          </w:tcPr>
          <w:p>
            <w:r>
              <w:rPr>
                <w:sz w:val="20"/>
              </w:rPr>
              <w:t>A plan for how you'll spend and save your income over a set period of time.</w:t>
            </w:r>
          </w:p>
        </w:tc>
      </w:tr>
      <w:tr>
        <w:tc>
          <w:tcPr>
            <w:tcW w:type="dxa" w:w="4968"/>
          </w:tcPr>
          <w:p>
            <w:r>
              <w:rPr>
                <w:sz w:val="20"/>
              </w:rPr>
              <w:t>Fixed expense</w:t>
            </w:r>
          </w:p>
        </w:tc>
        <w:tc>
          <w:tcPr>
            <w:tcW w:type="dxa" w:w="4968"/>
          </w:tcPr>
          <w:p>
            <w:r>
              <w:rPr>
                <w:sz w:val="20"/>
              </w:rPr>
              <w:t>A cost that stays roughly the same each month, like a phone bill.</w:t>
            </w:r>
          </w:p>
        </w:tc>
      </w:tr>
      <w:tr>
        <w:tc>
          <w:tcPr>
            <w:tcW w:type="dxa" w:w="4968"/>
          </w:tcPr>
          <w:p>
            <w:r>
              <w:rPr>
                <w:sz w:val="20"/>
              </w:rPr>
              <w:t>Discretionary spending</w:t>
            </w:r>
          </w:p>
        </w:tc>
        <w:tc>
          <w:tcPr>
            <w:tcW w:type="dxa" w:w="4968"/>
          </w:tcPr>
          <w:p>
            <w:r>
              <w:rPr>
                <w:sz w:val="20"/>
              </w:rPr>
              <w:t>Money spent on non-essential wants, like entertainment or eating out.</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does the 50/30/20 rule recommend?</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What's the difference between a fixed and variable expense?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Why track spending instead of just estimating?</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do you do when you overspend in one category?</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3.3 -- Informational Reading</w:t>
      </w:r>
    </w:p>
    <w:p>
      <w:r>
        <w:rPr>
          <w:i/>
          <w:color w:val="C41230"/>
          <w:sz w:val="22"/>
        </w:rPr>
        <w:t>"Building a Budget That Actually Survives Contact With Real Life"</w:t>
      </w:r>
    </w:p>
    <w:p>
      <w:r>
        <w:rPr>
          <w:i w:val="0"/>
          <w:color w:val="666666"/>
          <w:sz w:val="18"/>
        </w:rPr>
        <w:t>Source: Adapted from personal finance and budgeting resources</w:t>
      </w:r>
    </w:p>
    <w:p>
      <w:r>
        <w:t>A budget is simply a plan for how income will be spent and saved over a set period of time. The most well-known simple framework is the 50/30/20 rule: roughly 50 percent of income toward needs (fixed, essential costs), 30 percent toward wants (discretionary spending), and 20 percent toward savings and debt repayment. It's not a strict law -- someone with very low fixed costs or high savings goals might adjust the percentages -- but it's a useful starting framework, especially for a first budget.</w:t>
      </w:r>
    </w:p>
    <w:p>
      <w:r>
        <w:t>Fixed expenses stay roughly the same each period, like a phone bill or a subscription. Variable expenses change from period to period, like groceries or gas. Discretionary spending covers wants -- entertainment, eating out, non-essential purchases. Sorting spending into these categories, rather than treating all spending as one undifferentiated pile, is what makes a budget actually useful for decision-making rather than just a vague guilt-inducing number.</w:t>
      </w:r>
    </w:p>
    <w:p>
      <w:r>
        <w:t>A budget that exists only as a plan and is never checked against actual spending tends to quietly fall apart. Tracking -- writing down or logging every purchase, even small ones -- is what turns a budget from a hopeful guess into an accurate tool. Small, frequent purchases (a vending machine snack, a coffee) are notorious for adding up to more than people expect, precisely because each individual purchase feels too small to matter.</w:t>
      </w:r>
    </w:p>
    <w:p>
      <w:r>
        <w:t>A budget is also not a one-time document -- it's meant to be adjusted. Overspending in one category isn't a failure that ends the whole system; it's information. Maybe the category was underestimated in the first place, or maybe spending habits need to shift elsewhere to compensate. The most financially resilient people aren't the ones who never go over budget -- they're the ones who notice quickly and adjust, rather than abandoning the plan entirely the moment it doesn't go perfectly.</w:t>
      </w:r>
    </w:p>
    <w:p>
      <w:pPr>
        <w:spacing w:before="240" w:after="160"/>
      </w:pPr>
      <w:r>
        <w:rPr>
          <w:b/>
          <w:color w:val="C41230"/>
          <w:sz w:val="24"/>
        </w:rPr>
        <w:t>Comprehension Questions</w:t>
      </w:r>
    </w:p>
    <w:p>
      <w:r>
        <w:t>1. Explain the 50/30/20 rule and give an example of what might fall into each category.</w:t>
      </w:r>
    </w:p>
    <w:p>
      <w:r>
        <w:t>__________________________________________________________________________________________</w:t>
      </w:r>
    </w:p>
    <w:p>
      <w:r>
        <w:t>__________________________________________________________________________________________</w:t>
      </w:r>
    </w:p>
    <w:p>
      <w:r>
        <w:t>2. What's the difference between a fixed expense and a variable expense?</w:t>
      </w:r>
    </w:p>
    <w:p>
      <w:r>
        <w:t>__________________________________________________________________________________________</w:t>
      </w:r>
    </w:p>
    <w:p>
      <w:r>
        <w:t>__________________________________________________________________________________________</w:t>
      </w:r>
    </w:p>
    <w:p>
      <w:r>
        <w:t>3. Why does the reading say tracking spending is what makes a budget 'actually useful,' not just the plan itself?</w:t>
      </w:r>
    </w:p>
    <w:p>
      <w:r>
        <w:t>__________________________________________________________________________________________</w:t>
      </w:r>
    </w:p>
    <w:p>
      <w:r>
        <w:t>__________________________________________________________________________________________</w:t>
      </w:r>
    </w:p>
    <w:p>
      <w:r>
        <w:t>4. According to the reading, what should someone do if they overspend in one category?</w:t>
      </w:r>
    </w:p>
    <w:p>
      <w:r>
        <w:t>__________________________________________________________________________________________</w:t>
      </w:r>
    </w:p>
    <w:p>
      <w:r>
        <w:t>__________________________________________________________________________________________</w:t>
      </w:r>
    </w:p>
    <w:p>
      <w:r>
        <w:t>5. The reading says financially resilient people 'notice quickly and adjust' rather than abandon their budget. Why might that mindset matter more than never overspending at all?</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3.3 -- Lectura Informativa (Español)</w:t>
      </w:r>
    </w:p>
    <w:p>
      <w:r>
        <w:rPr>
          <w:i/>
          <w:color w:val="C41230"/>
          <w:sz w:val="22"/>
        </w:rPr>
        <w:t>"Construir un Presupuesto Que de Verdad Sobreviva el Contacto Con la Vida Real"</w:t>
      </w:r>
    </w:p>
    <w:p>
      <w:r>
        <w:rPr>
          <w:i w:val="0"/>
          <w:color w:val="666666"/>
          <w:sz w:val="18"/>
        </w:rPr>
        <w:t>Fuente: Adaptado de recursos de finanzas personales y presupuesto</w:t>
      </w:r>
    </w:p>
    <w:p>
      <w:r>
        <w:t>Un presupuesto es simplemente un plan de cómo se gastará y ahorrará el ingreso durante un periodo fijo de tiempo. El marco simple más conocido es la regla del 50/30/20: aproximadamente 50 por ciento del ingreso para necesidades (costos fijos y esenciales), 30 por ciento para deseos (gasto discrecional), y 20 por ciento para ahorro y pago de deudas. No es una ley estricta -- alguien con costos fijos muy bajos o metas de ahorro altas podría ajustar los porcentajes -- pero es un marco inicial útil, especialmente para un primer presupuesto.</w:t>
      </w:r>
    </w:p>
    <w:p>
      <w:r>
        <w:t>Los gastos fijos se mantienen más o menos iguales cada periodo, como una factura de teléfono o una suscripción. Los gastos variables cambian de periodo a periodo, como el mandado o la gasolina. El gasto discrecional cubre los deseos -- entretenimiento, comer fuera, compras no esenciales. Clasificar el gasto en estas categorías, en lugar de tratar todo el gasto como un montón sin diferenciar, es lo que hace que un presupuesto sea realmente útil para tomar decisiones y no solo un número vago que causa culpa.</w:t>
      </w:r>
    </w:p>
    <w:p>
      <w:r>
        <w:t>Un presupuesto que existe solo como un plan y nunca se compara con el gasto real tiende a desmoronarse en silencio. Llevar el registro -- anotar o registrar cada compra, hasta las pequeñas -- es lo que convierte un presupuesto de una suposición esperanzadora en una herramienta precisa. Las compras pequeñas y frecuentes (una botana de máquina expendedora, un café) son famosas por sumar más de lo que la gente espera, precisamente porque cada compra individual se siente demasiado pequeña para importar.</w:t>
      </w:r>
    </w:p>
    <w:p>
      <w:r>
        <w:t>Un presupuesto tampoco es un documento de una sola vez -- está hecho para ajustarse. Gastar de más en una categoría no es un fracaso que termina todo el sistema; es información. Tal vez la categoría se subestimó desde el principio, o tal vez los hábitos de gasto necesitan cambiar en otro lado para compensar. La gente más resiliente financieramente no es la que nunca se pasa del presupuesto -- es la que se da cuenta rápido y ajusta, en lugar de abandonar el plan por completo en el momento en que algo no sale perfecto.</w:t>
      </w:r>
    </w:p>
    <w:p>
      <w:pPr>
        <w:spacing w:before="240" w:after="160"/>
      </w:pPr>
      <w:r>
        <w:rPr>
          <w:b/>
          <w:color w:val="C41230"/>
          <w:sz w:val="24"/>
        </w:rPr>
        <w:t>Preguntas de Comprensión</w:t>
      </w:r>
    </w:p>
    <w:p>
      <w:r>
        <w:t>1. Explica la regla del 50/30/20 y da un ejemplo de lo que podría caer en cada categoría.</w:t>
      </w:r>
    </w:p>
    <w:p>
      <w:r>
        <w:t>2. ¿Cuál es la diferencia entre un gasto fijo y un gasto variable?</w:t>
      </w:r>
    </w:p>
    <w:p>
      <w:r>
        <w:t>3. ¿Por qué dice la lectura que llevar el registro del gasto es lo que hace un presupuesto 'realmente útil,' no solo el plan en sí?</w:t>
      </w:r>
    </w:p>
    <w:p>
      <w:r>
        <w:t>4. Según la lectura, ¿qué debería hacer alguien si gasta de más en una categoría?</w:t>
      </w:r>
    </w:p>
    <w:p>
      <w:r>
        <w:t>5. La lectura dice que la gente financieramente resiliente 'se da cuenta rápido y ajusta' en lugar de abandonar su presupuesto. ¿Por qué podría importar más esa mentalidad que nunca gastar de más?</w:t>
      </w:r>
    </w:p>
    <w:p>
      <w:r>
        <w:rPr>
          <w:i w:val="0"/>
          <w:color w:val="666666"/>
          <w:sz w:val="18"/>
        </w:rPr>
        <w:t>🎧 Audio available: reading_EN_3.3.m4a / reading_ES_3.3.m4a</w:t>
      </w:r>
    </w:p>
    <w:p>
      <w:r>
        <w:br w:type="page"/>
      </w:r>
    </w:p>
    <w:p>
      <w:pPr>
        <w:spacing w:before="360" w:after="160"/>
      </w:pPr>
      <w:r>
        <w:rPr>
          <w:b/>
          <w:color w:val="8B0000"/>
          <w:sz w:val="32"/>
        </w:rPr>
        <w:t>Lesson 3.3 -- Discussion Story</w:t>
      </w:r>
    </w:p>
    <w:p>
      <w:r>
        <w:rPr>
          <w:i/>
          <w:color w:val="C41230"/>
          <w:sz w:val="22"/>
        </w:rPr>
        <w:t>"The One-Day Fortune"</w:t>
      </w:r>
    </w:p>
    <w:p>
      <w:r>
        <w:rPr>
          <w:i w:val="0"/>
          <w:color w:val="666666"/>
          <w:sz w:val="18"/>
        </w:rPr>
        <w:t>Characters: Cam, Maya, Jordan</w:t>
      </w:r>
    </w:p>
    <w:p>
      <w:r>
        <w:t>Cam got paid sixty dollars for mowing three lawns on Saturday, and by Sunday night it was gone — a movie, snacks, a phone case he didn't need, and twelve dollars in vending machine impulse buys that he genuinely could not account for.</w:t>
      </w:r>
    </w:p>
    <w:p>
      <w:r>
        <w:t>"Sixty dollars," Maya said, doing the math out loud, mostly for the horror of it. "Gone in about twenty-six hours."</w:t>
      </w:r>
    </w:p>
    <w:p>
      <w:r>
        <w:t>"It didn't feel like sixty dollars while I was spending it. It felt like, like, five dollars at a time."</w:t>
      </w:r>
    </w:p>
    <w:p>
      <w:r>
        <w:t>Jordan, who understood this problem on a spiritual level, nodded solemnly. "That's the thing nobody tells you. Money doesn't feel like money in small pieces."</w:t>
      </w:r>
    </w:p>
    <w:p>
      <w:r>
        <w:t>"So what am I supposed to do, not spend any of it?"</w:t>
      </w:r>
    </w:p>
    <w:p>
      <w:r>
        <w:t>"No," Maya said, pulling out her notebook because she was, unfortunately for both of them, the type to have a notebook for this. "You're supposed to divide it BEFORE you touch it. There's this thing called the 50/30/20 rule — 50 percent for needs, 30 for wants, 20 for savings. On sixty bucks, that's thirty for stuff you actually need, eighteen for fun stuff, and twelve saved."</w:t>
      </w:r>
    </w:p>
    <w:p>
      <w:r>
        <w:t>"I don't have needs, though. I'm thirteen. My mom buys my needs."</w:t>
      </w:r>
    </w:p>
    <w:p>
      <w:r>
        <w:t>"Okay, fair, so for you maybe it's more like — set the savings aside first, no matter what, then let yourself spend the rest without guilt because you already protected some of it."</w:t>
      </w:r>
    </w:p>
    <w:p>
      <w:r>
        <w:t>Jordan leaned in. "How do you even track it, though? I always THINK I know where my money went and I'm always wrong."</w:t>
      </w:r>
    </w:p>
    <w:p>
      <w:r>
        <w:t>"You write it down. Every purchase, even the dumb ones. Especially the dumb ones — that's usually where the leak is." Maya tapped her notebook. "The point isn't to never spend on fun stuff. It's knowing where it's going so it's a choice and not just... vanishing."</w:t>
      </w:r>
    </w:p>
    <w:p>
      <w:r>
        <w:t>Cam looked genuinely rattled by the concept of writing down a $1.50 vending machine purchase. "That sounds like a lot of work for twelve dollars in savings."</w:t>
      </w:r>
    </w:p>
    <w:p>
      <w:r>
        <w:t>"It's not about this sixty dollars," Maya said. "It's about not being shocked again next Saturday."</w:t>
      </w:r>
    </w:p>
    <w:p>
      <w:pPr>
        <w:spacing w:before="240" w:after="160"/>
      </w:pPr>
      <w:r>
        <w:rPr>
          <w:b/>
          <w:color w:val="C41230"/>
          <w:sz w:val="24"/>
        </w:rPr>
        <w:t>Discussion Questions</w:t>
      </w:r>
    </w:p>
    <w:p>
      <w:r>
        <w:t>1. What does Cam mean when he says the money 'didn't feel like sixty dollars' while he was spending it?</w:t>
      </w:r>
    </w:p>
    <w:p>
      <w:r>
        <w:t>__________________________________________________________________________________________</w:t>
      </w:r>
    </w:p>
    <w:p>
      <w:r>
        <w:t>__________________________________________________________________________________________</w:t>
      </w:r>
    </w:p>
    <w:p>
      <w:r>
        <w:t>2. Explain the 50/30/20 rule Maya describes, and how she adjusts it for Cam's situation.</w:t>
      </w:r>
    </w:p>
    <w:p>
      <w:r>
        <w:t>__________________________________________________________________________________________</w:t>
      </w:r>
    </w:p>
    <w:p>
      <w:r>
        <w:t>__________________________________________________________________________________________</w:t>
      </w:r>
    </w:p>
    <w:p>
      <w:r>
        <w:t>3. Why does Maya suggest tracking every purchase, 'even the dumb ones'?</w:t>
      </w:r>
    </w:p>
    <w:p>
      <w:r>
        <w:t>__________________________________________________________________________________________</w:t>
      </w:r>
    </w:p>
    <w:p>
      <w:r>
        <w:t>__________________________________________________________________________________________</w:t>
      </w:r>
    </w:p>
    <w:p>
      <w:r>
        <w:t>4. If you got sixty dollars today, how would you divide it using the 50/30/20 idea?</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story_EN_3.3.m4a / story_ES_3.3.m4a</w:t>
      </w:r>
    </w:p>
    <w:p>
      <w:pPr>
        <w:spacing w:before="320" w:after="160"/>
      </w:pPr>
      <w:r>
        <w:rPr>
          <w:b/>
          <w:color w:val="C41230"/>
          <w:sz w:val="24"/>
        </w:rPr>
        <w:t>Exit Ticket</w:t>
      </w:r>
    </w:p>
    <w:p>
      <w:r>
        <w:t>You earn $100 a month from a part-time job. Using the 50/30/20 rule, sketch out how you'd divide it.</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3.4 -- Saving &amp; Compound Interest</w:t>
      </w:r>
    </w:p>
    <w:p>
      <w:pPr>
        <w:pBdr>
          <w:bottom w:val="single" w:sz="18" w:color="C41230"/>
        </w:pBdr>
        <w:spacing w:after="40"/>
      </w:pPr>
    </w:p>
    <w:p>
      <w:r>
        <w:rPr>
          <w:i w:val="0"/>
          <w:color w:val="666666"/>
          <w:sz w:val="22"/>
        </w:rPr>
        <w:t>Learning objectives:</w:t>
      </w:r>
    </w:p>
    <w:p>
      <w:pPr>
        <w:pStyle w:val="ListBullet"/>
      </w:pPr>
      <w:r>
        <w:t>Explain the 'pay yourself first' saving strategy.</w:t>
      </w:r>
    </w:p>
    <w:p>
      <w:pPr>
        <w:pStyle w:val="ListBullet"/>
      </w:pPr>
      <w:r>
        <w:t>Describe how compound interest grows savings over time.</w:t>
      </w:r>
    </w:p>
    <w:p>
      <w:pPr>
        <w:pStyle w:val="ListBullet"/>
      </w:pPr>
      <w:r>
        <w:t>Set a specific, realistic savings goal.</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Pay yourself first</w:t>
            </w:r>
          </w:p>
        </w:tc>
        <w:tc>
          <w:tcPr>
            <w:tcW w:type="dxa" w:w="4968"/>
          </w:tcPr>
          <w:p>
            <w:r>
              <w:rPr>
                <w:sz w:val="20"/>
              </w:rPr>
              <w:t>Setting aside savings immediately when you get money, before spending on anything else.</w:t>
            </w:r>
          </w:p>
        </w:tc>
      </w:tr>
      <w:tr>
        <w:tc>
          <w:tcPr>
            <w:tcW w:type="dxa" w:w="4968"/>
          </w:tcPr>
          <w:p>
            <w:r>
              <w:rPr>
                <w:sz w:val="20"/>
              </w:rPr>
              <w:t>Compound interest</w:t>
            </w:r>
          </w:p>
        </w:tc>
        <w:tc>
          <w:tcPr>
            <w:tcW w:type="dxa" w:w="4968"/>
          </w:tcPr>
          <w:p>
            <w:r>
              <w:rPr>
                <w:sz w:val="20"/>
              </w:rPr>
              <w:t>Interest calculated on both the original amount saved and the interest it has already earned.</w:t>
            </w:r>
          </w:p>
        </w:tc>
      </w:tr>
      <w:tr>
        <w:tc>
          <w:tcPr>
            <w:tcW w:type="dxa" w:w="4968"/>
          </w:tcPr>
          <w:p>
            <w:r>
              <w:rPr>
                <w:sz w:val="20"/>
              </w:rPr>
              <w:t>Principal</w:t>
            </w:r>
          </w:p>
        </w:tc>
        <w:tc>
          <w:tcPr>
            <w:tcW w:type="dxa" w:w="4968"/>
          </w:tcPr>
          <w:p>
            <w:r>
              <w:rPr>
                <w:sz w:val="20"/>
              </w:rPr>
              <w:t>The original amount of money saved or invested, before interest is added.</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does 'pay yourself first' mean?</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How is compound interest different from simple interest?</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Why does starting to save early matter so much?</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makes a savings goal realistic?</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3.4 -- Informational Reading</w:t>
      </w:r>
    </w:p>
    <w:p>
      <w:r>
        <w:rPr>
          <w:i/>
          <w:color w:val="C41230"/>
          <w:sz w:val="22"/>
        </w:rPr>
        <w:t>"The Quiet Power of Starting Early: Saving and Compound Interest"</w:t>
      </w:r>
    </w:p>
    <w:p>
      <w:r>
        <w:rPr>
          <w:i w:val="0"/>
          <w:color w:val="666666"/>
          <w:sz w:val="18"/>
        </w:rPr>
        <w:t>Source: Adapted from personal finance and investing basics resources</w:t>
      </w:r>
    </w:p>
    <w:p>
      <w:r>
        <w:t>'Pay yourself first' is a simple savings strategy: instead of spending money and saving whatever happens to be left over (which is often nothing), a set amount is moved into savings the moment money is received, before any other spending happens. This flips the usual order and treats savings as a non-negotiable expense rather than an afterthought, which is often the difference between people who save consistently and people who intend to but rarely do.</w:t>
      </w:r>
    </w:p>
    <w:p>
      <w:r>
        <w:t>Interest is the amount a bank pays for holding your money (or the amount you pay for borrowing someone else's). Simple interest is calculated only on the original amount saved, called the principal. Compound interest, by contrast, is calculated on the principal plus any interest already earned -- meaning your interest starts earning its own interest. Over short periods this difference is tiny, but over years it becomes dramatic, because the growth builds on itself rather than staying flat.</w:t>
      </w:r>
    </w:p>
    <w:p>
      <w:r>
        <w:t>This is why financial advisors consistently emphasize starting to save as early as possible, even in small amounts. Money saved at 15 has significantly more time to compound than the same amount saved at 25 or 35 -- not because the older saver did anything wrong, but because compounding is fundamentally about time. A relatively small amount saved consistently over many years can end up outperforming a much larger amount saved for only a few years, purely because of how much longer it had to compound.</w:t>
      </w:r>
    </w:p>
    <w:p>
      <w:r>
        <w:t>None of this requires large amounts of money to start. What it requires is consistency and time -- two things a teenager actually has more of than most adults. Setting a specific, realistic goal (saving for a car, a trip, a future emergency fund) makes the abstract idea of 'saving money' concrete enough to actually stick with, especially when paired with the pay-yourself-first habit of automatically setting money aside before it can be spent.</w:t>
      </w:r>
    </w:p>
    <w:p>
      <w:pPr>
        <w:spacing w:before="240" w:after="160"/>
      </w:pPr>
      <w:r>
        <w:rPr>
          <w:b/>
          <w:color w:val="C41230"/>
          <w:sz w:val="24"/>
        </w:rPr>
        <w:t>Comprehension Questions</w:t>
      </w:r>
    </w:p>
    <w:p>
      <w:r>
        <w:t>1. Explain the 'pay yourself first' strategy and how it's different from saving whatever is left over.</w:t>
      </w:r>
    </w:p>
    <w:p>
      <w:r>
        <w:t>__________________________________________________________________________________________</w:t>
      </w:r>
    </w:p>
    <w:p>
      <w:r>
        <w:t>__________________________________________________________________________________________</w:t>
      </w:r>
    </w:p>
    <w:p>
      <w:r>
        <w:t>2. What's the difference between simple interest and compound interest?</w:t>
      </w:r>
    </w:p>
    <w:p>
      <w:r>
        <w:t>__________________________________________________________________________________________</w:t>
      </w:r>
    </w:p>
    <w:p>
      <w:r>
        <w:t>__________________________________________________________________________________________</w:t>
      </w:r>
    </w:p>
    <w:p>
      <w:r>
        <w:t>3. Why does the reading emphasize starting to save early, even with small amounts?</w:t>
      </w:r>
    </w:p>
    <w:p>
      <w:r>
        <w:t>__________________________________________________________________________________________</w:t>
      </w:r>
    </w:p>
    <w:p>
      <w:r>
        <w:t>__________________________________________________________________________________________</w:t>
      </w:r>
    </w:p>
    <w:p>
      <w:r>
        <w:t>4. According to the reading, what two things does compounding actually require, more than a large amount of money?</w:t>
      </w:r>
    </w:p>
    <w:p>
      <w:r>
        <w:t>__________________________________________________________________________________________</w:t>
      </w:r>
    </w:p>
    <w:p>
      <w:r>
        <w:t>__________________________________________________________________________________________</w:t>
      </w:r>
    </w:p>
    <w:p>
      <w:r>
        <w:t>5. Set one specific, realistic savings goal for yourself. How would you use the pay-yourself-first strategy to work toward it?</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3.4 -- Lectura Informativa (Español)</w:t>
      </w:r>
    </w:p>
    <w:p>
      <w:r>
        <w:rPr>
          <w:i/>
          <w:color w:val="C41230"/>
          <w:sz w:val="22"/>
        </w:rPr>
        <w:t>"El Poder Silencioso de Empezar Temprano: Ahorro e Interés Compuesto"</w:t>
      </w:r>
    </w:p>
    <w:p>
      <w:r>
        <w:rPr>
          <w:i w:val="0"/>
          <w:color w:val="666666"/>
          <w:sz w:val="18"/>
        </w:rPr>
        <w:t>Fuente: Adaptado de recursos de finanzas personales e inversión básica</w:t>
      </w:r>
    </w:p>
    <w:p>
      <w:r>
        <w:t>'Pagarte a ti mismo primero' es una estrategia de ahorro sencilla: en lugar de gastar dinero y ahorrar lo que sea que quede (que a menudo es nada), se mueve una cantidad fija al ahorro en el momento en que se recibe el dinero, antes de que ocurra cualquier otro gasto. Esto invierte el orden usual y trata el ahorro como un gasto no negociable en lugar de una idea de último momento, lo cual a menudo es la diferencia entre la gente que ahorra consistentemente y la que tiene la intención pero rara vez lo hace.</w:t>
      </w:r>
    </w:p>
    <w:p>
      <w:r>
        <w:t>El interés es la cantidad que un banco te paga por guardar tu dinero (o la cantidad que tú pagas por pedir prestado el dinero de alguien más). El interés simple se calcula solo sobre la cantidad original ahorrada, llamada el principal. El interés compuesto, en cambio, se calcula sobre el principal más cualquier interés ya ganado -- es decir, tu interés empieza a ganar su propio interés. En periodos cortos esta diferencia es mínima, pero a lo largo de años se vuelve dramática, porque el crecimiento se construye sobre sí mismo en lugar de mantenerse plano.</w:t>
      </w:r>
    </w:p>
    <w:p>
      <w:r>
        <w:t>Por eso los asesores financieros insisten constantemente en empezar a ahorrar lo antes posible, aunque sea en pequeñas cantidades. El dinero ahorrado a los 15 años tiene significativamente más tiempo para componerse que la misma cantidad ahorrada a los 25 o 35 -- no porque el ahorrador mayor haya hecho algo mal, sino porque el interés compuesto se trata fundamentalmente de tiempo. Una cantidad relativamente pequeña ahorrada consistentemente durante muchos años puede terminar superando a una cantidad mucho más grande ahorrada solo por unos años, únicamente por cuánto más tiempo tuvo para componerse.</w:t>
      </w:r>
    </w:p>
    <w:p>
      <w:r>
        <w:t>Nada de esto requiere grandes cantidades de dinero para empezar. Lo que requiere es consistencia y tiempo -- dos cosas que un adolescente de hecho tiene más que la mayoría de los adultos. Poner una meta específica y realista (ahorrar para un carro, un viaje, un futuro fondo de emergencia) hace que la idea abstracta de 'ahorrar dinero' sea lo suficientemente concreta para de verdad seguirla, especialmente cuando se combina con el hábito de pagarte a ti mismo primero, apartando el dinero automáticamente antes de que se pueda gastar.</w:t>
      </w:r>
    </w:p>
    <w:p>
      <w:pPr>
        <w:spacing w:before="240" w:after="160"/>
      </w:pPr>
      <w:r>
        <w:rPr>
          <w:b/>
          <w:color w:val="C41230"/>
          <w:sz w:val="24"/>
        </w:rPr>
        <w:t>Preguntas de Comprensión</w:t>
      </w:r>
    </w:p>
    <w:p>
      <w:r>
        <w:t>1. Explica la estrategia de 'pagarte a ti mismo primero' y cómo es diferente de ahorrar lo que sea que quede.</w:t>
      </w:r>
    </w:p>
    <w:p>
      <w:r>
        <w:t>2. ¿Cuál es la diferencia entre el interés simple y el interés compuesto?</w:t>
      </w:r>
    </w:p>
    <w:p>
      <w:r>
        <w:t>3. ¿Por qué insiste la lectura en empezar a ahorrar temprano, incluso con pequeñas cantidades?</w:t>
      </w:r>
    </w:p>
    <w:p>
      <w:r>
        <w:t>4. Según la lectura, ¿qué dos cosas requiere realmente el interés compuesto, más que una gran cantidad de dinero?</w:t>
      </w:r>
    </w:p>
    <w:p>
      <w:r>
        <w:t>5. Pon una meta de ahorro específica y realista para ti mismo. ¿Cómo usarías la estrategia de pagarte a ti mismo primero para lograrla?</w:t>
      </w:r>
    </w:p>
    <w:p>
      <w:r>
        <w:rPr>
          <w:i w:val="0"/>
          <w:color w:val="666666"/>
          <w:sz w:val="18"/>
        </w:rPr>
        <w:t>🎧 Audio available: reading_EN_3.4.m4a / reading_ES_3.4.m4a</w:t>
      </w:r>
    </w:p>
    <w:p>
      <w:r>
        <w:br w:type="page"/>
      </w:r>
    </w:p>
    <w:p>
      <w:pPr>
        <w:spacing w:before="360" w:after="160"/>
      </w:pPr>
      <w:r>
        <w:rPr>
          <w:b/>
          <w:color w:val="8B0000"/>
          <w:sz w:val="32"/>
        </w:rPr>
        <w:t>Lesson 3.4 -- Discussion Story</w:t>
      </w:r>
    </w:p>
    <w:p>
      <w:r>
        <w:rPr>
          <w:i/>
          <w:color w:val="C41230"/>
          <w:sz w:val="22"/>
        </w:rPr>
        <w:t>"The Slow Money"</w:t>
      </w:r>
    </w:p>
    <w:p>
      <w:r>
        <w:rPr>
          <w:i w:val="0"/>
          <w:color w:val="666666"/>
          <w:sz w:val="18"/>
        </w:rPr>
        <w:t>Characters: Sofia, Jordan</w:t>
      </w:r>
    </w:p>
    <w:p>
      <w:r>
        <w:t>Sofia had been putting five dollars a week into a savings account since the start of the school year, and Jordan, watching her turn down a five-dollar smoothie for the third time that month, finally had to ask why.</w:t>
      </w:r>
    </w:p>
    <w:p>
      <w:r>
        <w:t>"It's not that deep. I pay myself first — like, the second I get any money, five bucks goes straight into savings before I even think about spending it. Then whatever's left is mine to actually use."</w:t>
      </w:r>
    </w:p>
    <w:p>
      <w:r>
        <w:t>"But it's just sitting there. What's the point of money that just sits?"</w:t>
      </w:r>
    </w:p>
    <w:p>
      <w:r>
        <w:t>"It's not just sitting, though — it's earning interest. Not a lot, since I don't have much in there yet, but the account pays me a tiny percentage just for keeping my money there instead of somewhere else."</w:t>
      </w:r>
    </w:p>
    <w:p>
      <w:r>
        <w:t>Jordan did some quick, skeptical math. "How much is 'tiny'?"</w:t>
      </w:r>
    </w:p>
    <w:p>
      <w:r>
        <w:t>"Doesn't matter this early — the real thing is compound interest. It's not just interest on what I put in. It's interest on the interest too. Every bit I earn starts earning its own little bit, forever, as long as I don't touch it."</w:t>
      </w:r>
    </w:p>
    <w:p>
      <w:r>
        <w:t>"That sounds like it would take forever to matter."</w:t>
      </w:r>
    </w:p>
    <w:p>
      <w:r>
        <w:t>"It kind of does, honestly, in the beginning. That's the whole reason people say start early — a little bit of money left alone for years grows a lot more than the same amount left alone for one year, because it's compounding the whole time, quietly, in the background."</w:t>
      </w:r>
    </w:p>
    <w:p>
      <w:r>
        <w:t>Jordan looked at his own bank balance situation, which was, generously, "inconsistent." "So if I started right now, even five bucks—"</w:t>
      </w:r>
    </w:p>
    <w:p>
      <w:r>
        <w:t>"Even five bucks. The five dollars you save today has literal years to compound before you're an adult. The five dollars you save at twenty-five doesn't get that head start."</w:t>
      </w:r>
    </w:p>
    <w:p>
      <w:r>
        <w:t>He was quiet for a second, which for Jordan was basically a full surrender. "Okay. What bank."</w:t>
      </w:r>
    </w:p>
    <w:p>
      <w:r>
        <w:t>"MY bank. Also I'm buying that smoothie now, since you brought it up."</w:t>
      </w:r>
    </w:p>
    <w:p>
      <w:pPr>
        <w:spacing w:before="240" w:after="160"/>
      </w:pPr>
      <w:r>
        <w:rPr>
          <w:b/>
          <w:color w:val="C41230"/>
          <w:sz w:val="24"/>
        </w:rPr>
        <w:t>Discussion Questions</w:t>
      </w:r>
    </w:p>
    <w:p>
      <w:r>
        <w:t>1. What does 'pay yourself first' mean, based on how Sofia describes it?</w:t>
      </w:r>
    </w:p>
    <w:p>
      <w:r>
        <w:t>__________________________________________________________________________________________</w:t>
      </w:r>
    </w:p>
    <w:p>
      <w:r>
        <w:t>__________________________________________________________________________________________</w:t>
      </w:r>
    </w:p>
    <w:p>
      <w:r>
        <w:t>2. Explain compound interest in your own words, using Sofia's explanation as a starting point.</w:t>
      </w:r>
    </w:p>
    <w:p>
      <w:r>
        <w:t>__________________________________________________________________________________________</w:t>
      </w:r>
    </w:p>
    <w:p>
      <w:r>
        <w:t>__________________________________________________________________________________________</w:t>
      </w:r>
    </w:p>
    <w:p>
      <w:r>
        <w:t>3. Why does Sofia say starting to save early matters so much, even with small amounts?</w:t>
      </w:r>
    </w:p>
    <w:p>
      <w:r>
        <w:t>__________________________________________________________________________________________</w:t>
      </w:r>
    </w:p>
    <w:p>
      <w:r>
        <w:t>__________________________________________________________________________________________</w:t>
      </w:r>
    </w:p>
    <w:p>
      <w:r>
        <w:t>4. If you saved $5 a week starting today, what specific goal would you want that money to grow toward?</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story_EN_3.4.m4a / story_ES_3.4.m4a</w:t>
      </w:r>
    </w:p>
    <w:p>
      <w:pPr>
        <w:spacing w:before="320" w:after="160"/>
      </w:pPr>
      <w:r>
        <w:rPr>
          <w:b/>
          <w:color w:val="C41230"/>
          <w:sz w:val="24"/>
        </w:rPr>
        <w:t>Exit Ticket</w:t>
      </w:r>
    </w:p>
    <w:p>
      <w:r>
        <w:t>If you saved $10 a month starting today, what's one specific goal you'd be saving toward, and roughly how long would it take?</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3.5 -- Time Management</w:t>
      </w:r>
    </w:p>
    <w:p>
      <w:pPr>
        <w:pBdr>
          <w:bottom w:val="single" w:sz="18" w:color="C41230"/>
        </w:pBdr>
        <w:spacing w:after="40"/>
      </w:pPr>
    </w:p>
    <w:p>
      <w:r>
        <w:rPr>
          <w:i w:val="0"/>
          <w:color w:val="666666"/>
          <w:sz w:val="22"/>
        </w:rPr>
        <w:t>Learning objectives:</w:t>
      </w:r>
    </w:p>
    <w:p>
      <w:pPr>
        <w:pStyle w:val="ListBullet"/>
      </w:pPr>
      <w:r>
        <w:t>Sort tasks using an urgent/important priority matrix.</w:t>
      </w:r>
    </w:p>
    <w:p>
      <w:pPr>
        <w:pStyle w:val="ListBullet"/>
      </w:pPr>
      <w:r>
        <w:t>Build a realistic weekly schedule.</w:t>
      </w:r>
    </w:p>
    <w:p>
      <w:pPr>
        <w:pStyle w:val="ListBullet"/>
      </w:pPr>
      <w:r>
        <w:t>Identify a personal procrastination trigger and one strategy to counter it.</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Priority matrix</w:t>
            </w:r>
          </w:p>
        </w:tc>
        <w:tc>
          <w:tcPr>
            <w:tcW w:type="dxa" w:w="4968"/>
          </w:tcPr>
          <w:p>
            <w:r>
              <w:rPr>
                <w:sz w:val="20"/>
              </w:rPr>
              <w:t>A tool for sorting tasks into four categories based on urgency and importance.</w:t>
            </w:r>
          </w:p>
        </w:tc>
      </w:tr>
      <w:tr>
        <w:tc>
          <w:tcPr>
            <w:tcW w:type="dxa" w:w="4968"/>
          </w:tcPr>
          <w:p>
            <w:r>
              <w:rPr>
                <w:sz w:val="20"/>
              </w:rPr>
              <w:t>Procrastination</w:t>
            </w:r>
          </w:p>
        </w:tc>
        <w:tc>
          <w:tcPr>
            <w:tcW w:type="dxa" w:w="4968"/>
          </w:tcPr>
          <w:p>
            <w:r>
              <w:rPr>
                <w:sz w:val="20"/>
              </w:rPr>
              <w:t>Delaying a task you know you should be doing, usually in favor of something easier or more enjoyable.</w:t>
            </w:r>
          </w:p>
        </w:tc>
      </w:tr>
      <w:tr>
        <w:tc>
          <w:tcPr>
            <w:tcW w:type="dxa" w:w="4968"/>
          </w:tcPr>
          <w:p>
            <w:r>
              <w:rPr>
                <w:sz w:val="20"/>
              </w:rPr>
              <w:t>Time block</w:t>
            </w:r>
          </w:p>
        </w:tc>
        <w:tc>
          <w:tcPr>
            <w:tcW w:type="dxa" w:w="4968"/>
          </w:tcPr>
          <w:p>
            <w:r>
              <w:rPr>
                <w:sz w:val="20"/>
              </w:rPr>
              <w:t>A specific chunk of time set aside in a schedule for one task or activity.</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are the four categories in a priority matrix?</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How is 'urgent' different from 'important'?</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usually causes procrastination?</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What's one strategy to beat procrastination?</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3.5 -- Informational Reading</w:t>
      </w:r>
    </w:p>
    <w:p>
      <w:r>
        <w:rPr>
          <w:i/>
          <w:color w:val="C41230"/>
          <w:sz w:val="22"/>
        </w:rPr>
        <w:t>"Urgent vs. Important: A Framework for Managing Time"</w:t>
      </w:r>
    </w:p>
    <w:p>
      <w:r>
        <w:rPr>
          <w:i w:val="0"/>
          <w:color w:val="666666"/>
          <w:sz w:val="18"/>
        </w:rPr>
        <w:t>Source: Adapted from time-management and productivity resources</w:t>
      </w:r>
    </w:p>
    <w:p>
      <w:r>
        <w:t>One of the most widely used tools for managing a busy schedule traces back to Dwight D. Eisenhower, who famously said, 'What is important is seldom urgent, and what is urgent is seldom important.' The framework built from that idea, often called the Eisenhower Matrix or a priority matrix, sorts every task using two separate questions: Is it urgent (does it need attention immediately)? Is it important (does it have significant, long-term consequences)?</w:t>
      </w:r>
    </w:p>
    <w:p>
      <w:r>
        <w:t>Those two questions create four categories. Urgent and important tasks (a test tomorrow, a due-today assignment) get done first, with no debate. Important but not urgent tasks (a long-term project, studying ahead of time) need to be scheduled deliberately, because without a due date pressing on them, they're easy to keep postponing indefinitely. Urgent but not important tasks (many notifications, small requests from others) often feel pressing in the moment but don't actually move anything meaningful forward -- these are worth doing quickly or delegating, not obsessing over. Tasks that are neither urgent nor important are candidates to drop entirely or handle in true downtime.</w:t>
      </w:r>
    </w:p>
    <w:p>
      <w:r>
        <w:t>The matrix is useful specifically because it separates the FEELING of urgency from the FACT of importance. Notifications, ringing phones, and other people's requests are designed to feel urgent whether or not they actually matter, which is why reacting to whatever feels loudest in the moment often means important-but-not-urgent work (studying, long-term goals, health) gets pushed aside indefinitely in favor of whatever's making noise right now.</w:t>
      </w:r>
    </w:p>
    <w:p>
      <w:r>
        <w:t>Procrastination often isn't about laziness -- it's frequently a response to a task feeling overwhelming, boring, or vague. Breaking an important task into a smaller, specific first step (not 'write the essay' but 'write one paragraph') reduces the resistance enough to actually start. Time blocking -- assigning a specific chunk of a schedule to one task -- also helps by turning a vague intention ('I should study sometime') into a concrete commitment with a starting time.</w:t>
      </w:r>
    </w:p>
    <w:p>
      <w:pPr>
        <w:spacing w:before="240" w:after="160"/>
      </w:pPr>
      <w:r>
        <w:rPr>
          <w:b/>
          <w:color w:val="C41230"/>
          <w:sz w:val="24"/>
        </w:rPr>
        <w:t>Comprehension Questions</w:t>
      </w:r>
    </w:p>
    <w:p>
      <w:r>
        <w:t>1. Explain the two questions used to sort tasks into the priority matrix.</w:t>
      </w:r>
    </w:p>
    <w:p>
      <w:r>
        <w:t>__________________________________________________________________________________________</w:t>
      </w:r>
    </w:p>
    <w:p>
      <w:r>
        <w:t>__________________________________________________________________________________________</w:t>
      </w:r>
    </w:p>
    <w:p>
      <w:r>
        <w:t>2. Describe the four categories the matrix creates, with an example of a task for each.</w:t>
      </w:r>
    </w:p>
    <w:p>
      <w:r>
        <w:t>__________________________________________________________________________________________</w:t>
      </w:r>
    </w:p>
    <w:p>
      <w:r>
        <w:t>__________________________________________________________________________________________</w:t>
      </w:r>
    </w:p>
    <w:p>
      <w:r>
        <w:t>3. Why does the reading say urgent-feeling tasks (like notifications) can crowd out important-but-not-urgent work?</w:t>
      </w:r>
    </w:p>
    <w:p>
      <w:r>
        <w:t>__________________________________________________________________________________________</w:t>
      </w:r>
    </w:p>
    <w:p>
      <w:r>
        <w:t>__________________________________________________________________________________________</w:t>
      </w:r>
    </w:p>
    <w:p>
      <w:r>
        <w:t>4. According to the reading, what usually causes procrastination, and what's one strategy to overcome it?</w:t>
      </w:r>
    </w:p>
    <w:p>
      <w:r>
        <w:t>__________________________________________________________________________________________</w:t>
      </w:r>
    </w:p>
    <w:p>
      <w:r>
        <w:t>__________________________________________________________________________________________</w:t>
      </w:r>
    </w:p>
    <w:p>
      <w:r>
        <w:t>5. What is 'time blocking,' and how does it help turn a vague intention into a real commitment?</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3.5 -- Lectura Informativa (Español)</w:t>
      </w:r>
    </w:p>
    <w:p>
      <w:r>
        <w:rPr>
          <w:i/>
          <w:color w:val="C41230"/>
          <w:sz w:val="22"/>
        </w:rPr>
        <w:t>"Urgente vs. Importante: Un Marco para Manejar el Tiempo"</w:t>
      </w:r>
    </w:p>
    <w:p>
      <w:r>
        <w:rPr>
          <w:i w:val="0"/>
          <w:color w:val="666666"/>
          <w:sz w:val="18"/>
        </w:rPr>
        <w:t>Fuente: Adaptado de recursos de manejo del tiempo y productividad</w:t>
      </w:r>
    </w:p>
    <w:p>
      <w:r>
        <w:t>Una de las herramientas más usadas para manejar un horario ocupado se remonta a Dwight D. Eisenhower, quien dijo la famosa frase: 'Lo importante rara vez es urgente, y lo urgente rara vez es importante.' El marco construido a partir de esa idea, a menudo llamado la Matriz de Eisenhower o una matriz de prioridades, clasifica cada tarea usando dos preguntas separadas: ¿Es urgente (necesita atención inmediata)? ¿Es importante (tiene consecuencias significativas a largo plazo)?</w:t>
      </w:r>
    </w:p>
    <w:p>
      <w:r>
        <w:t>Esas dos preguntas crean cuatro categorías. Las tareas urgentes e importantes (un examen mañana, una tarea que se entrega hoy) se hacen primero, sin debate. Las tareas importantes pero no urgentes (un proyecto a largo plazo, estudiar con anticipación) necesitan agendarse deliberadamente, porque sin una fecha límite presionando, es fácil seguir posponiéndolas indefinidamente. Las tareas urgentes pero no importantes (muchas notificaciones, pequeñas peticiones de otros) a menudo se sienten apremiantes en el momento pero en realidad no mueven nada significativo hacia adelante -- vale la pena hacerlas rápido o delegarlas, no obsesionarse con ellas. Las tareas que no son ni urgentes ni importantes son candidatas para eliminar por completo o manejar en tiempo libre de verdad.</w:t>
      </w:r>
    </w:p>
    <w:p>
      <w:r>
        <w:t>La matriz es útil específicamente porque separa la SENSACIÓN de urgencia del HECHO de importancia. Las notificaciones, los teléfonos sonando, y las peticiones de otras personas están diseñadas para sentirse urgentes, importen o no realmente, por eso reaccionar a lo que se sienta más fuerte en el momento a menudo significa que el trabajo importante-pero-no-urgente (estudiar, metas a largo plazo, salud) se sigue posponiendo indefinidamente a favor de lo que esté haciendo ruido ahora mismo.</w:t>
      </w:r>
    </w:p>
    <w:p>
      <w:r>
        <w:t>La procrastinación a menudo no se trata de flojera -- frecuentemente es una respuesta a que una tarea se sienta abrumadora, aburrida, o vaga. Dividir una tarea importante en un primer paso más pequeño y específico (no 'escribir el ensayo' sino 'escribir un párrafo') reduce lo suficiente la resistencia para de verdad empezar. Bloquear tiempo -- asignar un pedazo específico de un horario a una sola tarea -- también ayuda al convertir una intención vaga ('debería estudiar en algún momento') en un compromiso concreto con una hora de inicio.</w:t>
      </w:r>
    </w:p>
    <w:p>
      <w:pPr>
        <w:spacing w:before="240" w:after="160"/>
      </w:pPr>
      <w:r>
        <w:rPr>
          <w:b/>
          <w:color w:val="C41230"/>
          <w:sz w:val="24"/>
        </w:rPr>
        <w:t>Preguntas de Comprensión</w:t>
      </w:r>
    </w:p>
    <w:p>
      <w:r>
        <w:t>1. Explica las dos preguntas que se usan para clasificar tareas en la matriz de prioridades.</w:t>
      </w:r>
    </w:p>
    <w:p>
      <w:r>
        <w:t>2. Describe las cuatro categorías que crea la matriz, con un ejemplo de tarea para cada una.</w:t>
      </w:r>
    </w:p>
    <w:p>
      <w:r>
        <w:t>3. ¿Por qué dice la lectura que las tareas que se sienten urgentes (como las notificaciones) pueden desplazar el trabajo importante-pero-no-urgente?</w:t>
      </w:r>
    </w:p>
    <w:p>
      <w:r>
        <w:t>4. Según la lectura, ¿qué suele causar la procrastinación, y cuál es una estrategia para superarla?</w:t>
      </w:r>
    </w:p>
    <w:p>
      <w:r>
        <w:t>5. ¿Qué es 'bloquear tiempo,' y cómo ayuda a convertir una intención vaga en un compromiso real?</w:t>
      </w:r>
    </w:p>
    <w:p>
      <w:r>
        <w:rPr>
          <w:i w:val="0"/>
          <w:color w:val="666666"/>
          <w:sz w:val="18"/>
        </w:rPr>
        <w:t>🎧 Audio available: reading_EN_3.5.m4a / reading_ES_3.5.m4a</w:t>
      </w:r>
    </w:p>
    <w:p>
      <w:r>
        <w:br w:type="page"/>
      </w:r>
    </w:p>
    <w:p>
      <w:pPr>
        <w:spacing w:before="360" w:after="160"/>
      </w:pPr>
      <w:r>
        <w:rPr>
          <w:b/>
          <w:color w:val="8B0000"/>
          <w:sz w:val="32"/>
        </w:rPr>
        <w:t>Lesson 3.5 -- Discussion Story</w:t>
      </w:r>
    </w:p>
    <w:p>
      <w:r>
        <w:rPr>
          <w:i/>
          <w:color w:val="C41230"/>
          <w:sz w:val="22"/>
        </w:rPr>
        <w:t>"Everything, All at Once"</w:t>
      </w:r>
    </w:p>
    <w:p>
      <w:r>
        <w:rPr>
          <w:i w:val="0"/>
          <w:color w:val="666666"/>
          <w:sz w:val="18"/>
        </w:rPr>
        <w:t>Characters: Maya, Cam</w:t>
      </w:r>
    </w:p>
    <w:p>
      <w:r>
        <w:t>Maya's planner had eleven things written on it for one Wednesday, and by lunch she'd done none of them and started crying a little in the library, which was not a normal Maya thing to do.</w:t>
      </w:r>
    </w:p>
    <w:p>
      <w:r>
        <w:t>Cam, alarmed, sat down across from her. "What happened?"</w:t>
      </w:r>
    </w:p>
    <w:p>
      <w:r>
        <w:t>"Nothing HAPPENED. I just have — " she turned the planner around " — this. Math test tomorrow, science project due Friday, I told Sofia I'd help her with the reading, I have laundry, I have to text my grandma back, I said I'd walk the neighbor's dog, and I haven't started ANY of it because I don't know what to do first."</w:t>
      </w:r>
    </w:p>
    <w:p>
      <w:r>
        <w:t>Cam looked at the list with the calm of someone who had, for once, actually paid attention in a lesson. "Okay, not all of these are the same kind of thing, though. Some of these are urgent AND important. Some are important but not urgent. Some aren't really either."</w:t>
      </w:r>
    </w:p>
    <w:p>
      <w:r>
        <w:t>"They all feel urgent."</w:t>
      </w:r>
    </w:p>
    <w:p>
      <w:r>
        <w:t>"That's the trap. Feeling urgent and BEING urgent aren't the same." He grabbed a pen and drew a quick four-box grid on a scrap paper. "Math test tomorrow — urgent and important, that's priority one. Science project due Friday — important but not urgent yet, you've got days. Texting grandma back — not really urgent OR important in the ranking sense, even though it matters emotionally. Walking the dog — probably has an actual time it needs to happen, so that's urgent, but low stakes if it slips a day."</w:t>
      </w:r>
    </w:p>
    <w:p>
      <w:r>
        <w:t>Maya stared at the grid like it had personally calmed her nervous system down a notch. "So I do the math studying first."</w:t>
      </w:r>
    </w:p>
    <w:p>
      <w:r>
        <w:t>"Math studying first. Science project gets scheduled for tomorrow or the next day, not today. Dog walk happens whenever, as long as it happens. Grandma text — genuinely, whenever, whichever gap opens up."</w:t>
      </w:r>
    </w:p>
    <w:p>
      <w:r>
        <w:t>"This is annoyingly simple."</w:t>
      </w:r>
    </w:p>
    <w:p>
      <w:r>
        <w:t>"It's not simple, you just made it complicated by trying to hold eleven things in your head at once instead of sorting them." Cam slid the grid across the table. "Keep this. Redo it every time your brain starts doing the crying-in-the-library thing."</w:t>
      </w:r>
    </w:p>
    <w:p>
      <w:r>
        <w:t>"That's oddly specific."</w:t>
      </w:r>
    </w:p>
    <w:p>
      <w:r>
        <w:t>"I've been there. Different grid, same crying."</w:t>
      </w:r>
    </w:p>
    <w:p>
      <w:pPr>
        <w:spacing w:before="240" w:after="160"/>
      </w:pPr>
      <w:r>
        <w:rPr>
          <w:b/>
          <w:color w:val="C41230"/>
          <w:sz w:val="24"/>
        </w:rPr>
        <w:t>Discussion Questions</w:t>
      </w:r>
    </w:p>
    <w:p>
      <w:r>
        <w:t>1. What's the difference between something feeling urgent and something actually being urgent, according to Cam?</w:t>
      </w:r>
    </w:p>
    <w:p>
      <w:r>
        <w:t>__________________________________________________________________________________________</w:t>
      </w:r>
    </w:p>
    <w:p>
      <w:r>
        <w:t>__________________________________________________________________________________________</w:t>
      </w:r>
    </w:p>
    <w:p>
      <w:r>
        <w:t>2. Using the priority matrix Cam describes, sort at least three of Maya's tasks into urgent/important categories.</w:t>
      </w:r>
    </w:p>
    <w:p>
      <w:r>
        <w:t>__________________________________________________________________________________________</w:t>
      </w:r>
    </w:p>
    <w:p>
      <w:r>
        <w:t>__________________________________________________________________________________________</w:t>
      </w:r>
    </w:p>
    <w:p>
      <w:r>
        <w:t>3. Why does Cam say the grandma text isn't 'urgent or important in the ranking sense,' even though it matters?</w:t>
      </w:r>
    </w:p>
    <w:p>
      <w:r>
        <w:t>__________________________________________________________________________________________</w:t>
      </w:r>
    </w:p>
    <w:p>
      <w:r>
        <w:t>__________________________________________________________________________________________</w:t>
      </w:r>
    </w:p>
    <w:p>
      <w:r>
        <w:t>4. Think of a time you had too many things to do at once. How might a priority matrix have helped?</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story_EN_3.5.m4a / story_ES_3.5.m4a</w:t>
      </w:r>
    </w:p>
    <w:p>
      <w:pPr>
        <w:spacing w:before="320" w:after="160"/>
      </w:pPr>
      <w:r>
        <w:rPr>
          <w:b/>
          <w:color w:val="C41230"/>
          <w:sz w:val="24"/>
        </w:rPr>
        <w:t>Exit Ticket</w:t>
      </w:r>
    </w:p>
    <w:p>
      <w:r>
        <w:t>List three things you need to do this week and sort them into urgent/important categories using today's matrix.</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3.6 -- Writing a Resume</w:t>
      </w:r>
    </w:p>
    <w:p>
      <w:pPr>
        <w:pBdr>
          <w:bottom w:val="single" w:sz="18" w:color="C41230"/>
        </w:pBdr>
        <w:spacing w:after="40"/>
      </w:pPr>
    </w:p>
    <w:p>
      <w:r>
        <w:rPr>
          <w:i w:val="0"/>
          <w:color w:val="666666"/>
          <w:sz w:val="22"/>
        </w:rPr>
        <w:t>Learning objectives:</w:t>
      </w:r>
    </w:p>
    <w:p>
      <w:pPr>
        <w:pStyle w:val="ListBullet"/>
      </w:pPr>
      <w:r>
        <w:t>Identify the standard sections of a resume.</w:t>
      </w:r>
    </w:p>
    <w:p>
      <w:pPr>
        <w:pStyle w:val="ListBullet"/>
      </w:pPr>
      <w:r>
        <w:t>Use action verbs to describe experience and skills.</w:t>
      </w:r>
    </w:p>
    <w:p>
      <w:pPr>
        <w:pStyle w:val="ListBullet"/>
      </w:pPr>
      <w:r>
        <w:t>Determine what a 14-15 year old can realistically include on a first resume.</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Resume</w:t>
            </w:r>
          </w:p>
        </w:tc>
        <w:tc>
          <w:tcPr>
            <w:tcW w:type="dxa" w:w="4968"/>
          </w:tcPr>
          <w:p>
            <w:r>
              <w:rPr>
                <w:sz w:val="20"/>
              </w:rPr>
              <w:t>A short document summarizing your skills, experience, and education for a potential employer.</w:t>
            </w:r>
          </w:p>
        </w:tc>
      </w:tr>
      <w:tr>
        <w:tc>
          <w:tcPr>
            <w:tcW w:type="dxa" w:w="4968"/>
          </w:tcPr>
          <w:p>
            <w:r>
              <w:rPr>
                <w:sz w:val="20"/>
              </w:rPr>
              <w:t>Action verb</w:t>
            </w:r>
          </w:p>
        </w:tc>
        <w:tc>
          <w:tcPr>
            <w:tcW w:type="dxa" w:w="4968"/>
          </w:tcPr>
          <w:p>
            <w:r>
              <w:rPr>
                <w:sz w:val="20"/>
              </w:rPr>
              <w:t>A strong verb (organized, led, built) used to describe accomplishments on a resume.</w:t>
            </w:r>
          </w:p>
        </w:tc>
      </w:tr>
      <w:tr>
        <w:tc>
          <w:tcPr>
            <w:tcW w:type="dxa" w:w="4968"/>
          </w:tcPr>
          <w:p>
            <w:r>
              <w:rPr>
                <w:sz w:val="20"/>
              </w:rPr>
              <w:t>Transferable skill</w:t>
            </w:r>
          </w:p>
        </w:tc>
        <w:tc>
          <w:tcPr>
            <w:tcW w:type="dxa" w:w="4968"/>
          </w:tcPr>
          <w:p>
            <w:r>
              <w:rPr>
                <w:sz w:val="20"/>
              </w:rPr>
              <w:t>A skill learned in one setting (like babysitting or sports) that applies to a job in a different setting.</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sections belong on a resume?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Why use action verbs instead of plain descriptions?</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What's a transferable skill? Give an example.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can a 14-15 year old realistically list with no work history yet?</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3.6 -- Informational Reading</w:t>
      </w:r>
    </w:p>
    <w:p>
      <w:r>
        <w:rPr>
          <w:i/>
          <w:color w:val="C41230"/>
          <w:sz w:val="22"/>
        </w:rPr>
        <w:t>"Your First Resume: Proving You're Reliable With No Job History"</w:t>
      </w:r>
    </w:p>
    <w:p>
      <w:r>
        <w:rPr>
          <w:i w:val="0"/>
          <w:color w:val="666666"/>
          <w:sz w:val="18"/>
        </w:rPr>
        <w:t>Source: Adapted from career-readiness resources for teens</w:t>
      </w:r>
    </w:p>
    <w:p>
      <w:r>
        <w:t>A resume is a short document summarizing skills, experience, and education for a potential employer, and it usually follows a standard structure: contact information, an optional short summary, an experience or activities section, education, and any relevant skills. For a first-time job seeker with no formal work history, the biggest misconception is that this makes a resume impossible to write. In reality, employers hiring teenagers for entry-level roles rarely expect a work history -- they're looking for evidence of reliability, responsibility, and basic skills.</w:t>
      </w:r>
    </w:p>
    <w:p>
      <w:r>
        <w:t>This is where transferable skills matter: abilities learned in one setting that apply directly to a different one. Babysitting demonstrates responsibility and basic childcare skills. A regular chore schedule or lawn-mowing routine demonstrates reliability and time management. Team sports demonstrate teamwork and the ability to take direction. Even school group projects can demonstrate collaboration or leadership if described specifically. The skill itself was learned somewhere unofficial, but the proof of reliability transfers directly to a workplace.</w:t>
      </w:r>
    </w:p>
    <w:p>
      <w:r>
        <w:t>How something is described matters almost as much as what it is. Weak resume language states a task passively ('did lawn care for neighbors'). Strong resume language uses active action verbs and specifics ('Maintained a weekly lawn-care schedule for three clients, ensuring on-time service in all weather conditions'). Action verbs like managed, coordinated, organized, and maintained signal ownership and initiative, even for informal responsibilities.</w:t>
      </w:r>
    </w:p>
    <w:p>
      <w:r>
        <w:t>A first resume doesn't need to be long -- often a single page with a handful of specific, honestly described experiences is far more effective than a padded list of vague claims. The goal isn't to sound like someone with a decade of career experience; it's to give an employer concrete, specific evidence that this particular applicant shows up, follows through, and can be trusted with responsibility.</w:t>
      </w:r>
    </w:p>
    <w:p>
      <w:pPr>
        <w:spacing w:before="240" w:after="160"/>
      </w:pPr>
      <w:r>
        <w:rPr>
          <w:b/>
          <w:color w:val="C41230"/>
          <w:sz w:val="24"/>
        </w:rPr>
        <w:t>Comprehension Questions</w:t>
      </w:r>
    </w:p>
    <w:p>
      <w:r>
        <w:t>1. What are the standard sections of a resume, according to the reading?</w:t>
      </w:r>
    </w:p>
    <w:p>
      <w:r>
        <w:t>__________________________________________________________________________________________</w:t>
      </w:r>
    </w:p>
    <w:p>
      <w:r>
        <w:t>__________________________________________________________________________________________</w:t>
      </w:r>
    </w:p>
    <w:p>
      <w:r>
        <w:t>2. Explain 'transferable skills' and give two examples from the reading.</w:t>
      </w:r>
    </w:p>
    <w:p>
      <w:r>
        <w:t>__________________________________________________________________________________________</w:t>
      </w:r>
    </w:p>
    <w:p>
      <w:r>
        <w:t>__________________________________________________________________________________________</w:t>
      </w:r>
    </w:p>
    <w:p>
      <w:r>
        <w:t>3. Compare the weak and strong resume language examples in the reading. What makes the second one stronger?</w:t>
      </w:r>
    </w:p>
    <w:p>
      <w:r>
        <w:t>__________________________________________________________________________________________</w:t>
      </w:r>
    </w:p>
    <w:p>
      <w:r>
        <w:t>__________________________________________________________________________________________</w:t>
      </w:r>
    </w:p>
    <w:p>
      <w:r>
        <w:t>4. Why doesn't a first-time job seeker's lack of formal work history make a resume impossible, according to the reading?</w:t>
      </w:r>
    </w:p>
    <w:p>
      <w:r>
        <w:t>__________________________________________________________________________________________</w:t>
      </w:r>
    </w:p>
    <w:p>
      <w:r>
        <w:t>__________________________________________________________________________________________</w:t>
      </w:r>
    </w:p>
    <w:p>
      <w:r>
        <w:t>5. List one activity from your own life and describe it using a strong action verb, the way the reading recommends.</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3.6 -- Lectura Informativa (Español)</w:t>
      </w:r>
    </w:p>
    <w:p>
      <w:r>
        <w:rPr>
          <w:i/>
          <w:color w:val="C41230"/>
          <w:sz w:val="22"/>
        </w:rPr>
        <w:t>"Tu Primer Currículum: Demostrar Que Eres Confiable Sin Historial Laboral"</w:t>
      </w:r>
    </w:p>
    <w:p>
      <w:r>
        <w:rPr>
          <w:i w:val="0"/>
          <w:color w:val="666666"/>
          <w:sz w:val="18"/>
        </w:rPr>
        <w:t>Fuente: Adaptado de recursos de preparación profesional para adolescentes</w:t>
      </w:r>
    </w:p>
    <w:p>
      <w:r>
        <w:t>Un currículum es un documento corto que resume habilidades, experiencia, y educación para un posible empleador, y usualmente sigue una estructura estándar: información de contacto, un resumen corto opcional, una sección de experiencia o actividades, educación, y cualquier habilidad relevante. Para alguien que busca su primer trabajo sin historial laboral formal, el error más grande es pensar que esto hace imposible escribir un currículum. En realidad, los empleadores que contratan adolescentes para puestos de nivel inicial rara vez esperan un historial laboral -- están buscando evidencia de confiabilidad, responsabilidad, y habilidades básicas.</w:t>
      </w:r>
    </w:p>
    <w:p>
      <w:r>
        <w:t>Aquí es donde importan las habilidades transferibles: capacidades aprendidas en un entorno que aplican directamente en uno diferente. Cuidar niños demuestra responsabilidad y habilidades básicas de cuidado infantil. Un horario regular de quehaceres o de cortar pasto demuestra confiabilidad y manejo del tiempo. Los deportes de equipo demuestran trabajo en equipo y la capacidad de seguir instrucciones. Hasta los proyectos escolares en grupo pueden demostrar colaboración o liderazgo si se describen específicamente. La habilidad en sí se aprendió en algún lugar no oficial, pero la prueba de confiabilidad se transfiere directamente a un lugar de trabajo.</w:t>
      </w:r>
    </w:p>
    <w:p>
      <w:r>
        <w:t>Cómo se describe algo importa casi tanto como qué es. El lenguaje débil de currículum describe una tarea de forma pasiva ('hice cuidado de jardines para los vecinos'). El lenguaje fuerte de currículum usa verbos de acción activos y detalles específicos ('Mantuve un horario semanal de cuidado de jardines para tres clientes, asegurando servicio puntual en todas las condiciones climáticas'). Verbos de acción como manejé, coordiné, organicé, y mantuve indican pertenencia e iniciativa, incluso para responsabilidades informales.</w:t>
      </w:r>
    </w:p>
    <w:p>
      <w:r>
        <w:t>Un primer currículum no necesita ser largo -- a menudo una sola página con unas cuantas experiencias específicas y honestamente descritas es mucho más efectiva que una lista rellena de afirmaciones vagas. La meta no es sonar como alguien con una década de experiencia profesional; es darle a un empleador evidencia concreta y específica de que este solicitante en particular se presenta, cumple, y se le puede confiar responsabilidad.</w:t>
      </w:r>
    </w:p>
    <w:p>
      <w:pPr>
        <w:spacing w:before="240" w:after="160"/>
      </w:pPr>
      <w:r>
        <w:rPr>
          <w:b/>
          <w:color w:val="C41230"/>
          <w:sz w:val="24"/>
        </w:rPr>
        <w:t>Preguntas de Comprensión</w:t>
      </w:r>
    </w:p>
    <w:p>
      <w:r>
        <w:t>1. ¿Cuáles son las secciones estándar de un currículum, según la lectura?</w:t>
      </w:r>
    </w:p>
    <w:p>
      <w:r>
        <w:t>2. Explica las 'habilidades transferibles' y da dos ejemplos de la lectura.</w:t>
      </w:r>
    </w:p>
    <w:p>
      <w:r>
        <w:t>3. Compara los ejemplos de lenguaje débil y fuerte de currículum en la lectura. ¿Qué hace más fuerte al segundo?</w:t>
      </w:r>
    </w:p>
    <w:p>
      <w:r>
        <w:t>4. ¿Por qué la falta de historial laboral formal de alguien que busca su primer trabajo no hace imposible un currículum, según la lectura?</w:t>
      </w:r>
    </w:p>
    <w:p>
      <w:r>
        <w:t>5. Enumera una actividad de tu propia vida y descríbela usando un verbo de acción fuerte, como recomienda la lectura.</w:t>
      </w:r>
    </w:p>
    <w:p>
      <w:r>
        <w:rPr>
          <w:i w:val="0"/>
          <w:color w:val="666666"/>
          <w:sz w:val="18"/>
        </w:rPr>
        <w:t>🎧 Audio available: reading_EN_3.6.m4a / reading_ES_3.6.m4a</w:t>
      </w:r>
    </w:p>
    <w:p>
      <w:r>
        <w:br w:type="page"/>
      </w:r>
    </w:p>
    <w:p>
      <w:pPr>
        <w:spacing w:before="360" w:after="160"/>
      </w:pPr>
      <w:r>
        <w:rPr>
          <w:b/>
          <w:color w:val="8B0000"/>
          <w:sz w:val="32"/>
        </w:rPr>
        <w:t>Lesson 3.6 -- Discussion Story</w:t>
      </w:r>
    </w:p>
    <w:p>
      <w:r>
        <w:rPr>
          <w:i/>
          <w:color w:val="C41230"/>
          <w:sz w:val="22"/>
        </w:rPr>
        <w:t>"The Blank Page"</w:t>
      </w:r>
    </w:p>
    <w:p>
      <w:r>
        <w:rPr>
          <w:i w:val="0"/>
          <w:color w:val="666666"/>
          <w:sz w:val="18"/>
        </w:rPr>
        <w:t>Characters: Cam, Sofia</w:t>
      </w:r>
    </w:p>
    <w:p>
      <w:r>
        <w:t>Cam had the resume template open and had typed exactly nothing under "Experience" for about twenty minutes, because as far as he could tell, he had none.</w:t>
      </w:r>
    </w:p>
    <w:p>
      <w:r>
        <w:t>"I've never had a job. This whole section is just going to be empty."</w:t>
      </w:r>
    </w:p>
    <w:p>
      <w:r>
        <w:t>Sofia pulled a chair over. "It's not, though. You're thinking about 'experience' way too narrow. What do you actually do?"</w:t>
      </w:r>
    </w:p>
    <w:p>
      <w:r>
        <w:t>"Nothing. I mow lawns sometimes. I watch my little cousins when my aunt needs help. I'm on the rec basketball team. None of that's a JOB job."</w:t>
      </w:r>
    </w:p>
    <w:p>
      <w:r>
        <w:t>"Okay, that's four things, and every single one of them proves something an employer would care about. Mowing lawns — you show up on time, you handle a schedule, you use equipment responsibly, that's reliability and responsibility. Watching your cousins — that's literally childcare experience, which is a real transferable skill. Basketball — teamwork, showing up to practice consistently, taking direction from a coach."</w:t>
      </w:r>
    </w:p>
    <w:p>
      <w:r>
        <w:t>"That feels like a stretch."</w:t>
      </w:r>
    </w:p>
    <w:p>
      <w:r>
        <w:t>"It's not a stretch, it's called a transferable skill — something you learned in one place that applies somewhere totally different. Nobody expects a fourteen-year-old's resume to have a corporate job history. They're looking for signs you're reliable and can follow through on stuff."</w:t>
      </w:r>
    </w:p>
    <w:p>
      <w:r>
        <w:t>Cam typed slowly: "Neighborhood lawn care — maintained a regular schedule for three clients, used equipment safely."</w:t>
      </w:r>
    </w:p>
    <w:p>
      <w:r>
        <w:t>"See, now use an action verb to start it. Not 'did lawn care.' Try 'Maintained,' 'Managed,' 'Coordinated' — something active."</w:t>
      </w:r>
    </w:p>
    <w:p>
      <w:r>
        <w:t>"Coordinated? I mowed grass, Sofia."</w:t>
      </w:r>
    </w:p>
    <w:p>
      <w:r>
        <w:t>"You coordinated a schedule across three different yards without missing a week. That IS coordinating. It just sounds small because you're the one who did it."</w:t>
      </w:r>
    </w:p>
    <w:p>
      <w:r>
        <w:t>Cam looked at the page again — no longer blank, four short lines of real things he'd actually done, described like they mattered. "Huh. I have a resume."</w:t>
      </w:r>
    </w:p>
    <w:p>
      <w:r>
        <w:t>"You always had a resume. You just didn't know it counted."</w:t>
      </w:r>
    </w:p>
    <w:p>
      <w:pPr>
        <w:spacing w:before="240" w:after="160"/>
      </w:pPr>
      <w:r>
        <w:rPr>
          <w:b/>
          <w:color w:val="C41230"/>
          <w:sz w:val="24"/>
        </w:rPr>
        <w:t>Discussion Questions</w:t>
      </w:r>
    </w:p>
    <w:p>
      <w:r>
        <w:t>1. Why did Cam initially think he had nothing to put on a resume?</w:t>
      </w:r>
    </w:p>
    <w:p>
      <w:r>
        <w:t>__________________________________________________________________________________________</w:t>
      </w:r>
    </w:p>
    <w:p>
      <w:r>
        <w:t>__________________________________________________________________________________________</w:t>
      </w:r>
    </w:p>
    <w:p>
      <w:r>
        <w:t>2. List two of the 'transferable skills' Sofia points out, and explain what each one shows an employer.</w:t>
      </w:r>
    </w:p>
    <w:p>
      <w:r>
        <w:t>__________________________________________________________________________________________</w:t>
      </w:r>
    </w:p>
    <w:p>
      <w:r>
        <w:t>__________________________________________________________________________________________</w:t>
      </w:r>
    </w:p>
    <w:p>
      <w:r>
        <w:t>3. Why does Sofia suggest using action verbs instead of plain descriptions?</w:t>
      </w:r>
    </w:p>
    <w:p>
      <w:r>
        <w:t>__________________________________________________________________________________________</w:t>
      </w:r>
    </w:p>
    <w:p>
      <w:r>
        <w:t>__________________________________________________________________________________________</w:t>
      </w:r>
    </w:p>
    <w:p>
      <w:r>
        <w:t>4. Think about your own activities (chores, sports, clubs, babysitting). What's one transferable skill you could list on a first resume?</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story_EN_3.6.m4a / story_ES_3.6.m4a</w:t>
      </w:r>
    </w:p>
    <w:p>
      <w:pPr>
        <w:spacing w:before="320" w:after="160"/>
      </w:pPr>
      <w:r>
        <w:rPr>
          <w:b/>
          <w:color w:val="C41230"/>
          <w:sz w:val="24"/>
        </w:rPr>
        <w:t>Exit Ticket</w:t>
      </w:r>
    </w:p>
    <w:p>
      <w:r>
        <w:t>List two transferable skills you already have (from school, sports, chores, or volunteering) that could go on a first resume.</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3.7 -- Job Search Skills</w:t>
      </w:r>
    </w:p>
    <w:p>
      <w:pPr>
        <w:pBdr>
          <w:bottom w:val="single" w:sz="18" w:color="C41230"/>
        </w:pBdr>
        <w:spacing w:after="40"/>
      </w:pPr>
    </w:p>
    <w:p>
      <w:r>
        <w:rPr>
          <w:i w:val="0"/>
          <w:color w:val="666666"/>
          <w:sz w:val="22"/>
        </w:rPr>
        <w:t>Learning objectives:</w:t>
      </w:r>
    </w:p>
    <w:p>
      <w:pPr>
        <w:pStyle w:val="ListBullet"/>
      </w:pPr>
      <w:r>
        <w:t>Identify realistic places a teenager can look for a first job.</w:t>
      </w:r>
    </w:p>
    <w:p>
      <w:pPr>
        <w:pStyle w:val="ListBullet"/>
      </w:pPr>
      <w:r>
        <w:t>Complete a sample job application accurately and professionally.</w:t>
      </w:r>
    </w:p>
    <w:p>
      <w:pPr>
        <w:pStyle w:val="ListBullet"/>
      </w:pPr>
      <w:r>
        <w:t>Explain what makes someone a good reference.</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Reference</w:t>
            </w:r>
          </w:p>
        </w:tc>
        <w:tc>
          <w:tcPr>
            <w:tcW w:type="dxa" w:w="4968"/>
          </w:tcPr>
          <w:p>
            <w:r>
              <w:rPr>
                <w:sz w:val="20"/>
              </w:rPr>
              <w:t>A person who can vouch for your character and reliability to a potential employer.</w:t>
            </w:r>
          </w:p>
        </w:tc>
      </w:tr>
      <w:tr>
        <w:tc>
          <w:tcPr>
            <w:tcW w:type="dxa" w:w="4968"/>
          </w:tcPr>
          <w:p>
            <w:r>
              <w:rPr>
                <w:sz w:val="20"/>
              </w:rPr>
              <w:t>Application</w:t>
            </w:r>
          </w:p>
        </w:tc>
        <w:tc>
          <w:tcPr>
            <w:tcW w:type="dxa" w:w="4968"/>
          </w:tcPr>
          <w:p>
            <w:r>
              <w:rPr>
                <w:sz w:val="20"/>
              </w:rPr>
              <w:t>The form or process used to formally request consideration for a job.</w:t>
            </w:r>
          </w:p>
        </w:tc>
      </w:tr>
      <w:tr>
        <w:tc>
          <w:tcPr>
            <w:tcW w:type="dxa" w:w="4968"/>
          </w:tcPr>
          <w:p>
            <w:r>
              <w:rPr>
                <w:sz w:val="20"/>
              </w:rPr>
              <w:t>Work permit</w:t>
            </w:r>
          </w:p>
        </w:tc>
        <w:tc>
          <w:tcPr>
            <w:tcW w:type="dxa" w:w="4968"/>
          </w:tcPr>
          <w:p>
            <w:r>
              <w:rPr>
                <w:sz w:val="20"/>
              </w:rPr>
              <w:t>Official documentation some states require for minors to legally work.</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Where can a 14-15 year old realistically look for work?</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information does a typical job application ask for?</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Who makes a good reference, and who should you avoid asking?</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is a work permit and when might you need one?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3.7 -- Informational Reading</w:t>
      </w:r>
    </w:p>
    <w:p>
      <w:r>
        <w:rPr>
          <w:i/>
          <w:color w:val="C41230"/>
          <w:sz w:val="22"/>
        </w:rPr>
        <w:t>"Finding a First Job: Where to Look and How to Apply"</w:t>
      </w:r>
    </w:p>
    <w:p>
      <w:r>
        <w:rPr>
          <w:i w:val="0"/>
          <w:color w:val="666666"/>
          <w:sz w:val="18"/>
        </w:rPr>
        <w:t>Source: Adapted from teen employment and career-readiness resources</w:t>
      </w:r>
    </w:p>
    <w:p>
      <w:r>
        <w:t>For teenagers looking for their first job, realistic options are often different from the first places that come to mind. Many states restrict certain jobs and hours for workers under 16, which rules out some employers entirely. Common, realistic starting points include food service (ice cream shops, cafes), retail with youth-friendly policies, recreational facilities like golf courses or pools, and informal self-employment like babysitting, pet-sitting, or lawn care, which don't require a formal hiring process at all -- just a reliable client base built through word of mouth.</w:t>
      </w:r>
    </w:p>
    <w:p>
      <w:r>
        <w:t>Some jobs for minors legally require a work permit, official documentation confirming a young worker is allowed to be employed, sometimes requiring a parent's and a school official's signature depending on the state. Requirements vary significantly by location and by the specific employer, so checking directly with a potential employer -- or a school counselor -- is more reliable than assuming.</w:t>
      </w:r>
    </w:p>
    <w:p>
      <w:r>
        <w:t>A job application is a formal request for consideration, and how it's completed shapes an employer's very first impression. Accurate contact information (a phone number that will actually be answered, a professional-sounding email address), correct spelling, and complete answers all signal the kind of attention to detail an employer hopes will carry over to the job itself.</w:t>
      </w:r>
    </w:p>
    <w:p>
      <w:r>
        <w:t>References -- people who can vouch for character and reliability -- matter more than applicants often expect. A friend can say someone is 'fun to be around,' but that doesn't tell an employer much about reliability. A teacher, coach, or previous informal employer (like a family who's paid for babysitting) can speak specifically to punctuality, responsibility, and follow-through -- exactly what a hiring employer wants reassurance about. It's considered standard courtesy to ask someone's permission before listing them as a reference, both so they're not caught off guard and so they can prepare a thoughtful answer.</w:t>
      </w:r>
    </w:p>
    <w:p>
      <w:pPr>
        <w:spacing w:before="240" w:after="160"/>
      </w:pPr>
      <w:r>
        <w:rPr>
          <w:b/>
          <w:color w:val="C41230"/>
          <w:sz w:val="24"/>
        </w:rPr>
        <w:t>Comprehension Questions</w:t>
      </w:r>
    </w:p>
    <w:p>
      <w:r>
        <w:t>1. Why does the reading say some 'obvious' job options might not actually be realistic for a young teenager?</w:t>
      </w:r>
    </w:p>
    <w:p>
      <w:r>
        <w:t>__________________________________________________________________________________________</w:t>
      </w:r>
    </w:p>
    <w:p>
      <w:r>
        <w:t>__________________________________________________________________________________________</w:t>
      </w:r>
    </w:p>
    <w:p>
      <w:r>
        <w:t>2. What is a work permit, and why might requirements vary depending on where you live?</w:t>
      </w:r>
    </w:p>
    <w:p>
      <w:r>
        <w:t>__________________________________________________________________________________________</w:t>
      </w:r>
    </w:p>
    <w:p>
      <w:r>
        <w:t>__________________________________________________________________________________________</w:t>
      </w:r>
    </w:p>
    <w:p>
      <w:r>
        <w:t>3. According to the reading, what details on a job application shape an employer's first impression?</w:t>
      </w:r>
    </w:p>
    <w:p>
      <w:r>
        <w:t>__________________________________________________________________________________________</w:t>
      </w:r>
    </w:p>
    <w:p>
      <w:r>
        <w:t>__________________________________________________________________________________________</w:t>
      </w:r>
    </w:p>
    <w:p>
      <w:r>
        <w:t>4. Explain why a friend usually isn't as strong a reference as a teacher, coach, or informal employer.</w:t>
      </w:r>
    </w:p>
    <w:p>
      <w:r>
        <w:t>__________________________________________________________________________________________</w:t>
      </w:r>
    </w:p>
    <w:p>
      <w:r>
        <w:t>__________________________________________________________________________________________</w:t>
      </w:r>
    </w:p>
    <w:p>
      <w:r>
        <w:t>5. Why does the reading say it's important to ask someone's permission before listing them as a reference?</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3.7 -- Lectura Informativa (Español)</w:t>
      </w:r>
    </w:p>
    <w:p>
      <w:r>
        <w:rPr>
          <w:i/>
          <w:color w:val="C41230"/>
          <w:sz w:val="22"/>
        </w:rPr>
        <w:t>"Encontrar un Primer Trabajo: Dónde Buscar y Cómo Aplicar"</w:t>
      </w:r>
    </w:p>
    <w:p>
      <w:r>
        <w:rPr>
          <w:i w:val="0"/>
          <w:color w:val="666666"/>
          <w:sz w:val="18"/>
        </w:rPr>
        <w:t>Fuente: Adaptado de recursos de empleo juvenil y preparación profesional</w:t>
      </w:r>
    </w:p>
    <w:p>
      <w:r>
        <w:t>Para los adolescentes que buscan su primer trabajo, las opciones realistas a menudo son diferentes de los primeros lugares que vienen a la mente. Muchos estados restringen ciertos trabajos y horarios para trabajadores menores de 16 años, lo cual descarta a algunos empleadores por completo. Los puntos de partida comunes y realistas incluyen servicio de comida (heladerías, cafés), tiendas con políticas amigables para jóvenes, instalaciones recreativas como campos de golf o albercas, y trabajo por cuenta propia informal como cuidar niños, cuidar mascotas, o cortar pasto, que ni siquiera requieren un proceso formal de contratación -- solo una base confiable de clientes construida de boca en boca.</w:t>
      </w:r>
    </w:p>
    <w:p>
      <w:r>
        <w:t>Algunos trabajos para menores legalmente requieren un permiso de trabajo, documentación oficial que confirma que a un trabajador joven se le permite ser empleado, a veces requiriendo la firma de un padre y de un funcionario escolar dependiendo del estado. Los requisitos varían significativamente según la ubicación y el empleador específico, así que preguntar directamente con un posible empleador -- o un consejero escolar -- es más confiable que suponer.</w:t>
      </w:r>
    </w:p>
    <w:p>
      <w:r>
        <w:t>Una aplicación de trabajo es una solicitud formal de consideración, y cómo se completa moldea la primera impresión de un empleador. La información de contacto precisa (un número de teléfono que de verdad se conteste, un correo electrónico de sonido profesional), la ortografía correcta, y las respuestas completas todas indican el tipo de atención al detalle que un empleador espera que se traslade al trabajo mismo.</w:t>
      </w:r>
    </w:p>
    <w:p>
      <w:r>
        <w:t>Las referencias -- personas que pueden avalar el carácter y la confiabilidad -- importan más de lo que los solicitantes suelen esperar. Un amigo puede decir que alguien es 'divertido para pasar el rato,' pero eso no le dice mucho a un empleador sobre confiabilidad. Un maestro, entrenador, o empleador informal anterior (como una familia que ha pagado por cuidado de niños) puede hablar específicamente sobre puntualidad, responsabilidad, y cumplimiento -- exactamente lo que un empleador que está contratando quiere que le confirmen. Se considera cortesía estándar pedir permiso antes de poner a alguien como referencia, tanto para que no lo agarren desprevenido como para que pueda preparar una respuesta pensada.</w:t>
      </w:r>
    </w:p>
    <w:p>
      <w:pPr>
        <w:spacing w:before="240" w:after="160"/>
      </w:pPr>
      <w:r>
        <w:rPr>
          <w:b/>
          <w:color w:val="C41230"/>
          <w:sz w:val="24"/>
        </w:rPr>
        <w:t>Preguntas de Comprensión</w:t>
      </w:r>
    </w:p>
    <w:p>
      <w:r>
        <w:t>1. ¿Por qué dice la lectura que algunas opciones de trabajo 'obvias' podrían no ser realmente realistas para un adolescente joven?</w:t>
      </w:r>
    </w:p>
    <w:p>
      <w:r>
        <w:t>2. ¿Qué es un permiso de trabajo, y por qué podrían variar los requisitos según dónde vivas?</w:t>
      </w:r>
    </w:p>
    <w:p>
      <w:r>
        <w:t>3. Según la lectura, ¿qué detalles en una aplicación de trabajo moldean la primera impresión de un empleador?</w:t>
      </w:r>
    </w:p>
    <w:p>
      <w:r>
        <w:t>4. Explica por qué un amigo usualmente no es una referencia tan fuerte como un maestro, entrenador, o empleador informal.</w:t>
      </w:r>
    </w:p>
    <w:p>
      <w:r>
        <w:t>5. ¿Por qué dice la lectura que es importante pedir permiso antes de poner a alguien como referencia?</w:t>
      </w:r>
    </w:p>
    <w:p>
      <w:r>
        <w:rPr>
          <w:i w:val="0"/>
          <w:color w:val="666666"/>
          <w:sz w:val="18"/>
        </w:rPr>
        <w:t>🎧 Audio available: reading_EN_3.7.m4a / reading_ES_3.7.m4a</w:t>
      </w:r>
    </w:p>
    <w:p>
      <w:r>
        <w:br w:type="page"/>
      </w:r>
    </w:p>
    <w:p>
      <w:pPr>
        <w:spacing w:before="360" w:after="160"/>
      </w:pPr>
      <w:r>
        <w:rPr>
          <w:b/>
          <w:color w:val="8B0000"/>
          <w:sz w:val="32"/>
        </w:rPr>
        <w:t>Lesson 3.7 -- Discussion Story</w:t>
      </w:r>
    </w:p>
    <w:p>
      <w:r>
        <w:rPr>
          <w:i/>
          <w:color w:val="C41230"/>
          <w:sz w:val="22"/>
        </w:rPr>
        <w:t>"Wrong Door, Right Door"</w:t>
      </w:r>
    </w:p>
    <w:p>
      <w:r>
        <w:rPr>
          <w:i w:val="0"/>
          <w:color w:val="666666"/>
          <w:sz w:val="18"/>
        </w:rPr>
        <w:t>Characters: Jordan, Maya</w:t>
      </w:r>
    </w:p>
    <w:p>
      <w:r>
        <w:t>Jordan had applied to exactly one place for a summer job — a car dealership, because he liked the free popcorn in the lobby — and been turned down within a day.</w:t>
      </w:r>
    </w:p>
    <w:p>
      <w:r>
        <w:t>"They said I 'don't meet the age requirement for the role,' which, fair, I think you need a license to sell cars."</w:t>
      </w:r>
    </w:p>
    <w:p>
      <w:r>
        <w:t>"Did you research that before applying?"</w:t>
      </w:r>
    </w:p>
    <w:p>
      <w:r>
        <w:t>"...No."</w:t>
      </w:r>
    </w:p>
    <w:p>
      <w:r>
        <w:t>Maya pulled out her phone. "Okay, so realistically, at fourteen, you're looking at things like: local ice cream shops, a lot of them hire young. Golf courses often need caddies or ball-shaggers. Some grocery stores do bagging with a work permit. Babysitting and lawn care don't need an official application at all, you just build a client list."</w:t>
      </w:r>
    </w:p>
    <w:p>
      <w:r>
        <w:t>"Work permit — what even is that?"</w:t>
      </w:r>
    </w:p>
    <w:p>
      <w:r>
        <w:t>"Some jobs for minors legally require one, it's basically permission from the state saying you're allowed to work at your age, sometimes signed by a parent and the school. You'd check with the specific employer, they'll tell you if you need one."</w:t>
      </w:r>
    </w:p>
    <w:p>
      <w:r>
        <w:t>Jordan looked mildly overwhelmed. "And then I just... fill out an application?"</w:t>
      </w:r>
    </w:p>
    <w:p>
      <w:r>
        <w:t>"Right, and take it seriously — spell everything correctly, list a real phone number you'll actually answer, and for the reference section, don't just put your friends."</w:t>
      </w:r>
    </w:p>
    <w:p>
      <w:r>
        <w:t>"Why not? My friends would say good things about me."</w:t>
      </w:r>
    </w:p>
    <w:p>
      <w:r>
        <w:t>"Sure, but employers want someone who can speak to your reliability in a more, like, official way — a teacher, a coach, a neighbor you've done work for. Someone who isn't going to just say 'yeah he's cool' and actually has something specific to say."</w:t>
      </w:r>
    </w:p>
    <w:p>
      <w:r>
        <w:t>Jordan considered this. "Coach Reyes would probably say I show up on time and don't complain. That's something, right?"</w:t>
      </w:r>
    </w:p>
    <w:p>
      <w:r>
        <w:t>"That's exactly the kind of thing. Ask him before you list him, though — always ask first."</w:t>
      </w:r>
    </w:p>
    <w:p>
      <w:r>
        <w:t>Jordan pulled up the ice cream shop's website instead of the car dealership. "Okay. No more applying to places I can't legally work at."</w:t>
      </w:r>
    </w:p>
    <w:p>
      <w:r>
        <w:t>"Progress."</w:t>
      </w:r>
    </w:p>
    <w:p>
      <w:pPr>
        <w:spacing w:before="240" w:after="160"/>
      </w:pPr>
      <w:r>
        <w:rPr>
          <w:b/>
          <w:color w:val="C41230"/>
          <w:sz w:val="24"/>
        </w:rPr>
        <w:t>Discussion Questions</w:t>
      </w:r>
    </w:p>
    <w:p>
      <w:r>
        <w:t>1. What mistake did Jordan make with his first job application, and what did he learn from it?</w:t>
      </w:r>
    </w:p>
    <w:p>
      <w:r>
        <w:t>__________________________________________________________________________________________</w:t>
      </w:r>
    </w:p>
    <w:p>
      <w:r>
        <w:t>__________________________________________________________________________________________</w:t>
      </w:r>
    </w:p>
    <w:p>
      <w:r>
        <w:t>2. Name three types of jobs Maya suggests are realistic for a 14-15 year old.</w:t>
      </w:r>
    </w:p>
    <w:p>
      <w:r>
        <w:t>__________________________________________________________________________________________</w:t>
      </w:r>
    </w:p>
    <w:p>
      <w:r>
        <w:t>__________________________________________________________________________________________</w:t>
      </w:r>
    </w:p>
    <w:p>
      <w:r>
        <w:t>3. What is a work permit, and why might a minor need one?</w:t>
      </w:r>
    </w:p>
    <w:p>
      <w:r>
        <w:t>__________________________________________________________________________________________</w:t>
      </w:r>
    </w:p>
    <w:p>
      <w:r>
        <w:t>__________________________________________________________________________________________</w:t>
      </w:r>
    </w:p>
    <w:p>
      <w:r>
        <w:t>4. Why does Maya say Jordan shouldn't just list his friends as references? What makes a good reference, according to the story?</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story_EN_3.7.m4a / story_ES_3.7.m4a</w:t>
      </w:r>
    </w:p>
    <w:p>
      <w:pPr>
        <w:spacing w:before="320" w:after="160"/>
      </w:pPr>
      <w:r>
        <w:rPr>
          <w:b/>
          <w:color w:val="C41230"/>
          <w:sz w:val="24"/>
        </w:rPr>
        <w:t>Exit Ticket</w:t>
      </w:r>
    </w:p>
    <w:p>
      <w:r>
        <w:t>Name two people you could ask to be a reference, and explain why each would speak well of you.</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3.8 -- Interview Skills</w:t>
      </w:r>
    </w:p>
    <w:p>
      <w:pPr>
        <w:pBdr>
          <w:bottom w:val="single" w:sz="18" w:color="C41230"/>
        </w:pBdr>
        <w:spacing w:after="40"/>
      </w:pPr>
    </w:p>
    <w:p>
      <w:r>
        <w:rPr>
          <w:i w:val="0"/>
          <w:color w:val="666666"/>
          <w:sz w:val="22"/>
        </w:rPr>
        <w:t>Learning objectives:</w:t>
      </w:r>
    </w:p>
    <w:p>
      <w:pPr>
        <w:pStyle w:val="ListBullet"/>
      </w:pPr>
      <w:r>
        <w:t>Prepare answers for common interview questions.</w:t>
      </w:r>
    </w:p>
    <w:p>
      <w:pPr>
        <w:pStyle w:val="ListBullet"/>
      </w:pPr>
      <w:r>
        <w:t>Demonstrate confident, professional body language.</w:t>
      </w:r>
    </w:p>
    <w:p>
      <w:pPr>
        <w:pStyle w:val="ListBullet"/>
      </w:pPr>
      <w:r>
        <w:t>Write a brief thank-you note after a mock interview.</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Elevator pitch</w:t>
            </w:r>
          </w:p>
        </w:tc>
        <w:tc>
          <w:tcPr>
            <w:tcW w:type="dxa" w:w="4968"/>
          </w:tcPr>
          <w:p>
            <w:r>
              <w:rPr>
                <w:sz w:val="20"/>
              </w:rPr>
              <w:t>A short, prepared summary of who you are and what you offer, deliverable in about 30 seconds.</w:t>
            </w:r>
          </w:p>
        </w:tc>
      </w:tr>
      <w:tr>
        <w:tc>
          <w:tcPr>
            <w:tcW w:type="dxa" w:w="4968"/>
          </w:tcPr>
          <w:p>
            <w:r>
              <w:rPr>
                <w:sz w:val="20"/>
              </w:rPr>
              <w:t>Body language</w:t>
            </w:r>
          </w:p>
        </w:tc>
        <w:tc>
          <w:tcPr>
            <w:tcW w:type="dxa" w:w="4968"/>
          </w:tcPr>
          <w:p>
            <w:r>
              <w:rPr>
                <w:sz w:val="20"/>
              </w:rPr>
              <w:t>Nonverbal communication -- posture, eye contact, handshake -- that shapes a first impression.</w:t>
            </w:r>
          </w:p>
        </w:tc>
      </w:tr>
      <w:tr>
        <w:tc>
          <w:tcPr>
            <w:tcW w:type="dxa" w:w="4968"/>
          </w:tcPr>
          <w:p>
            <w:r>
              <w:rPr>
                <w:sz w:val="20"/>
              </w:rPr>
              <w:t>Follow-up</w:t>
            </w:r>
          </w:p>
        </w:tc>
        <w:tc>
          <w:tcPr>
            <w:tcW w:type="dxa" w:w="4968"/>
          </w:tcPr>
          <w:p>
            <w:r>
              <w:rPr>
                <w:sz w:val="20"/>
              </w:rPr>
              <w:t>A message sent after an interview, usually to say thank you and reaffirm interest.</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are common interview questions to prepare for?</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body language signals confidence?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Why send a thank-you note after an interview?</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should an elevator pitch include?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3.8 -- Informational Reading</w:t>
      </w:r>
    </w:p>
    <w:p>
      <w:r>
        <w:rPr>
          <w:i/>
          <w:color w:val="C41230"/>
          <w:sz w:val="22"/>
        </w:rPr>
        <w:t>"The Interview: Preparation, Presence, and Follow-Up"</w:t>
      </w:r>
    </w:p>
    <w:p>
      <w:r>
        <w:rPr>
          <w:i w:val="0"/>
          <w:color w:val="666666"/>
          <w:sz w:val="18"/>
        </w:rPr>
        <w:t>Source: Adapted from career-readiness and interview-skills resources</w:t>
      </w:r>
    </w:p>
    <w:p>
      <w:r>
        <w:t>An interview is a conversation, but it's a conversation with a specific goal: giving an employer enough evidence to trust an applicant with responsibility. Certain questions come up often enough across almost every interview that preparing for them in advance makes a real difference: Why do you want this job? What's a strength of yours? Describe a time you dealt with a difficult situation. Why should we hire you? Preparing doesn't mean memorizing a script -- it means having real, specific examples ready instead of scrambling to invent one on the spot.</w:t>
      </w:r>
    </w:p>
    <w:p>
      <w:r>
        <w:t>The strongest interview answers follow a simple pattern: make a claim, then back it up with a specific example. Saying 'I'm reliable' is a claim with no proof behind it. Saying 'I've mowed three lawns every week for six months and haven't missed one, even in bad weather' proves the same claim with evidence an interviewer can actually evaluate. This pattern -- claim, then specific example -- works for almost any interview question.</w:t>
      </w:r>
    </w:p>
    <w:p>
      <w:r>
        <w:t>Body language communicates before a single word is spoken. A firm (not crushing) handshake, steady eye contact (or, for people who find direct eye contact difficult, looking near the eyes or eyebrows), upright posture, and a genuine smile all signal confidence and engagement. Nervous habits like looking at the floor, fidgeting excessively, or mumbling can undercut even a strong verbal answer, since interviewers read both channels at once.</w:t>
      </w:r>
    </w:p>
    <w:p>
      <w:r>
        <w:t>The interview doesn't fully end when the conversation does. A brief thank-you message -- email or handwritten, sent within a day or two -- reiterates interest in the position and leaves a final positive impression at exactly the moment an employer is comparing candidates. It doesn't need to be elaborate: a genuine thank-you for their time, a short reminder of interest in the role, and a professional close are enough to stand out, since many applicants skip this step entirely.</w:t>
      </w:r>
    </w:p>
    <w:p>
      <w:pPr>
        <w:spacing w:before="240" w:after="160"/>
      </w:pPr>
      <w:r>
        <w:rPr>
          <w:b/>
          <w:color w:val="C41230"/>
          <w:sz w:val="24"/>
        </w:rPr>
        <w:t>Comprehension Questions</w:t>
      </w:r>
    </w:p>
    <w:p>
      <w:r>
        <w:t>1. List two common interview questions the reading mentions, and explain why preparing for them matters.</w:t>
      </w:r>
    </w:p>
    <w:p>
      <w:r>
        <w:t>__________________________________________________________________________________________</w:t>
      </w:r>
    </w:p>
    <w:p>
      <w:r>
        <w:t>__________________________________________________________________________________________</w:t>
      </w:r>
    </w:p>
    <w:p>
      <w:r>
        <w:t>2. Describe the 'claim, then specific example' pattern for strong interview answers, using an example from the reading.</w:t>
      </w:r>
    </w:p>
    <w:p>
      <w:r>
        <w:t>__________________________________________________________________________________________</w:t>
      </w:r>
    </w:p>
    <w:p>
      <w:r>
        <w:t>__________________________________________________________________________________________</w:t>
      </w:r>
    </w:p>
    <w:p>
      <w:r>
        <w:t>3. What body language signals confidence, according to the reading? Name at least two specific examples.</w:t>
      </w:r>
    </w:p>
    <w:p>
      <w:r>
        <w:t>__________________________________________________________________________________________</w:t>
      </w:r>
    </w:p>
    <w:p>
      <w:r>
        <w:t>__________________________________________________________________________________________</w:t>
      </w:r>
    </w:p>
    <w:p>
      <w:r>
        <w:t>4. Why does the reading recommend sending a thank-you message after an interview?</w:t>
      </w:r>
    </w:p>
    <w:p>
      <w:r>
        <w:t>__________________________________________________________________________________________</w:t>
      </w:r>
    </w:p>
    <w:p>
      <w:r>
        <w:t>__________________________________________________________________________________________</w:t>
      </w:r>
    </w:p>
    <w:p>
      <w:r>
        <w:t>5. Prepare your own 'claim, then specific example' answer to the question 'What's a strength of yours?'</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3.8 -- Lectura Informativa (Español)</w:t>
      </w:r>
    </w:p>
    <w:p>
      <w:r>
        <w:rPr>
          <w:i/>
          <w:color w:val="C41230"/>
          <w:sz w:val="22"/>
        </w:rPr>
        <w:t>"La Entrevista: Preparación, Presencia, y Seguimiento"</w:t>
      </w:r>
    </w:p>
    <w:p>
      <w:r>
        <w:rPr>
          <w:i w:val="0"/>
          <w:color w:val="666666"/>
          <w:sz w:val="18"/>
        </w:rPr>
        <w:t>Fuente: Adaptado de recursos de preparación profesional y habilidades de entrevista</w:t>
      </w:r>
    </w:p>
    <w:p>
      <w:r>
        <w:t>Una entrevista es una conversación, pero es una conversación con una meta específica: darle a un empleador suficiente evidencia para confiarle responsabilidad a un solicitante. Ciertas preguntas aparecen con suficiente frecuencia en casi todas las entrevistas que prepararse para ellas de antemano marca una diferencia real: ¿Por qué quieres este trabajo? ¿Cuál es una de tus fortalezas? Describe una vez que lidiaste con una situación difícil. ¿Por qué deberíamos contratarte? Prepararse no significa memorizar un guion -- significa tener ejemplos reales y específicos listos en lugar de batallar para inventar uno en el momento.</w:t>
      </w:r>
    </w:p>
    <w:p>
      <w:r>
        <w:t>Las respuestas de entrevista más fuertes siguen un patrón sencillo: haz una afirmación, luego respáldala con un ejemplo específico. Decir 'soy confiable' es una afirmación sin prueba detrás. Decir 'he cortado tres jardines cada semana durante seis meses y no he faltado a ninguno, ni siquiera con mal clima' prueba la misma afirmación con evidencia que un entrevistador realmente puede evaluar. Este patrón -- afirmación, luego ejemplo específico -- funciona para casi cualquier pregunta de entrevista.</w:t>
      </w:r>
    </w:p>
    <w:p>
      <w:r>
        <w:t>El lenguaje corporal comunica antes de que se diga una sola palabra. Un apretón de manos firme (no aplastante), contacto visual constante (o, para las personas a quienes el contacto visual directo se les dificulta, mirar cerca de los ojos o las cejas), postura erguida, y una sonrisa genuina, todos indican confianza y compromiso. Los hábitos nerviosos como mirar al piso, moverse excesivamente, o hablar entre dientes pueden debilitar hasta una respuesta verbal fuerte, ya que los entrevistadores leen ambos canales a la vez.</w:t>
      </w:r>
    </w:p>
    <w:p>
      <w:r>
        <w:t>La entrevista no termina por completo cuando termina la conversación. Un breve mensaje de agradecimiento -- por correo o escrito a mano, enviado en uno o dos días -- reitera el interés en el puesto y deja una impresión final positiva justo en el momento en que un empleador está comparando candidatos. No tiene que ser elaborado: un agradecimiento genuino por su tiempo, un breve recordatorio de interés en el puesto, y un cierre profesional son suficientes para destacar, ya que muchos solicitantes se saltan este paso por completo.</w:t>
      </w:r>
    </w:p>
    <w:p>
      <w:pPr>
        <w:spacing w:before="240" w:after="160"/>
      </w:pPr>
      <w:r>
        <w:rPr>
          <w:b/>
          <w:color w:val="C41230"/>
          <w:sz w:val="24"/>
        </w:rPr>
        <w:t>Preguntas de Comprensión</w:t>
      </w:r>
    </w:p>
    <w:p>
      <w:r>
        <w:t>1. Enumera dos preguntas comunes de entrevista que menciona la lectura, y explica por qué importa prepararse para ellas.</w:t>
      </w:r>
    </w:p>
    <w:p>
      <w:r>
        <w:t>2. Describe el patrón de 'afirmación, luego ejemplo específico' para respuestas fuertes de entrevista, usando un ejemplo de la lectura.</w:t>
      </w:r>
    </w:p>
    <w:p>
      <w:r>
        <w:t>3. ¿Qué lenguaje corporal indica confianza, según la lectura? Nombra al menos dos ejemplos específicos.</w:t>
      </w:r>
    </w:p>
    <w:p>
      <w:r>
        <w:t>4. ¿Por qué recomienda la lectura enviar un mensaje de agradecimiento después de una entrevista?</w:t>
      </w:r>
    </w:p>
    <w:p>
      <w:r>
        <w:t>5. Prepara tu propia respuesta de 'afirmación, luego ejemplo específico' a la pregunta '¿Cuál es una de tus fortalezas?'</w:t>
      </w:r>
    </w:p>
    <w:p>
      <w:r>
        <w:rPr>
          <w:i w:val="0"/>
          <w:color w:val="666666"/>
          <w:sz w:val="18"/>
        </w:rPr>
        <w:t>🎧 Audio available: reading_EN_3.8.m4a / reading_ES_3.8.m4a</w:t>
      </w:r>
    </w:p>
    <w:p>
      <w:r>
        <w:br w:type="page"/>
      </w:r>
    </w:p>
    <w:p>
      <w:pPr>
        <w:spacing w:before="360" w:after="160"/>
      </w:pPr>
      <w:r>
        <w:rPr>
          <w:b/>
          <w:color w:val="8B0000"/>
          <w:sz w:val="32"/>
        </w:rPr>
        <w:t>Lesson 3.8 -- Discussion Story</w:t>
      </w:r>
    </w:p>
    <w:p>
      <w:r>
        <w:rPr>
          <w:i/>
          <w:color w:val="C41230"/>
          <w:sz w:val="22"/>
        </w:rPr>
        <w:t>"Practice Round"</w:t>
      </w:r>
    </w:p>
    <w:p>
      <w:r>
        <w:rPr>
          <w:i w:val="0"/>
          <w:color w:val="666666"/>
          <w:sz w:val="18"/>
        </w:rPr>
        <w:t>Characters: Cam, Maya, Sofia, Jordan</w:t>
      </w:r>
    </w:p>
    <w:p>
      <w:r>
        <w:t>Cam had a real interview in two days — the ice cream shop, following through on Jordan's earlier research — and he was visibly spiraling about it at lunch.</w:t>
      </w:r>
    </w:p>
    <w:p>
      <w:r>
        <w:t>"What if they ask something I don't know how to answer?"</w:t>
      </w:r>
    </w:p>
    <w:p>
      <w:r>
        <w:t>"They will," Sofia said, unhelpfully honest. "That's kind of the whole point of an interview. Let's just practice."</w:t>
      </w:r>
    </w:p>
    <w:p>
      <w:r>
        <w:t>Maya sat up straighter, doing her best serious-manager voice. "So, Cam. Why should we hire you?"</w:t>
      </w:r>
    </w:p>
    <w:p>
      <w:r>
        <w:t>Cam froze. "Because... I like ice cream?"</w:t>
      </w:r>
    </w:p>
    <w:p>
      <w:r>
        <w:t>"Everyone likes ice cream. Try again — what do you actually bring."</w:t>
      </w:r>
    </w:p>
    <w:p>
      <w:r>
        <w:t>"I'm... reliable? I show up on time to stuff."</w:t>
      </w:r>
    </w:p>
    <w:p>
      <w:r>
        <w:t>"Better. Give an example instead of just claiming it."</w:t>
      </w:r>
    </w:p>
    <w:p>
      <w:r>
        <w:t>Cam thought. "I mow three lawns every week and I've never missed one, even when it's raining and I really don't want to."</w:t>
      </w:r>
    </w:p>
    <w:p>
      <w:r>
        <w:t>"See, THAT'S an answer. Specific, proves the claim, doesn't just say the word 'reliable' and hope they believe you." Maya made a note like she really was hiring him. "Okay, next: tell me about a time you had to deal with a difficult person."</w:t>
      </w:r>
    </w:p>
    <w:p>
      <w:r>
        <w:t>Jordan, watching from across the table, leaned in. "Say it was me. I'm difficult."</w:t>
      </w:r>
    </w:p>
    <w:p>
      <w:r>
        <w:t>"You're not helping," Sofia said, but Cam actually laughed, some of the tension breaking.</w:t>
      </w:r>
    </w:p>
    <w:p>
      <w:r>
        <w:t>They ran through it a few more times — Cam's handshake too limp the first try, better the second; his eye contact drifting to the table until Sofia told him to look at the person's eyebrows if direct eye contact felt like too much; his answers getting shorter and more specific each round instead of rambling.</w:t>
      </w:r>
    </w:p>
    <w:p>
      <w:r>
        <w:t>"Last thing," Maya said. "After a real interview, you send a short thank-you message. Doesn't have to be fancy — thanks for the time, restate you're interested, done."</w:t>
      </w:r>
    </w:p>
    <w:p>
      <w:r>
        <w:t>"That feels like extra credit for an assignment I already turned in."</w:t>
      </w:r>
    </w:p>
    <w:p>
      <w:r>
        <w:t>"It kind of is," Sofia said. "And it's the kind of extra credit that actually works."</w:t>
      </w:r>
    </w:p>
    <w:p>
      <w:r>
        <w:t>Cam practiced his handshake one more time, this time actually meeting Jordan's eyes instead of his shoes. "Okay. I think I can do this."</w:t>
      </w:r>
    </w:p>
    <w:p>
      <w:r>
        <w:t>"You could always do this," Maya said. "You just needed to hear yourself say it out loud first."</w:t>
      </w:r>
    </w:p>
    <w:p>
      <w:pPr>
        <w:spacing w:before="240" w:after="160"/>
      </w:pPr>
      <w:r>
        <w:rPr>
          <w:b/>
          <w:color w:val="C41230"/>
          <w:sz w:val="24"/>
        </w:rPr>
        <w:t>Discussion Questions</w:t>
      </w:r>
    </w:p>
    <w:p>
      <w:r>
        <w:t>1. Why does Maya push Cam to give a specific example instead of just saying he's 'reliable'?</w:t>
      </w:r>
    </w:p>
    <w:p>
      <w:r>
        <w:t>__________________________________________________________________________________________</w:t>
      </w:r>
    </w:p>
    <w:p>
      <w:r>
        <w:t>__________________________________________________________________________________________</w:t>
      </w:r>
    </w:p>
    <w:p>
      <w:r>
        <w:t>2. What body-language tips does the crew practice with Cam?</w:t>
      </w:r>
    </w:p>
    <w:p>
      <w:r>
        <w:t>__________________________________________________________________________________________</w:t>
      </w:r>
    </w:p>
    <w:p>
      <w:r>
        <w:t>__________________________________________________________________________________________</w:t>
      </w:r>
    </w:p>
    <w:p>
      <w:r>
        <w:t>3. Why does Sofia say to send a thank-you message after a real interview?</w:t>
      </w:r>
    </w:p>
    <w:p>
      <w:r>
        <w:t>__________________________________________________________________________________________</w:t>
      </w:r>
    </w:p>
    <w:p>
      <w:r>
        <w:t>__________________________________________________________________________________________</w:t>
      </w:r>
    </w:p>
    <w:p>
      <w:r>
        <w:t>4. Practice your own answer to 'Why should we hire you?' in 2-3 sentences, using something specific about yourself.</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story_EN_3.8.m4a / story_ES_3.8.m4a</w:t>
      </w:r>
    </w:p>
    <w:p>
      <w:pPr>
        <w:spacing w:before="320" w:after="160"/>
      </w:pPr>
      <w:r>
        <w:rPr>
          <w:b/>
          <w:color w:val="C41230"/>
          <w:sz w:val="24"/>
        </w:rPr>
        <w:t>Exit Ticket</w:t>
      </w:r>
    </w:p>
    <w:p>
      <w:r>
        <w:t>Write a 2-3 sentence answer to the interview question: 'Why should we hire you?'</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48"/>
        </w:rPr>
        <w:t>Unit 4 -- Basic Home Repair</w:t>
      </w:r>
    </w:p>
    <w:p>
      <w:pPr>
        <w:pBdr>
          <w:bottom w:val="single" w:sz="18" w:color="C41230"/>
        </w:pBdr>
        <w:spacing w:after="40"/>
      </w:pPr>
    </w:p>
    <w:p>
      <w:r>
        <w:rPr>
          <w:i w:val="0"/>
          <w:color w:val="222222"/>
          <w:sz w:val="22"/>
        </w:rPr>
        <w:t>Students learn to identify and safely use common tools, patch walls, fix a leaky faucet, replace a light switch, and maintain a bike. Each lesson emphasizes safety protocols before touching any tool.</w:t>
      </w:r>
    </w:p>
    <w:tbl>
      <w:tblPr>
        <w:tblW w:type="auto" w:w="0"/>
        <w:jc w:val="center"/>
        <w:tblLook w:firstColumn="1" w:firstRow="1" w:lastColumn="0" w:lastRow="0" w:noHBand="0" w:noVBand="1" w:val="04A0"/>
      </w:tblPr>
      <w:tblGrid>
        <w:gridCol w:w="3312"/>
        <w:gridCol w:w="3312"/>
        <w:gridCol w:w="3312"/>
      </w:tblGrid>
      <w:tr>
        <w:tc>
          <w:tcPr>
            <w:tcW w:type="dxa" w:w="3312"/>
            <w:shd w:fill="8B0000"/>
          </w:tcPr>
          <w:p>
            <w:r>
              <w:rPr>
                <w:b/>
                <w:color w:val="FFFFFF"/>
                <w:sz w:val="20"/>
              </w:rPr>
              <w:t>Lesson</w:t>
            </w:r>
          </w:p>
        </w:tc>
        <w:tc>
          <w:tcPr>
            <w:tcW w:type="dxa" w:w="3312"/>
            <w:shd w:fill="8B0000"/>
          </w:tcPr>
          <w:p>
            <w:r>
              <w:rPr>
                <w:b/>
                <w:color w:val="FFFFFF"/>
                <w:sz w:val="20"/>
              </w:rPr>
              <w:t>Title</w:t>
            </w:r>
          </w:p>
        </w:tc>
        <w:tc>
          <w:tcPr>
            <w:tcW w:type="dxa" w:w="3312"/>
            <w:shd w:fill="8B0000"/>
          </w:tcPr>
          <w:p>
            <w:r>
              <w:rPr>
                <w:b/>
                <w:color w:val="FFFFFF"/>
                <w:sz w:val="20"/>
              </w:rPr>
              <w:t>Topics</w:t>
            </w:r>
          </w:p>
        </w:tc>
      </w:tr>
      <w:tr>
        <w:tc>
          <w:tcPr>
            <w:tcW w:type="dxa" w:w="3312"/>
          </w:tcPr>
          <w:p>
            <w:r>
              <w:rPr>
                <w:sz w:val="20"/>
              </w:rPr>
              <w:t>4.1</w:t>
            </w:r>
          </w:p>
        </w:tc>
        <w:tc>
          <w:tcPr>
            <w:tcW w:type="dxa" w:w="3312"/>
          </w:tcPr>
          <w:p>
            <w:r>
              <w:rPr>
                <w:sz w:val="20"/>
              </w:rPr>
              <w:t>Tools &amp; Safety</w:t>
            </w:r>
          </w:p>
        </w:tc>
        <w:tc>
          <w:tcPr>
            <w:tcW w:type="dxa" w:w="3312"/>
          </w:tcPr>
          <w:p>
            <w:r>
              <w:rPr>
                <w:sz w:val="20"/>
              </w:rPr>
              <w:t>Identify tools, PPE, tool safety rules</w:t>
            </w:r>
          </w:p>
        </w:tc>
      </w:tr>
      <w:tr>
        <w:tc>
          <w:tcPr>
            <w:tcW w:type="dxa" w:w="3312"/>
          </w:tcPr>
          <w:p>
            <w:r>
              <w:rPr>
                <w:sz w:val="20"/>
              </w:rPr>
              <w:t>4.2</w:t>
            </w:r>
          </w:p>
        </w:tc>
        <w:tc>
          <w:tcPr>
            <w:tcW w:type="dxa" w:w="3312"/>
          </w:tcPr>
          <w:p>
            <w:r>
              <w:rPr>
                <w:sz w:val="20"/>
              </w:rPr>
              <w:t>Patching &amp; Painting</w:t>
            </w:r>
          </w:p>
        </w:tc>
        <w:tc>
          <w:tcPr>
            <w:tcW w:type="dxa" w:w="3312"/>
          </w:tcPr>
          <w:p>
            <w:r>
              <w:rPr>
                <w:sz w:val="20"/>
              </w:rPr>
              <w:t>Spackle, sand, prime, paint walls</w:t>
            </w:r>
          </w:p>
        </w:tc>
      </w:tr>
      <w:tr>
        <w:tc>
          <w:tcPr>
            <w:tcW w:type="dxa" w:w="3312"/>
          </w:tcPr>
          <w:p>
            <w:r>
              <w:rPr>
                <w:sz w:val="20"/>
              </w:rPr>
              <w:t>4.3</w:t>
            </w:r>
          </w:p>
        </w:tc>
        <w:tc>
          <w:tcPr>
            <w:tcW w:type="dxa" w:w="3312"/>
          </w:tcPr>
          <w:p>
            <w:r>
              <w:rPr>
                <w:sz w:val="20"/>
              </w:rPr>
              <w:t>Basic Plumbing</w:t>
            </w:r>
          </w:p>
        </w:tc>
        <w:tc>
          <w:tcPr>
            <w:tcW w:type="dxa" w:w="3312"/>
          </w:tcPr>
          <w:p>
            <w:r>
              <w:rPr>
                <w:sz w:val="20"/>
              </w:rPr>
              <w:t>Unclog drains, fix running toilets, shut-off valves</w:t>
            </w:r>
          </w:p>
        </w:tc>
      </w:tr>
      <w:tr>
        <w:tc>
          <w:tcPr>
            <w:tcW w:type="dxa" w:w="3312"/>
          </w:tcPr>
          <w:p>
            <w:r>
              <w:rPr>
                <w:sz w:val="20"/>
              </w:rPr>
              <w:t>4.4</w:t>
            </w:r>
          </w:p>
        </w:tc>
        <w:tc>
          <w:tcPr>
            <w:tcW w:type="dxa" w:w="3312"/>
          </w:tcPr>
          <w:p>
            <w:r>
              <w:rPr>
                <w:sz w:val="20"/>
              </w:rPr>
              <w:t>Basic Electrical (Safe)</w:t>
            </w:r>
          </w:p>
        </w:tc>
        <w:tc>
          <w:tcPr>
            <w:tcW w:type="dxa" w:w="3312"/>
          </w:tcPr>
          <w:p>
            <w:r>
              <w:rPr>
                <w:sz w:val="20"/>
              </w:rPr>
              <w:t>Replace outlets/switches, circuit breaker, never touch live wires</w:t>
            </w:r>
          </w:p>
        </w:tc>
      </w:tr>
      <w:tr>
        <w:tc>
          <w:tcPr>
            <w:tcW w:type="dxa" w:w="3312"/>
          </w:tcPr>
          <w:p>
            <w:r>
              <w:rPr>
                <w:sz w:val="20"/>
              </w:rPr>
              <w:t>4.5</w:t>
            </w:r>
          </w:p>
        </w:tc>
        <w:tc>
          <w:tcPr>
            <w:tcW w:type="dxa" w:w="3312"/>
          </w:tcPr>
          <w:p>
            <w:r>
              <w:rPr>
                <w:sz w:val="20"/>
              </w:rPr>
              <w:t>Bike Repair &amp; Maintenance</w:t>
            </w:r>
          </w:p>
        </w:tc>
        <w:tc>
          <w:tcPr>
            <w:tcW w:type="dxa" w:w="3312"/>
          </w:tcPr>
          <w:p>
            <w:r>
              <w:rPr>
                <w:sz w:val="20"/>
              </w:rPr>
              <w:t>Fix a flat, adjust brakes, chain lubrication</w:t>
            </w:r>
          </w:p>
        </w:tc>
      </w:tr>
    </w:tbl>
    <w:p>
      <w:r>
        <w:br w:type="page"/>
      </w:r>
    </w:p>
    <w:p>
      <w:pPr>
        <w:spacing w:before="360" w:after="160"/>
      </w:pPr>
      <w:r>
        <w:rPr>
          <w:b/>
          <w:color w:val="8B0000"/>
          <w:sz w:val="36"/>
        </w:rPr>
        <w:t>Lesson 4.1 -- Tools &amp; Safety</w:t>
      </w:r>
    </w:p>
    <w:p>
      <w:pPr>
        <w:pBdr>
          <w:bottom w:val="single" w:sz="18" w:color="C41230"/>
        </w:pBdr>
        <w:spacing w:after="40"/>
      </w:pPr>
    </w:p>
    <w:p>
      <w:r>
        <w:rPr>
          <w:i w:val="0"/>
          <w:color w:val="666666"/>
          <w:sz w:val="22"/>
        </w:rPr>
        <w:t>Learning objectives:</w:t>
      </w:r>
    </w:p>
    <w:p>
      <w:pPr>
        <w:pStyle w:val="ListBullet"/>
      </w:pPr>
      <w:r>
        <w:t>Identify common hand tools and their correct use.</w:t>
      </w:r>
    </w:p>
    <w:p>
      <w:pPr>
        <w:pStyle w:val="ListBullet"/>
      </w:pPr>
      <w:r>
        <w:t>Explain why personal protective equipment (PPE) matters for home repair.</w:t>
      </w:r>
    </w:p>
    <w:p>
      <w:pPr>
        <w:pStyle w:val="ListBullet"/>
      </w:pPr>
      <w:r>
        <w:t>State the core safety rules for working with tools.</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PPE</w:t>
            </w:r>
          </w:p>
        </w:tc>
        <w:tc>
          <w:tcPr>
            <w:tcW w:type="dxa" w:w="4968"/>
          </w:tcPr>
          <w:p>
            <w:r>
              <w:rPr>
                <w:sz w:val="20"/>
              </w:rPr>
              <w:t>Personal Protective Equipment -- gear like safety glasses or gloves that protects you while working.</w:t>
            </w:r>
          </w:p>
        </w:tc>
      </w:tr>
      <w:tr>
        <w:tc>
          <w:tcPr>
            <w:tcW w:type="dxa" w:w="4968"/>
          </w:tcPr>
          <w:p>
            <w:r>
              <w:rPr>
                <w:sz w:val="20"/>
              </w:rPr>
              <w:t>Torque</w:t>
            </w:r>
          </w:p>
        </w:tc>
        <w:tc>
          <w:tcPr>
            <w:tcW w:type="dxa" w:w="4968"/>
          </w:tcPr>
          <w:p>
            <w:r>
              <w:rPr>
                <w:sz w:val="20"/>
              </w:rPr>
              <w:t>The rotational force applied when turning a tool like a screwdriver or wrench.</w:t>
            </w:r>
          </w:p>
        </w:tc>
      </w:tr>
      <w:tr>
        <w:tc>
          <w:tcPr>
            <w:tcW w:type="dxa" w:w="4968"/>
          </w:tcPr>
          <w:p>
            <w:r>
              <w:rPr>
                <w:sz w:val="20"/>
              </w:rPr>
              <w:t>Tool safety rule</w:t>
            </w:r>
          </w:p>
        </w:tc>
        <w:tc>
          <w:tcPr>
            <w:tcW w:type="dxa" w:w="4968"/>
          </w:tcPr>
          <w:p>
            <w:r>
              <w:rPr>
                <w:sz w:val="20"/>
              </w:rPr>
              <w:t>A guideline (like always cutting away from your body) that prevents injury when using tools.</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are five common hand tools and their uses?</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PPE should you wear for basic repairs?</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What's the golden rule for tool safety?</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should you do with a tool you don't recognize?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4.1 -- Informational Reading</w:t>
      </w:r>
    </w:p>
    <w:p>
      <w:r>
        <w:rPr>
          <w:i/>
          <w:color w:val="C41230"/>
          <w:sz w:val="22"/>
        </w:rPr>
        <w:t>"The Right Tool: An Introduction to Home Repair Safety"</w:t>
      </w:r>
    </w:p>
    <w:p>
      <w:r>
        <w:rPr>
          <w:i w:val="0"/>
          <w:color w:val="666666"/>
          <w:sz w:val="18"/>
        </w:rPr>
        <w:t>Source: Adapted from home-maintenance and workshop-safety guides</w:t>
      </w:r>
    </w:p>
    <w:p>
      <w:r>
        <w:t>Before fixing anything, it helps to actually know the handful of tools that cover most basic home repairs: a Phillips screwdriver (cross-shaped tip) and a flathead screwdriver (flat tip) for screws, an adjustable wrench for nuts and bolts, pliers for gripping or bending, and a hammer for driving nails. Using the wrong tool -- a butter knife instead of a screwdriver, pliers instead of a wrench -- doesn't just make a job harder, it increases the chance the tool slips and causes an injury, because the tool wasn't designed to grip that specific shape securely.</w:t>
      </w:r>
    </w:p>
    <w:p>
      <w:r>
        <w:t>Personal Protective Equipment, or PPE, refers to gear worn to reduce injury risk: safety glasses to protect eyes from debris, work gloves to protect hands from cuts or splinters, and closed-toe shoes to protect feet from dropped tools or materials. The habit of always wearing appropriate PPE, even for a task that seems minor, matters more than it might seem, because the goal is making protection automatic rather than something decided case-by-case in the moment a task actually turns dangerous.</w:t>
      </w:r>
    </w:p>
    <w:p>
      <w:r>
        <w:t>Understanding basic physics helps explain why tool safety matters. When force is applied through a tool -- turning a screwdriver, squeezing pliers -- that force has to go somewhere. If the tool is gripping properly, the force turns the screw or grips the object as intended. If the tool slips because it's the wrong size or shape, that same force often redirects into whatever's nearby, frequently the user's own hand. This is why so many home-repair injuries happen with small, seemingly low-risk tasks rather than large, obviously dangerous ones -- people are less careful when a task feels minor.</w:t>
      </w:r>
    </w:p>
    <w:p>
      <w:r>
        <w:t>A few universal safety rules apply across almost every home repair task: always use the correct tool for the job rather than an improvised substitute, always wear appropriate PPE, always cut or apply force away from your body rather than toward it, and never attempt a repair you don't understand without first learning the correct steps. When unsure whether a tool is unfamiliar or safe to use, the safest choice is to ask before using it rather than guessing.</w:t>
      </w:r>
    </w:p>
    <w:p>
      <w:pPr>
        <w:spacing w:before="240" w:after="160"/>
      </w:pPr>
      <w:r>
        <w:rPr>
          <w:b/>
          <w:color w:val="C41230"/>
          <w:sz w:val="24"/>
        </w:rPr>
        <w:t>Comprehension Questions</w:t>
      </w:r>
    </w:p>
    <w:p>
      <w:r>
        <w:t>1. Name five common hand tools described in the reading and what each is used for.</w:t>
      </w:r>
    </w:p>
    <w:p>
      <w:r>
        <w:t>__________________________________________________________________________________________</w:t>
      </w:r>
    </w:p>
    <w:p>
      <w:r>
        <w:t>__________________________________________________________________________________________</w:t>
      </w:r>
    </w:p>
    <w:p>
      <w:r>
        <w:t>2. What does PPE stand for, and give two examples described in the reading.</w:t>
      </w:r>
    </w:p>
    <w:p>
      <w:r>
        <w:t>__________________________________________________________________________________________</w:t>
      </w:r>
    </w:p>
    <w:p>
      <w:r>
        <w:t>__________________________________________________________________________________________</w:t>
      </w:r>
    </w:p>
    <w:p>
      <w:r>
        <w:t>3. Using the physics explanation from the reading, explain why using the wrong tool increases injury risk.</w:t>
      </w:r>
    </w:p>
    <w:p>
      <w:r>
        <w:t>__________________________________________________________________________________________</w:t>
      </w:r>
    </w:p>
    <w:p>
      <w:r>
        <w:t>__________________________________________________________________________________________</w:t>
      </w:r>
    </w:p>
    <w:p>
      <w:r>
        <w:t>4. Why does the reading say home-repair injuries often happen on tasks that seem minor rather than obviously dangerous ones?</w:t>
      </w:r>
    </w:p>
    <w:p>
      <w:r>
        <w:t>__________________________________________________________________________________________</w:t>
      </w:r>
    </w:p>
    <w:p>
      <w:r>
        <w:t>__________________________________________________________________________________________</w:t>
      </w:r>
    </w:p>
    <w:p>
      <w:r>
        <w:t>5. What should you do if you're unsure whether a tool is safe to use, according to the reading?</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4.1 -- Lectura Informativa (Español)</w:t>
      </w:r>
    </w:p>
    <w:p>
      <w:r>
        <w:rPr>
          <w:i/>
          <w:color w:val="C41230"/>
          <w:sz w:val="22"/>
        </w:rPr>
        <w:t>"La Herramienta Correcta: Introducción a la Seguridad en Reparaciones Caseras"</w:t>
      </w:r>
    </w:p>
    <w:p>
      <w:r>
        <w:rPr>
          <w:i w:val="0"/>
          <w:color w:val="666666"/>
          <w:sz w:val="18"/>
        </w:rPr>
        <w:t>Fuente: Adaptado de guías de mantenimiento del hogar y seguridad en el taller</w:t>
      </w:r>
    </w:p>
    <w:p>
      <w:r>
        <w:t>Antes de arreglar cualquier cosa, ayuda conocer el puñado de herramientas que cubren la mayoría de las reparaciones caseras básicas: un desarmador de cruz (punta en forma de cruz) y un desarmador plano (punta plana) para tornillos, una llave ajustable para tuercas y pernos, pinzas para sujetar o doblar, y un martillo para clavar. Usar la herramienta equivocada -- un cuchillo de mantequilla en lugar de un desarmador, pinzas en lugar de una llave -- no solo hace más difícil el trabajo, aumenta la probabilidad de que la herramienta resbale y cause una lesión, porque no fue diseñada para agarrar esa forma específica de manera segura.</w:t>
      </w:r>
    </w:p>
    <w:p>
      <w:r>
        <w:t>El Equipo de Protección Personal, o EPP, se refiere al equipo que se usa para reducir el riesgo de lesión: lentes de seguridad para proteger los ojos de escombros, guantes de trabajo para proteger las manos de cortadas o astillas, y zapatos cerrados para proteger los pies de herramientas o materiales que se caigan. El hábito de siempre usar el EPP apropiado, incluso para una tarea que parece menor, importa más de lo que parece, porque la meta es hacer que la protección sea automática en lugar de algo decidido caso por caso en el momento en que una tarea realmente se vuelve peligrosa.</w:t>
      </w:r>
    </w:p>
    <w:p>
      <w:r>
        <w:t>Entender la física básica ayuda a explicar por qué importa la seguridad con las herramientas. Cuando se aplica fuerza a través de una herramienta -- girar un desarmador, apretar unas pinzas -- esa fuerza tiene que ir a algún lado. Si la herramienta agarra correctamente, la fuerza gira el tornillo o sujeta el objeto como se pretendía. Si la herramienta resbala porque es del tamaño o forma equivocada, esa misma fuerza a menudo se redirige hacia lo que esté cerca, frecuentemente la propia mano del usuario. Por eso tantas lesiones en reparaciones caseras pasan con tareas pequeñas y aparentemente de bajo riesgo en lugar de tareas grandes y obviamente peligrosas -- la gente tiene menos cuidado cuando una tarea se siente menor.</w:t>
      </w:r>
    </w:p>
    <w:p>
      <w:r>
        <w:t>Algunas reglas de seguridad universales aplican a casi cualquier tarea de reparación casera: siempre usa la herramienta correcta para el trabajo en lugar de un sustituto improvisado, siempre usa el EPP apropiado, siempre corta o aplica fuerza alejándote de tu cuerpo en lugar de hacia él, y nunca intentes una reparación que no entiendas sin primero aprender los pasos correctos. Cuando no estés seguro si una herramienta es desconocida o segura de usar, la opción más segura es preguntar antes de usarla en lugar de adivinar.</w:t>
      </w:r>
    </w:p>
    <w:p>
      <w:pPr>
        <w:spacing w:before="240" w:after="160"/>
      </w:pPr>
      <w:r>
        <w:rPr>
          <w:b/>
          <w:color w:val="C41230"/>
          <w:sz w:val="24"/>
        </w:rPr>
        <w:t>Preguntas de Comprensión</w:t>
      </w:r>
    </w:p>
    <w:p>
      <w:r>
        <w:t>1. Nombra cinco herramientas manuales comunes que describe la lectura y para qué se usa cada una.</w:t>
      </w:r>
    </w:p>
    <w:p>
      <w:r>
        <w:t>2. ¿Qué significa EPP, y da dos ejemplos que describe la lectura.</w:t>
      </w:r>
    </w:p>
    <w:p>
      <w:r>
        <w:t>3. Usando la explicación de física de la lectura, explica por qué usar la herramienta equivocada aumenta el riesgo de lesión.</w:t>
      </w:r>
    </w:p>
    <w:p>
      <w:r>
        <w:t>4. ¿Por qué dice la lectura que las lesiones en reparaciones caseras a menudo pasan en tareas que parecen menores en lugar de obviamente peligrosas?</w:t>
      </w:r>
    </w:p>
    <w:p>
      <w:r>
        <w:t>5. ¿Qué deberías hacer si no estás seguro si una herramienta es segura de usar, según la lectura?</w:t>
      </w:r>
    </w:p>
    <w:p>
      <w:r>
        <w:rPr>
          <w:i w:val="0"/>
          <w:color w:val="666666"/>
          <w:sz w:val="18"/>
        </w:rPr>
        <w:t>🎧 Audio available: reading_EN_4.1.m4a / reading_ES_4.1.m4a</w:t>
      </w:r>
    </w:p>
    <w:p>
      <w:r>
        <w:br w:type="page"/>
      </w:r>
    </w:p>
    <w:p>
      <w:pPr>
        <w:spacing w:before="360" w:after="160"/>
      </w:pPr>
      <w:r>
        <w:rPr>
          <w:b/>
          <w:color w:val="8B0000"/>
          <w:sz w:val="32"/>
        </w:rPr>
        <w:t>Lesson 4.1 -- Discussion Story</w:t>
      </w:r>
    </w:p>
    <w:p>
      <w:r>
        <w:rPr>
          <w:i/>
          <w:color w:val="C41230"/>
          <w:sz w:val="22"/>
        </w:rPr>
        <w:t>"The Wrong Screwdriver"</w:t>
      </w:r>
    </w:p>
    <w:p>
      <w:r>
        <w:rPr>
          <w:i w:val="0"/>
          <w:color w:val="666666"/>
          <w:sz w:val="18"/>
        </w:rPr>
        <w:t>Characters: Jordan, Sofia</w:t>
      </w:r>
    </w:p>
    <w:p>
      <w:r>
        <w:t>Jordan's cabinet hinge had been loose for a week, and he'd finally decided to fix it himself, which meant grabbing the first tool-shaped object he found in the junk drawer and going at it.</w:t>
      </w:r>
    </w:p>
    <w:p>
      <w:r>
        <w:t>Sofia walked in on him jamming a butter knife into a screw head, applying what could generously be called "aggressive torque," and just stood in the doorway for a second.</w:t>
      </w:r>
    </w:p>
    <w:p>
      <w:r>
        <w:t>"That's a butter knife."</w:t>
      </w:r>
    </w:p>
    <w:p>
      <w:r>
        <w:t>"It's flat. The screw is flat. It's basically a flathead screwdriver."</w:t>
      </w:r>
    </w:p>
    <w:p>
      <w:r>
        <w:t>"It's basically a butter knife that's about to slip and take a chunk out of your hand." She held out an actual screwdriver from the toolbox on the counter — one he hadn't noticed because he hadn't looked. "Also, you're using a flathead on what is very clearly a Phillips screw. The little cross-shaped one."</w:t>
      </w:r>
    </w:p>
    <w:p>
      <w:r>
        <w:t>Jordan squinted at the screw head like it had personally deceived him. "Oh. Huh."</w:t>
      </w:r>
    </w:p>
    <w:p>
      <w:r>
        <w:t>"Wrong tool for the job is how half of home-repair injuries happen. Wrong torque, it slips, and instead of turning the screw it goes into your palm."</w:t>
      </w:r>
    </w:p>
    <w:p>
      <w:r>
        <w:t>"That seems dramatic for a cabinet hinge."</w:t>
      </w:r>
    </w:p>
    <w:p>
      <w:r>
        <w:t>"It's not dramatic, it's just physics. You're pushing force into a small metal point — if it doesn't grip, that force goes somewhere else. Usually your hand." Sofia pulled two more things out of the drawer: real safety glasses, and a pair of work gloves. "Also, wear these. Not because this is dangerous, exactly, but because it's the habit that matters. You build the habit on the small stuff so it's automatic on the stuff that actually is dangerous."</w:t>
      </w:r>
    </w:p>
    <w:p>
      <w:r>
        <w:t>"For a HINGE?"</w:t>
      </w:r>
    </w:p>
    <w:p>
      <w:r>
        <w:t>"For everything. That's the whole point of PPE — you don't decide case by case whether today's the day something goes wrong. You just always do it."</w:t>
      </w:r>
    </w:p>
    <w:p>
      <w:r>
        <w:t>Jordan put the glasses on, mostly to stop the lecture, and grabbed the correct screwdriver. The hinge tightened in about four seconds — no slipping, no drama, no butter knife anywhere near his hand.</w:t>
      </w:r>
    </w:p>
    <w:p>
      <w:r>
        <w:t>"Huh. That was annoyingly easy."</w:t>
      </w:r>
    </w:p>
    <w:p>
      <w:r>
        <w:t>"That's what the right tool does. It's supposed to be boring."</w:t>
      </w:r>
    </w:p>
    <w:p>
      <w:pPr>
        <w:spacing w:before="240" w:after="160"/>
      </w:pPr>
      <w:r>
        <w:rPr>
          <w:b/>
          <w:color w:val="C41230"/>
          <w:sz w:val="24"/>
        </w:rPr>
        <w:t>Discussion Questions</w:t>
      </w:r>
    </w:p>
    <w:p>
      <w:r>
        <w:t>1. What went wrong with Jordan's original approach, and why?</w:t>
      </w:r>
    </w:p>
    <w:p>
      <w:r>
        <w:t>__________________________________________________________________________________________</w:t>
      </w:r>
    </w:p>
    <w:p>
      <w:r>
        <w:t>__________________________________________________________________________________________</w:t>
      </w:r>
    </w:p>
    <w:p>
      <w:r>
        <w:t>2. Sofia says using the wrong tool is 'how half of home-repair injuries happen.' Explain the physics reasoning she gives.</w:t>
      </w:r>
    </w:p>
    <w:p>
      <w:r>
        <w:t>__________________________________________________________________________________________</w:t>
      </w:r>
    </w:p>
    <w:p>
      <w:r>
        <w:t>__________________________________________________________________________________________</w:t>
      </w:r>
    </w:p>
    <w:p>
      <w:r>
        <w:t>3. Why does Sofia insist on PPE even for a task that seems as low-risk as a cabinet hinge?</w:t>
      </w:r>
    </w:p>
    <w:p>
      <w:r>
        <w:t>__________________________________________________________________________________________</w:t>
      </w:r>
    </w:p>
    <w:p>
      <w:r>
        <w:t>__________________________________________________________________________________________</w:t>
      </w:r>
    </w:p>
    <w:p>
      <w:r>
        <w:t>4. Name a tool-safety rule from this story you'd actually remember to follow the next time you fix something.</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story_EN_4.1.m4a / story_ES_4.1.m4a</w:t>
      </w:r>
    </w:p>
    <w:p>
      <w:pPr>
        <w:spacing w:before="320" w:after="160"/>
      </w:pPr>
      <w:r>
        <w:rPr>
          <w:b/>
          <w:color w:val="C41230"/>
          <w:sz w:val="24"/>
        </w:rPr>
        <w:t>Exit Ticket</w:t>
      </w:r>
    </w:p>
    <w:p>
      <w:r>
        <w:t>Name one tool from today's lesson, what it's used for, and one safety rule you'd follow while using it.</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4.2 -- Patching &amp; Painting</w:t>
      </w:r>
    </w:p>
    <w:p>
      <w:pPr>
        <w:pBdr>
          <w:bottom w:val="single" w:sz="18" w:color="C41230"/>
        </w:pBdr>
        <w:spacing w:after="40"/>
      </w:pPr>
    </w:p>
    <w:p>
      <w:r>
        <w:rPr>
          <w:i w:val="0"/>
          <w:color w:val="666666"/>
          <w:sz w:val="22"/>
        </w:rPr>
        <w:t>Learning objectives:</w:t>
      </w:r>
    </w:p>
    <w:p>
      <w:pPr>
        <w:pStyle w:val="ListBullet"/>
      </w:pPr>
      <w:r>
        <w:t>Patch a small hole in drywall using spackle.</w:t>
      </w:r>
    </w:p>
    <w:p>
      <w:pPr>
        <w:pStyle w:val="ListBullet"/>
      </w:pPr>
      <w:r>
        <w:t>Sand and prime a patched surface before painting.</w:t>
      </w:r>
    </w:p>
    <w:p>
      <w:pPr>
        <w:pStyle w:val="ListBullet"/>
      </w:pPr>
      <w:r>
        <w:t>Apply paint evenly using correct technique.</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Spackle</w:t>
            </w:r>
          </w:p>
        </w:tc>
        <w:tc>
          <w:tcPr>
            <w:tcW w:type="dxa" w:w="4968"/>
          </w:tcPr>
          <w:p>
            <w:r>
              <w:rPr>
                <w:sz w:val="20"/>
              </w:rPr>
              <w:t>A putty-like compound used to fill small holes and cracks in walls before painting.</w:t>
            </w:r>
          </w:p>
        </w:tc>
      </w:tr>
      <w:tr>
        <w:tc>
          <w:tcPr>
            <w:tcW w:type="dxa" w:w="4968"/>
          </w:tcPr>
          <w:p>
            <w:r>
              <w:rPr>
                <w:sz w:val="20"/>
              </w:rPr>
              <w:t>Primer</w:t>
            </w:r>
          </w:p>
        </w:tc>
        <w:tc>
          <w:tcPr>
            <w:tcW w:type="dxa" w:w="4968"/>
          </w:tcPr>
          <w:p>
            <w:r>
              <w:rPr>
                <w:sz w:val="20"/>
              </w:rPr>
              <w:t>A preparatory coating applied before paint to help it stick evenly and cover better.</w:t>
            </w:r>
          </w:p>
        </w:tc>
      </w:tr>
      <w:tr>
        <w:tc>
          <w:tcPr>
            <w:tcW w:type="dxa" w:w="4968"/>
          </w:tcPr>
          <w:p>
            <w:r>
              <w:rPr>
                <w:sz w:val="20"/>
              </w:rPr>
              <w:t>Drywall</w:t>
            </w:r>
          </w:p>
        </w:tc>
        <w:tc>
          <w:tcPr>
            <w:tcW w:type="dxa" w:w="4968"/>
          </w:tcPr>
          <w:p>
            <w:r>
              <w:rPr>
                <w:sz w:val="20"/>
              </w:rPr>
              <w:t>The panel material most interior walls are made of.</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are the steps to patch a small hole?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Why sand a patch before painting it?</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does primer do that paint alone doesn't?</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What's good painting technique?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4.2 -- Informational Reading</w:t>
      </w:r>
    </w:p>
    <w:p>
      <w:r>
        <w:rPr>
          <w:i/>
          <w:color w:val="C41230"/>
          <w:sz w:val="22"/>
        </w:rPr>
        <w:t>"Why the Order Matters: Patching and Painting a Wall"</w:t>
      </w:r>
    </w:p>
    <w:p>
      <w:r>
        <w:rPr>
          <w:i w:val="0"/>
          <w:color w:val="666666"/>
          <w:sz w:val="18"/>
        </w:rPr>
        <w:t>Source: Adapted from home-improvement and painting guides</w:t>
      </w:r>
    </w:p>
    <w:p>
      <w:r>
        <w:t>Repairing a small hole or crack in drywall -- the panel material most interior walls are made of -- follows a specific sequence, and skipping steps to save time usually produces a visibly worse result rather than a faster one. The process starts with spackle, a putty-like compound applied to fill the hole or crack, smoothed with a putty knife slightly beyond the edges of the damage.</w:t>
      </w:r>
    </w:p>
    <w:p>
      <w:r>
        <w:t>Spackle needs to fully dry -- often several hours, depending on the depth of the patch -- and then be sanded smooth. This step matters because spackle shrinks slightly as it dries and is rarely perfectly flush with the surrounding wall on its own; sanding levels it so the patch is physically flat, not just visually close. Skipping this step leaves a raised or uneven area that becomes obvious once paint is applied over it, since paint follows the texture underneath rather than hiding it.</w:t>
      </w:r>
    </w:p>
    <w:p>
      <w:r>
        <w:t>Primer is the next step, and it's often the one skipped by someone eager to finish quickly. Spackle is more porous than the surrounding painted wall, meaning it absorbs paint differently -- unprimed spackle tends to soak up paint and dry duller and flatter in appearance than the rest of the wall, creating a visible patch even after painting. Primer seals the porous surface, creating a consistent base so paint applied afterward looks uniform across the whole wall rather than patchy.</w:t>
      </w:r>
    </w:p>
    <w:p>
      <w:r>
        <w:t>Painting technique matters too: applying paint in thin, even coats (usually two) with a roller in a consistent direction produces a smoother, more even finish than one thick coat applied quickly. The full sequence -- spackle, dry, sand, prime, dry, paint -- exists because each step solves a specific problem the next step depends on. Attempting to shortcut the order doesn't save real time; it usually means redoing part of the job once the flaw becomes visible.</w:t>
      </w:r>
    </w:p>
    <w:p>
      <w:pPr>
        <w:spacing w:before="240" w:after="160"/>
      </w:pPr>
      <w:r>
        <w:rPr>
          <w:b/>
          <w:color w:val="C41230"/>
          <w:sz w:val="24"/>
        </w:rPr>
        <w:t>Comprehension Questions</w:t>
      </w:r>
    </w:p>
    <w:p>
      <w:r>
        <w:t>1. List the correct sequence of steps for patching and painting a wall, in order.</w:t>
      </w:r>
    </w:p>
    <w:p>
      <w:r>
        <w:t>__________________________________________________________________________________________</w:t>
      </w:r>
    </w:p>
    <w:p>
      <w:r>
        <w:t>__________________________________________________________________________________________</w:t>
      </w:r>
    </w:p>
    <w:p>
      <w:r>
        <w:t>2. Why does spackle need to be sanded before painting, according to the reading?</w:t>
      </w:r>
    </w:p>
    <w:p>
      <w:r>
        <w:t>__________________________________________________________________________________________</w:t>
      </w:r>
    </w:p>
    <w:p>
      <w:r>
        <w:t>__________________________________________________________________________________________</w:t>
      </w:r>
    </w:p>
    <w:p>
      <w:r>
        <w:t>3. Explain why unprimed spackle can create a visible dull patch even after painting.</w:t>
      </w:r>
    </w:p>
    <w:p>
      <w:r>
        <w:t>__________________________________________________________________________________________</w:t>
      </w:r>
    </w:p>
    <w:p>
      <w:r>
        <w:t>__________________________________________________________________________________________</w:t>
      </w:r>
    </w:p>
    <w:p>
      <w:r>
        <w:t>4. What painting technique does the reading recommend for a smooth, even finish?</w:t>
      </w:r>
    </w:p>
    <w:p>
      <w:r>
        <w:t>__________________________________________________________________________________________</w:t>
      </w:r>
    </w:p>
    <w:p>
      <w:r>
        <w:t>__________________________________________________________________________________________</w:t>
      </w:r>
    </w:p>
    <w:p>
      <w:r>
        <w:t>5. Why does the reading say skipping steps to save time usually doesn't actually save time?</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4.2 -- Lectura Informativa (Español)</w:t>
      </w:r>
    </w:p>
    <w:p>
      <w:r>
        <w:rPr>
          <w:i/>
          <w:color w:val="C41230"/>
          <w:sz w:val="22"/>
        </w:rPr>
        <w:t>"Por Qué Importa el Orden: Parchar y Pintar una Pared"</w:t>
      </w:r>
    </w:p>
    <w:p>
      <w:r>
        <w:rPr>
          <w:i w:val="0"/>
          <w:color w:val="666666"/>
          <w:sz w:val="18"/>
        </w:rPr>
        <w:t>Fuente: Adaptado de guías de mejoras del hogar y pintura</w:t>
      </w:r>
    </w:p>
    <w:p>
      <w:r>
        <w:t>Reparar un hoyo o grieta pequeña en el tablaroca -- el material de panel del que están hechas la mayoría de las paredes interiores -- sigue una secuencia específica, y saltarse pasos para ahorrar tiempo usualmente produce un resultado visiblemente peor en lugar de uno más rápido. El proceso empieza con masilla, un compuesto tipo pasta que se aplica para rellenar el hoyo o grieta, alisado con una espátula un poco más allá de los bordes del daño.</w:t>
      </w:r>
    </w:p>
    <w:p>
      <w:r>
        <w:t>La masilla necesita secarse por completo -- a menudo varias horas, dependiendo de qué tan profundo sea el parche -- y luego lijarse suave. Este paso importa porque la masilla se encoge un poco al secarse y rara vez queda perfectamente al ras de la pared de alrededor por sí sola; lijar la nivela para que el parche esté físicamente plano, no solo visualmente cerca. Saltarse este paso deja un área levantada o desigual que se vuelve obvia una vez que se aplica pintura encima, ya que la pintura sigue la textura de abajo en lugar de esconderla.</w:t>
      </w:r>
    </w:p>
    <w:p>
      <w:r>
        <w:t>El sellador es el siguiente paso, y a menudo es el que se salta alguien con ganas de terminar rápido. La masilla es más porosa que el resto de la pared pintada, lo que significa que absorbe la pintura diferente -- la masilla sin sellador tiende a absorber la pintura y secarse con apariencia más opaca y plana que el resto de la pared, creando un parche visible incluso después de pintar. El sellador sella la superficie porosa, creando una base consistente para que la pintura aplicada después se vea uniforme en toda la pared en lugar de parchada.</w:t>
      </w:r>
    </w:p>
    <w:p>
      <w:r>
        <w:t>La técnica de pintura también importa: aplicar la pintura en capas delgadas y uniformes (usualmente dos) con un rodillo en una dirección consistente produce un acabado más suave y uniforme que una capa gruesa aplicada rápido. La secuencia completa -- masilla, secar, lijar, sellar, secar, pintar -- existe porque cada paso resuelve un problema específico del que depende el siguiente paso. Intentar saltarse el orden no ahorra tiempo real; usualmente significa rehacer parte del trabajo una vez que el defecto se hace visible.</w:t>
      </w:r>
    </w:p>
    <w:p>
      <w:pPr>
        <w:spacing w:before="240" w:after="160"/>
      </w:pPr>
      <w:r>
        <w:rPr>
          <w:b/>
          <w:color w:val="C41230"/>
          <w:sz w:val="24"/>
        </w:rPr>
        <w:t>Preguntas de Comprensión</w:t>
      </w:r>
    </w:p>
    <w:p>
      <w:r>
        <w:t>1. Enumera la secuencia correcta de pasos para parchar y pintar una pared, en orden.</w:t>
      </w:r>
    </w:p>
    <w:p>
      <w:r>
        <w:t>2. ¿Por qué necesita lijarse la masilla antes de pintar, según la lectura?</w:t>
      </w:r>
    </w:p>
    <w:p>
      <w:r>
        <w:t>3. Explica por qué la masilla sin sellador puede crear un parche opaco visible incluso después de pintar.</w:t>
      </w:r>
    </w:p>
    <w:p>
      <w:r>
        <w:t>4. ¿Qué técnica de pintura recomienda la lectura para un acabado suave y uniforme?</w:t>
      </w:r>
    </w:p>
    <w:p>
      <w:r>
        <w:t>5. ¿Por qué dice la lectura que saltarse pasos para ahorrar tiempo usualmente no ahorra tiempo de verdad?</w:t>
      </w:r>
    </w:p>
    <w:p>
      <w:r>
        <w:rPr>
          <w:i w:val="0"/>
          <w:color w:val="666666"/>
          <w:sz w:val="18"/>
        </w:rPr>
        <w:t>🎧 Audio available: reading_EN_4.2.m4a / reading_ES_4.2.m4a</w:t>
      </w:r>
    </w:p>
    <w:p>
      <w:r>
        <w:br w:type="page"/>
      </w:r>
    </w:p>
    <w:p>
      <w:pPr>
        <w:spacing w:before="360" w:after="160"/>
      </w:pPr>
      <w:r>
        <w:rPr>
          <w:b/>
          <w:color w:val="8B0000"/>
          <w:sz w:val="32"/>
        </w:rPr>
        <w:t>Lesson 4.2 -- Discussion Story</w:t>
      </w:r>
    </w:p>
    <w:p>
      <w:r>
        <w:rPr>
          <w:i/>
          <w:color w:val="C41230"/>
          <w:sz w:val="22"/>
        </w:rPr>
        <w:t>"The Impatient Patch"</w:t>
      </w:r>
    </w:p>
    <w:p>
      <w:r>
        <w:rPr>
          <w:i w:val="0"/>
          <w:color w:val="666666"/>
          <w:sz w:val="18"/>
        </w:rPr>
        <w:t>Characters: Cam, Maya</w:t>
      </w:r>
    </w:p>
    <w:p>
      <w:r>
        <w:t>Cam had patched the hole in his wall — leftover from a doorknob incident he preferred not to discuss — and painted right over it the same afternoon, feeling extremely efficient about the whole thing.</w:t>
      </w:r>
    </w:p>
    <w:p>
      <w:r>
        <w:t>By the next morning, the patch was visible as a slightly raised, slightly duller oval under the paint, like a scar the wall hadn't quite healed from.</w:t>
      </w:r>
    </w:p>
    <w:p>
      <w:r>
        <w:t>"You can see exactly where it is," Maya said, running a finger over the bump. "What did you actually do?"</w:t>
      </w:r>
    </w:p>
    <w:p>
      <w:r>
        <w:t>"Spackled it, then painted it. Efficient."</w:t>
      </w:r>
    </w:p>
    <w:p>
      <w:r>
        <w:t>"You skipped, like, two whole steps. Did you sand it after the spackle dried?"</w:t>
      </w:r>
    </w:p>
    <w:p>
      <w:r>
        <w:t>"...No. It looked flat enough."</w:t>
      </w:r>
    </w:p>
    <w:p>
      <w:r>
        <w:t>"Spackle shrinks a tiny bit as it dries and it's never perfectly flush with the wall unless you sand it down. That's why you can see the bump — you painted over a bump instead of a flat surface."</w:t>
      </w:r>
    </w:p>
    <w:p>
      <w:r>
        <w:t>"Okay, but what about the color, it's a duller patch too."</w:t>
      </w:r>
    </w:p>
    <w:p>
      <w:r>
        <w:t>"That's because you skipped primer. Paint absorbs differently into spackle than it does into the rest of the wall — spackle's more porous, so it soaks up paint and dries duller and flatter-looking than the surrounding wall unless you seal it with primer first. Primer gives you one consistent surface for the paint to sit on."</w:t>
      </w:r>
    </w:p>
    <w:p>
      <w:r>
        <w:t>Cam looked at his oval of shame with new understanding, and considerably less pride. "So the order actually matters. It's not just, spackle then paint."</w:t>
      </w:r>
    </w:p>
    <w:p>
      <w:r>
        <w:t>"Spackle, let it dry completely, sand it smooth, wipe off the dust, prime it, let THAT dry, then paint. Every step is doing something specific — you can't really skip to make it faster, you just get a worse patch faster."</w:t>
      </w:r>
    </w:p>
    <w:p>
      <w:r>
        <w:t>"How do I fix it now?"</w:t>
      </w:r>
    </w:p>
    <w:p>
      <w:r>
        <w:t>"Sand what's there, reprime, repaint. Basically start from step three."</w:t>
      </w:r>
    </w:p>
    <w:p>
      <w:r>
        <w:t>Cam sighed the sigh of someone learning that shortcuts often just mean doing the job twice. "So I saved zero time."</w:t>
      </w:r>
    </w:p>
    <w:p>
      <w:r>
        <w:t>"You saved zero time and gained a bump you have to look at for a full day first. Kind of the worst version of efficient."</w:t>
      </w:r>
    </w:p>
    <w:p>
      <w:pPr>
        <w:spacing w:before="240" w:after="160"/>
      </w:pPr>
      <w:r>
        <w:rPr>
          <w:b/>
          <w:color w:val="C41230"/>
          <w:sz w:val="24"/>
        </w:rPr>
        <w:t>Discussion Questions</w:t>
      </w:r>
    </w:p>
    <w:p>
      <w:r>
        <w:t>1. What two steps did Cam skip, and what problem did each skip cause?</w:t>
      </w:r>
    </w:p>
    <w:p>
      <w:r>
        <w:t>__________________________________________________________________________________________</w:t>
      </w:r>
    </w:p>
    <w:p>
      <w:r>
        <w:t>__________________________________________________________________________________________</w:t>
      </w:r>
    </w:p>
    <w:p>
      <w:r>
        <w:t>2. Explain why spackle needs to be sanded before painting.</w:t>
      </w:r>
    </w:p>
    <w:p>
      <w:r>
        <w:t>__________________________________________________________________________________________</w:t>
      </w:r>
    </w:p>
    <w:p>
      <w:r>
        <w:t>__________________________________________________________________________________________</w:t>
      </w:r>
    </w:p>
    <w:p>
      <w:r>
        <w:t>3. Why does primer matter — what does Maya say happens if you paint straight onto spackle without it?</w:t>
      </w:r>
    </w:p>
    <w:p>
      <w:r>
        <w:t>__________________________________________________________________________________________</w:t>
      </w:r>
    </w:p>
    <w:p>
      <w:r>
        <w:t>__________________________________________________________________________________________</w:t>
      </w:r>
    </w:p>
    <w:p>
      <w:r>
        <w:t>4. Maya says Cam 'saved zero time' by rushing. What does that tell you about the value of following the correct order for a repair?</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story_EN_4.2.m4a / story_ES_4.2.m4a</w:t>
      </w:r>
    </w:p>
    <w:p>
      <w:pPr>
        <w:spacing w:before="320" w:after="160"/>
      </w:pPr>
      <w:r>
        <w:rPr>
          <w:b/>
          <w:color w:val="C41230"/>
          <w:sz w:val="24"/>
        </w:rPr>
        <w:t>Exit Ticket</w:t>
      </w:r>
    </w:p>
    <w:p>
      <w:r>
        <w:t>Put these in the correct order: paint, sand, spackle, prime. Explain why the order matters.</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4.3 -- Basic Plumbing</w:t>
      </w:r>
    </w:p>
    <w:p>
      <w:pPr>
        <w:pBdr>
          <w:bottom w:val="single" w:sz="18" w:color="C41230"/>
        </w:pBdr>
        <w:spacing w:after="40"/>
      </w:pPr>
    </w:p>
    <w:p>
      <w:r>
        <w:rPr>
          <w:i w:val="0"/>
          <w:color w:val="666666"/>
          <w:sz w:val="22"/>
        </w:rPr>
        <w:t>Learning objectives:</w:t>
      </w:r>
    </w:p>
    <w:p>
      <w:pPr>
        <w:pStyle w:val="ListBullet"/>
      </w:pPr>
      <w:r>
        <w:t>Unclog a slow drain using a safe, non-chemical method.</w:t>
      </w:r>
    </w:p>
    <w:p>
      <w:pPr>
        <w:pStyle w:val="ListBullet"/>
      </w:pPr>
      <w:r>
        <w:t>Diagnose and fix a common cause of a running toilet.</w:t>
      </w:r>
    </w:p>
    <w:p>
      <w:pPr>
        <w:pStyle w:val="ListBullet"/>
      </w:pPr>
      <w:r>
        <w:t>Locate and use a shut-off valve in an emergency.</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Shut-off valve</w:t>
            </w:r>
          </w:p>
        </w:tc>
        <w:tc>
          <w:tcPr>
            <w:tcW w:type="dxa" w:w="4968"/>
          </w:tcPr>
          <w:p>
            <w:r>
              <w:rPr>
                <w:sz w:val="20"/>
              </w:rPr>
              <w:t>A valve that stops water flow to a fixture, used in plumbing emergencies.</w:t>
            </w:r>
          </w:p>
        </w:tc>
      </w:tr>
      <w:tr>
        <w:tc>
          <w:tcPr>
            <w:tcW w:type="dxa" w:w="4968"/>
          </w:tcPr>
          <w:p>
            <w:r>
              <w:rPr>
                <w:sz w:val="20"/>
              </w:rPr>
              <w:t>Flapper valve</w:t>
            </w:r>
          </w:p>
        </w:tc>
        <w:tc>
          <w:tcPr>
            <w:tcW w:type="dxa" w:w="4968"/>
          </w:tcPr>
          <w:p>
            <w:r>
              <w:rPr>
                <w:sz w:val="20"/>
              </w:rPr>
              <w:t>The rubber piece inside a toilet tank that seals the drain -- a common cause of running toilets when worn out.</w:t>
            </w:r>
          </w:p>
        </w:tc>
      </w:tr>
      <w:tr>
        <w:tc>
          <w:tcPr>
            <w:tcW w:type="dxa" w:w="4968"/>
          </w:tcPr>
          <w:p>
            <w:r>
              <w:rPr>
                <w:sz w:val="20"/>
              </w:rPr>
              <w:t>P-trap</w:t>
            </w:r>
          </w:p>
        </w:tc>
        <w:tc>
          <w:tcPr>
            <w:tcW w:type="dxa" w:w="4968"/>
          </w:tcPr>
          <w:p>
            <w:r>
              <w:rPr>
                <w:sz w:val="20"/>
              </w:rPr>
              <w:t>The curved pipe under a sink that holds water to block sewer gas and often catches clogs.</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What's a safe first step for a clogged drain?</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usually causes a toilet to keep running?</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Where do you find a shut-off valve, and when would you use one?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is a P-trap and why does it matter?</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4.3 -- Informational Reading</w:t>
      </w:r>
    </w:p>
    <w:p>
      <w:r>
        <w:rPr>
          <w:i/>
          <w:color w:val="C41230"/>
          <w:sz w:val="22"/>
        </w:rPr>
        <w:t>"Behind the Wall: Basic Home Plumbing"</w:t>
      </w:r>
    </w:p>
    <w:p>
      <w:r>
        <w:rPr>
          <w:i w:val="0"/>
          <w:color w:val="666666"/>
          <w:sz w:val="18"/>
        </w:rPr>
        <w:t>Source: Adapted from home-maintenance and basic plumbing guides</w:t>
      </w:r>
    </w:p>
    <w:p>
      <w:r>
        <w:t>Most basic plumbing problems fall into a small number of categories, and many have simple, non-professional fixes. A running toilet -- one that continues to make a trickling or refilling sound after being flushed -- is most commonly caused by a worn or misaligned flapper valve, the rubber piece at the bottom of the tank that's supposed to seal the drain between flushes. If the flapper doesn't sit flat, water slowly leaks past it into the bowl, and the tank refills over and over to compensate, which produces the constant running sound.</w:t>
      </w:r>
    </w:p>
    <w:p>
      <w:r>
        <w:t>A slow drain is another common issue, often caused by a partial clog of hair, soap residue, or debris caught in the pipe, frequently near the P-trap -- the curved section of pipe under a sink that holds a small amount of water specifically to block sewer gas from entering the home, but which also tends to catch debris because of its shape. Non-chemical methods, like a plunger or a drain snake, are generally recommended as a first step before harsh chemical drain cleaners, which can damage certain pipe materials with repeated use.</w:t>
      </w:r>
    </w:p>
    <w:p>
      <w:r>
        <w:t>Every home plumbing system has shut-off valves -- individual valves, usually located near a specific fixture like a toilet or sink, that stop water flow to just that fixture without affecting the rest of the house's plumbing. Knowing the location of these valves before an emergency happens matters significantly, because a burst pipe or overflow situation calls for immediately stopping water flow, and searching for a shut-off valve during an active leak wastes valuable time.</w:t>
      </w:r>
    </w:p>
    <w:p>
      <w:r>
        <w:t>Not every plumbing issue is appropriate for a DIY fix. A running toilet or a minor clog is usually safe to address without professional help. Anything involving a main water line, gas lines, or a problem that isn't clearly understood is a signal to call a professional rather than guess, since a mistake in those situations can cause far more expensive damage than the original problem.</w:t>
      </w:r>
    </w:p>
    <w:p>
      <w:pPr>
        <w:spacing w:before="240" w:after="160"/>
      </w:pPr>
      <w:r>
        <w:rPr>
          <w:b/>
          <w:color w:val="C41230"/>
          <w:sz w:val="24"/>
        </w:rPr>
        <w:t>Comprehension Questions</w:t>
      </w:r>
    </w:p>
    <w:p>
      <w:r>
        <w:t>1. What usually causes a toilet to run continuously, according to the reading?</w:t>
      </w:r>
    </w:p>
    <w:p>
      <w:r>
        <w:t>__________________________________________________________________________________________</w:t>
      </w:r>
    </w:p>
    <w:p>
      <w:r>
        <w:t>__________________________________________________________________________________________</w:t>
      </w:r>
    </w:p>
    <w:p>
      <w:r>
        <w:t>2. What is a P-trap, and what two purposes does it serve?</w:t>
      </w:r>
    </w:p>
    <w:p>
      <w:r>
        <w:t>__________________________________________________________________________________________</w:t>
      </w:r>
    </w:p>
    <w:p>
      <w:r>
        <w:t>__________________________________________________________________________________________</w:t>
      </w:r>
    </w:p>
    <w:p>
      <w:r>
        <w:t>3. Why does the reading recommend non-chemical methods before chemical drain cleaners?</w:t>
      </w:r>
    </w:p>
    <w:p>
      <w:r>
        <w:t>__________________________________________________________________________________________</w:t>
      </w:r>
    </w:p>
    <w:p>
      <w:r>
        <w:t>__________________________________________________________________________________________</w:t>
      </w:r>
    </w:p>
    <w:p>
      <w:r>
        <w:t>4. Why does the reading say it's important to know the location of shut-off valves before an emergency happens?</w:t>
      </w:r>
    </w:p>
    <w:p>
      <w:r>
        <w:t>__________________________________________________________________________________________</w:t>
      </w:r>
    </w:p>
    <w:p>
      <w:r>
        <w:t>__________________________________________________________________________________________</w:t>
      </w:r>
    </w:p>
    <w:p>
      <w:r>
        <w:t>5. According to the reading, what kinds of plumbing problems should NOT be attempted as a DIY fix?</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4.3 -- Lectura Informativa (Español)</w:t>
      </w:r>
    </w:p>
    <w:p>
      <w:r>
        <w:rPr>
          <w:i/>
          <w:color w:val="C41230"/>
          <w:sz w:val="22"/>
        </w:rPr>
        <w:t>"Detrás de la Pared: Plomería Básica del Hogar"</w:t>
      </w:r>
    </w:p>
    <w:p>
      <w:r>
        <w:rPr>
          <w:i w:val="0"/>
          <w:color w:val="666666"/>
          <w:sz w:val="18"/>
        </w:rPr>
        <w:t>Fuente: Adaptado de guías de mantenimiento del hogar y plomería básica</w:t>
      </w:r>
    </w:p>
    <w:p>
      <w:r>
        <w:t>La mayoría de los problemas básicos de plomería caen en un número pequeño de categorías, y muchos tienen soluciones sencillas que no requieren un profesional. Un baño que corre -- uno que sigue haciendo un sonido de goteo o relleno después de descargarse -- usualmente lo causa una válvula flapper desgastada o desalineada, la pieza de hule en el fondo del tanque que se supone debe sellar el drenaje entre descargas. Si el flapper no se asienta plano, el agua se filtra lentamente hacia la taza, y el tanque se rellena una y otra vez para compensar, lo cual produce el sonido constante de correr.</w:t>
      </w:r>
    </w:p>
    <w:p>
      <w:r>
        <w:t>Un drenaje lento es otro problema común, a menudo causado por un tapón parcial de cabello, residuo de jabón, o escombros atorados en la tubería, frecuentemente cerca del sifón -- la sección curva de tubería debajo de un lavabo que retiene una pequeña cantidad de agua específicamente para bloquear que el gas de drenaje entre a la casa, pero que también tiende a atrapar escombros por su forma. Los métodos no químicos, como un desatascador o una serpiente de drenaje, generalmente se recomiendan como primer paso antes que los limpiadores químicos fuertes de drenaje, que pueden dañar ciertos materiales de tubería con uso repetido.</w:t>
      </w:r>
    </w:p>
    <w:p>
      <w:r>
        <w:t>Todo sistema de plomería casero tiene válvulas de cierre -- válvulas individuales, usualmente ubicadas cerca de un mueble específico como un baño o lavabo, que detienen el flujo de agua solo a ese mueble sin afectar el resto de la plomería de la casa. Saber la ubicación de estas válvulas antes de que ocurra una emergencia importa significativamente, porque una tubería rota o una situación de desbordamiento requiere detener inmediatamente el flujo de agua, y buscar una válvula de cierre durante una fuga activa desperdicia tiempo valioso.</w:t>
      </w:r>
    </w:p>
    <w:p>
      <w:r>
        <w:t>No todos los problemas de plomería son apropiados para arreglarlos tú mismo. Un baño que corre o un tapón menor usualmente son seguros de atender sin ayuda profesional. Cualquier cosa que involucre la línea principal de agua, líneas de gas, o un problema que no se entienda claramente es una señal de llamar a un profesional en lugar de adivinar, ya que un error en esas situaciones puede causar un daño mucho más caro que el problema original.</w:t>
      </w:r>
    </w:p>
    <w:p>
      <w:pPr>
        <w:spacing w:before="240" w:after="160"/>
      </w:pPr>
      <w:r>
        <w:rPr>
          <w:b/>
          <w:color w:val="C41230"/>
          <w:sz w:val="24"/>
        </w:rPr>
        <w:t>Preguntas de Comprensión</w:t>
      </w:r>
    </w:p>
    <w:p>
      <w:r>
        <w:t>1. ¿Qué usualmente causa que un baño corra continuamente, según la lectura?</w:t>
      </w:r>
    </w:p>
    <w:p>
      <w:r>
        <w:t>2. ¿Qué es un sifón, y qué dos propósitos cumple?</w:t>
      </w:r>
    </w:p>
    <w:p>
      <w:r>
        <w:t>3. ¿Por qué recomienda la lectura métodos no químicos antes que los limpiadores químicos de drenaje?</w:t>
      </w:r>
    </w:p>
    <w:p>
      <w:r>
        <w:t>4. ¿Por qué dice la lectura que es importante saber la ubicación de las válvulas de cierre antes de que ocurra una emergencia?</w:t>
      </w:r>
    </w:p>
    <w:p>
      <w:r>
        <w:t>5. Según la lectura, ¿qué tipos de problemas de plomería NO se deberían intentar arreglar uno mismo?</w:t>
      </w:r>
    </w:p>
    <w:p>
      <w:r>
        <w:rPr>
          <w:i w:val="0"/>
          <w:color w:val="666666"/>
          <w:sz w:val="18"/>
        </w:rPr>
        <w:t>🎧 Audio available: reading_EN_4.3.m4a / reading_ES_4.3.m4a</w:t>
      </w:r>
    </w:p>
    <w:p>
      <w:r>
        <w:br w:type="page"/>
      </w:r>
    </w:p>
    <w:p>
      <w:pPr>
        <w:spacing w:before="360" w:after="160"/>
      </w:pPr>
      <w:r>
        <w:rPr>
          <w:b/>
          <w:color w:val="8B0000"/>
          <w:sz w:val="32"/>
        </w:rPr>
        <w:t>Lesson 4.3 -- Discussion Story</w:t>
      </w:r>
    </w:p>
    <w:p>
      <w:r>
        <w:rPr>
          <w:i/>
          <w:color w:val="C41230"/>
          <w:sz w:val="22"/>
        </w:rPr>
        <w:t>"The Never-Ending Toilet"</w:t>
      </w:r>
    </w:p>
    <w:p>
      <w:r>
        <w:rPr>
          <w:i w:val="0"/>
          <w:color w:val="666666"/>
          <w:sz w:val="18"/>
        </w:rPr>
        <w:t>Characters: Sofia, Cam</w:t>
      </w:r>
    </w:p>
    <w:p>
      <w:r>
        <w:t>The upstairs bathroom toilet had been quietly running for three days at Sofia's house, and her parents kept saying "we should call someone about that" without actually calling anyone.</w:t>
      </w:r>
    </w:p>
    <w:p>
      <w:r>
        <w:t>Cam, visiting to work on a school project, heard it from the hallway. "Is that just going to keep doing that?"</w:t>
      </w:r>
    </w:p>
    <w:p>
      <w:r>
        <w:t>"Probably, until my parents get around to it. Which, at this rate, could be a while."</w:t>
      </w:r>
    </w:p>
    <w:p>
      <w:r>
        <w:t>"Can't you just fix it? We literally learned this."</w:t>
      </w:r>
    </w:p>
    <w:p>
      <w:r>
        <w:t>Sofia hesitated for a second — it felt like the kind of thing that required a professional — then shrugged and went to check. She took the tank lid off, and inside was exactly what class had described: a flapper valve, the rubber piece that seals the drain at the bottom of the tank, sitting slightly crooked and not sealing all the way.</w:t>
      </w:r>
    </w:p>
    <w:p>
      <w:r>
        <w:t>"It's the flapper. It's not sitting flat, so water keeps trickling through and the tank keeps refilling, over and over, which is the running sound."</w:t>
      </w:r>
    </w:p>
    <w:p>
      <w:r>
        <w:t>"Can you just... fix the angle?"</w:t>
      </w:r>
    </w:p>
    <w:p>
      <w:r>
        <w:t>She nudged it straight, and the constant refilling hiss actually paused. "That might've been it, or it might need a new flapper entirely if this one's just worn out and doesn't seal even when it's straight. They're like eight dollars at the hardware store if it comes to that."</w:t>
      </w:r>
    </w:p>
    <w:p>
      <w:r>
        <w:t>"That's it? My mental image of plumbing repair was a lot more chaotic than this."</w:t>
      </w:r>
    </w:p>
    <w:p>
      <w:r>
        <w:t>"That's most of it, honestly, for a running toilet specifically. Big scary emergency plumbing is different — that's when you need the shut-off valve, immediately, before you do anything else. There's one right here, behind the toilet, that stops water to just this fixture without shutting off the whole house."</w:t>
      </w:r>
    </w:p>
    <w:p>
      <w:r>
        <w:t>Cam looked at the valve like it was suddenly the most interesting object in the bathroom. "So if this was actually flooding—"</w:t>
      </w:r>
    </w:p>
    <w:p>
      <w:r>
        <w:t>"Shut-off valve first, always. Then figure out the actual problem. But this," she nodded at the now-quiet tank, "wasn't an emergency. It was just a flapper sitting crooked, which is genuinely one of the most common reasons a toilet runs."</w:t>
      </w:r>
    </w:p>
    <w:p>
      <w:r>
        <w:t>She put the lid back on, toilet silent for the first time in three days. "I'm telling my parents I fixed it. They're going to be so unnecessarily impressed."</w:t>
      </w:r>
    </w:p>
    <w:p>
      <w:pPr>
        <w:spacing w:before="240" w:after="160"/>
      </w:pPr>
      <w:r>
        <w:rPr>
          <w:b/>
          <w:color w:val="C41230"/>
          <w:sz w:val="24"/>
        </w:rPr>
        <w:t>Discussion Questions</w:t>
      </w:r>
    </w:p>
    <w:p>
      <w:r>
        <w:t>1. What was actually wrong with the toilet, and how did Sofia figure it out?</w:t>
      </w:r>
    </w:p>
    <w:p>
      <w:r>
        <w:t>__________________________________________________________________________________________</w:t>
      </w:r>
    </w:p>
    <w:p>
      <w:r>
        <w:t>__________________________________________________________________________________________</w:t>
      </w:r>
    </w:p>
    <w:p>
      <w:r>
        <w:t>2. What is a flapper valve, and why does a crooked or worn-out one cause a toilet to run constantly?</w:t>
      </w:r>
    </w:p>
    <w:p>
      <w:r>
        <w:t>__________________________________________________________________________________________</w:t>
      </w:r>
    </w:p>
    <w:p>
      <w:r>
        <w:t>__________________________________________________________________________________________</w:t>
      </w:r>
    </w:p>
    <w:p>
      <w:r>
        <w:t>3. Why does Sofia say the shut-off valve matters most for a real plumbing emergency, not for this specific problem?</w:t>
      </w:r>
    </w:p>
    <w:p>
      <w:r>
        <w:t>__________________________________________________________________________________________</w:t>
      </w:r>
    </w:p>
    <w:p>
      <w:r>
        <w:t>__________________________________________________________________________________________</w:t>
      </w:r>
    </w:p>
    <w:p>
      <w:r>
        <w:t>4. What's a home plumbing problem you might now feel confident checking yourself, based on this story?</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story_EN_4.3.m4a / story_ES_4.3.m4a</w:t>
      </w:r>
    </w:p>
    <w:p>
      <w:pPr>
        <w:spacing w:before="320" w:after="160"/>
      </w:pPr>
      <w:r>
        <w:rPr>
          <w:b/>
          <w:color w:val="C41230"/>
          <w:sz w:val="24"/>
        </w:rPr>
        <w:t>Exit Ticket</w:t>
      </w:r>
    </w:p>
    <w:p>
      <w:r>
        <w:t>A toilet won't stop running. Based on today's lesson, what's the most likely cause and what would you check first?</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4.4 -- Basic Electrical (Safe)</w:t>
      </w:r>
    </w:p>
    <w:p>
      <w:pPr>
        <w:pBdr>
          <w:bottom w:val="single" w:sz="18" w:color="C41230"/>
        </w:pBdr>
        <w:spacing w:after="40"/>
      </w:pPr>
    </w:p>
    <w:p>
      <w:r>
        <w:rPr>
          <w:i w:val="0"/>
          <w:color w:val="666666"/>
          <w:sz w:val="22"/>
        </w:rPr>
        <w:t>Learning objectives:</w:t>
      </w:r>
    </w:p>
    <w:p>
      <w:pPr>
        <w:pStyle w:val="ListBullet"/>
      </w:pPr>
      <w:r>
        <w:t>Explain how to safely shut off power before any electrical work.</w:t>
      </w:r>
    </w:p>
    <w:p>
      <w:pPr>
        <w:pStyle w:val="ListBullet"/>
      </w:pPr>
      <w:r>
        <w:t>Describe the steps to replace a light switch or outlet cover.</w:t>
      </w:r>
    </w:p>
    <w:p>
      <w:pPr>
        <w:pStyle w:val="ListBullet"/>
      </w:pPr>
      <w:r>
        <w:t>State the non-negotiable safety rule for working with electricity.</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Circuit breaker</w:t>
            </w:r>
          </w:p>
        </w:tc>
        <w:tc>
          <w:tcPr>
            <w:tcW w:type="dxa" w:w="4968"/>
          </w:tcPr>
          <w:p>
            <w:r>
              <w:rPr>
                <w:sz w:val="20"/>
              </w:rPr>
              <w:t>A safety switch in the electrical panel that cuts power to a circuit to prevent overload or fire.</w:t>
            </w:r>
          </w:p>
        </w:tc>
      </w:tr>
      <w:tr>
        <w:tc>
          <w:tcPr>
            <w:tcW w:type="dxa" w:w="4968"/>
          </w:tcPr>
          <w:p>
            <w:r>
              <w:rPr>
                <w:sz w:val="20"/>
              </w:rPr>
              <w:t>Live wire</w:t>
            </w:r>
          </w:p>
        </w:tc>
        <w:tc>
          <w:tcPr>
            <w:tcW w:type="dxa" w:w="4968"/>
          </w:tcPr>
          <w:p>
            <w:r>
              <w:rPr>
                <w:sz w:val="20"/>
              </w:rPr>
              <w:t>A wire currently carrying electrical current -- never to be touched without confirming power is off.</w:t>
            </w:r>
          </w:p>
        </w:tc>
      </w:tr>
      <w:tr>
        <w:tc>
          <w:tcPr>
            <w:tcW w:type="dxa" w:w="4968"/>
          </w:tcPr>
          <w:p>
            <w:r>
              <w:rPr>
                <w:sz w:val="20"/>
              </w:rPr>
              <w:t>Voltage tester</w:t>
            </w:r>
          </w:p>
        </w:tc>
        <w:tc>
          <w:tcPr>
            <w:tcW w:type="dxa" w:w="4968"/>
          </w:tcPr>
          <w:p>
            <w:r>
              <w:rPr>
                <w:sz w:val="20"/>
              </w:rPr>
              <w:t>A tool used to confirm a wire or outlet has no electrical current before working on it.</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What's the very first step before any electrical work?</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How do you find and use the circuit breaker panel?</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is a voltage tester used for?</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is the one rule you never break with electricity?</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4.4 -- Informational Reading</w:t>
      </w:r>
    </w:p>
    <w:p>
      <w:r>
        <w:rPr>
          <w:i/>
          <w:color w:val="C41230"/>
          <w:sz w:val="22"/>
        </w:rPr>
        <w:t>"The Non-Negotiable Rule: Basic Electrical Safety"</w:t>
      </w:r>
    </w:p>
    <w:p>
      <w:r>
        <w:rPr>
          <w:i w:val="0"/>
          <w:color w:val="666666"/>
          <w:sz w:val="18"/>
        </w:rPr>
        <w:t>Source: Adapted from home electrical safety guides</w:t>
      </w:r>
    </w:p>
    <w:p>
      <w:r>
        <w:t>Of all basic home repair skills, electrical work carries a categorically different level of risk than tasks like painting or plumbing. A mistake with paint costs time; a mistake with plumbing might cost money in water damage; a mistake with electricity can cause serious injury or death. This is why electrical safety rules aren't suggestions to be weighed against convenience -- they're treated as absolute, no-exceptions requirements.</w:t>
      </w:r>
    </w:p>
    <w:p>
      <w:r>
        <w:t>The single non-negotiable rule is this: never work on an electrical fixture, outlet, or switch without first confirming the power is off, and never assume power is off just because a switch is in the off position or a breaker appears to be labeled correctly. The process is to locate the home's circuit breaker panel, identify the correct circuit -- which requires actually checking, since breaker labels are frequently outdated, incorrect, or added by someone other than the original electrician -- and switch it off.</w:t>
      </w:r>
    </w:p>
    <w:p>
      <w:r>
        <w:t>Even after switching off the labeled breaker, the correct next step is to use a voltage tester directly on the wires before touching them, because a mislabeled breaker can leave a wire live even when it appears the correct circuit has been shut off. A voltage tester is an inexpensive tool that detects whether a wire is currently carrying electrical current, and it's the only reliable way to confirm a wire is truly safe to handle.</w:t>
      </w:r>
    </w:p>
    <w:p>
      <w:r>
        <w:t>If a voltage tester isn't available, the correct response is to postpone the project entirely rather than proceed based on assumption. This is different from the flexibility allowed in other basic repairs, where a slightly wrong technique might just produce a worse-looking result. With electricity, there is no safe version of 'probably fine' -- the reading emphasizes that the standard is always full certainty, achieved by testing, never by assumption.</w:t>
      </w:r>
    </w:p>
    <w:p>
      <w:pPr>
        <w:spacing w:before="240" w:after="160"/>
      </w:pPr>
      <w:r>
        <w:rPr>
          <w:b/>
          <w:color w:val="C41230"/>
          <w:sz w:val="24"/>
        </w:rPr>
        <w:t>Comprehension Questions</w:t>
      </w:r>
    </w:p>
    <w:p>
      <w:r>
        <w:t>1. Why does the reading say electrical work carries a different level of risk than painting or plumbing?</w:t>
      </w:r>
    </w:p>
    <w:p>
      <w:r>
        <w:t>__________________________________________________________________________________________</w:t>
      </w:r>
    </w:p>
    <w:p>
      <w:r>
        <w:t>__________________________________________________________________________________________</w:t>
      </w:r>
    </w:p>
    <w:p>
      <w:r>
        <w:t>2. What is the 'non-negotiable rule' described in the reading?</w:t>
      </w:r>
    </w:p>
    <w:p>
      <w:r>
        <w:t>__________________________________________________________________________________________</w:t>
      </w:r>
    </w:p>
    <w:p>
      <w:r>
        <w:t>__________________________________________________________________________________________</w:t>
      </w:r>
    </w:p>
    <w:p>
      <w:r>
        <w:t>3. Why can't you fully trust a breaker panel's labels, according to the reading?</w:t>
      </w:r>
    </w:p>
    <w:p>
      <w:r>
        <w:t>__________________________________________________________________________________________</w:t>
      </w:r>
    </w:p>
    <w:p>
      <w:r>
        <w:t>__________________________________________________________________________________________</w:t>
      </w:r>
    </w:p>
    <w:p>
      <w:r>
        <w:t>4. What is a voltage tester, and why is it described as the only reliable way to confirm a wire is safe?</w:t>
      </w:r>
    </w:p>
    <w:p>
      <w:r>
        <w:t>__________________________________________________________________________________________</w:t>
      </w:r>
    </w:p>
    <w:p>
      <w:r>
        <w:t>__________________________________________________________________________________________</w:t>
      </w:r>
    </w:p>
    <w:p>
      <w:r>
        <w:t>5. What should you do if a voltage tester isn't available, according to the reading, and why is that different from other basic repairs?</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4.4 -- Lectura Informativa (Español)</w:t>
      </w:r>
    </w:p>
    <w:p>
      <w:r>
        <w:rPr>
          <w:i/>
          <w:color w:val="C41230"/>
          <w:sz w:val="22"/>
        </w:rPr>
        <w:t>"La Regla No Negociable: Seguridad Eléctrica Básica"</w:t>
      </w:r>
    </w:p>
    <w:p>
      <w:r>
        <w:rPr>
          <w:i w:val="0"/>
          <w:color w:val="666666"/>
          <w:sz w:val="18"/>
        </w:rPr>
        <w:t>Fuente: Adaptado de guías de seguridad eléctrica del hogar</w:t>
      </w:r>
    </w:p>
    <w:p>
      <w:r>
        <w:t>De todas las habilidades básicas de reparación casera, el trabajo eléctrico carga un nivel de riesgo categóricamente diferente al de tareas como pintar o la plomería. Un error con la pintura cuesta tiempo; un error con la plomería podría costar dinero en daños por agua; un error con la electricidad puede causar lesiones graves o la muerte. Por eso las reglas de seguridad eléctrica no son sugerencias que se sopesan contra la conveniencia -- se tratan como requisitos absolutos, sin excepciones.</w:t>
      </w:r>
    </w:p>
    <w:p>
      <w:r>
        <w:t>La única regla no negociable es esta: nunca trabajes en un aparato eléctrico, contacto, o interruptor sin antes confirmar que la electricidad está apagada, y nunca supongas que la electricidad está apagada solo porque un interruptor está en posición de apagado o un breaker parece estar etiquetado correctamente. El proceso es localizar el panel de breakers de la casa, identificar el circuito correcto -- lo cual requiere realmente revisar, ya que las etiquetas de los breakers frecuentemente están desactualizadas, incorrectas, o las agregó alguien más aparte del electricista original -- y apagarlo.</w:t>
      </w:r>
    </w:p>
    <w:p>
      <w:r>
        <w:t>Incluso después de apagar el breaker etiquetado, el siguiente paso correcto es usar un probador de voltaje directamente en los cables antes de tocarlos, porque un breaker mal etiquetado puede dejar un cable vivo aunque parezca que se apagó el circuito correcto. Un probador de voltaje es una herramienta barata que detecta si un cable actualmente lleva corriente eléctrica, y es la única forma confiable de confirmar que un cable de verdad es seguro de manejar.</w:t>
      </w:r>
    </w:p>
    <w:p>
      <w:r>
        <w:t>Si no hay un probador de voltaje disponible, la respuesta correcta es posponer el proyecto por completo en lugar de proceder basándose en una suposición. Esto es diferente de la flexibilidad que se permite en otras reparaciones básicas, donde una técnica ligeramente equivocada tal vez solo produzca un resultado de peor apariencia. Con la electricidad, no existe una versión segura de 'probablemente está bien' -- la lectura enfatiza que el estándar siempre es certeza total, lograda probando, nunca suponiendo.</w:t>
      </w:r>
    </w:p>
    <w:p>
      <w:pPr>
        <w:spacing w:before="240" w:after="160"/>
      </w:pPr>
      <w:r>
        <w:rPr>
          <w:b/>
          <w:color w:val="C41230"/>
          <w:sz w:val="24"/>
        </w:rPr>
        <w:t>Preguntas de Comprensión</w:t>
      </w:r>
    </w:p>
    <w:p>
      <w:r>
        <w:t>1. ¿Por qué dice la lectura que el trabajo eléctrico carga un nivel de riesgo diferente al de pintar o la plomería?</w:t>
      </w:r>
    </w:p>
    <w:p>
      <w:r>
        <w:t>2. ¿Cuál es la 'regla no negociable' que describe la lectura?</w:t>
      </w:r>
    </w:p>
    <w:p>
      <w:r>
        <w:t>3. ¿Por qué no se puede confiar completamente en las etiquetas de un panel de breakers, según la lectura?</w:t>
      </w:r>
    </w:p>
    <w:p>
      <w:r>
        <w:t>4. ¿Qué es un probador de voltaje, y por qué se describe como la única forma confiable de confirmar que un cable es seguro?</w:t>
      </w:r>
    </w:p>
    <w:p>
      <w:r>
        <w:t>5. ¿Qué deberías hacer si no hay un probador de voltaje disponible, según la lectura, y por qué es diferente de otras reparaciones básicas?</w:t>
      </w:r>
    </w:p>
    <w:p>
      <w:r>
        <w:rPr>
          <w:i w:val="0"/>
          <w:color w:val="666666"/>
          <w:sz w:val="18"/>
        </w:rPr>
        <w:t>🎧 Audio available: reading_EN_4.4.m4a / reading_ES_4.4.m4a</w:t>
      </w:r>
    </w:p>
    <w:p>
      <w:r>
        <w:br w:type="page"/>
      </w:r>
    </w:p>
    <w:p>
      <w:pPr>
        <w:spacing w:before="360" w:after="160"/>
      </w:pPr>
      <w:r>
        <w:rPr>
          <w:b/>
          <w:color w:val="8B0000"/>
          <w:sz w:val="32"/>
        </w:rPr>
        <w:t>Lesson 4.4 -- Discussion Story</w:t>
      </w:r>
    </w:p>
    <w:p>
      <w:r>
        <w:rPr>
          <w:i/>
          <w:color w:val="C41230"/>
          <w:sz w:val="22"/>
        </w:rPr>
        <w:t>"The One Rule"</w:t>
      </w:r>
    </w:p>
    <w:p>
      <w:r>
        <w:rPr>
          <w:i w:val="0"/>
          <w:color w:val="666666"/>
          <w:sz w:val="18"/>
        </w:rPr>
        <w:t>Characters: Jordan, Maya</w:t>
      </w:r>
    </w:p>
    <w:p>
      <w:r>
        <w:t>Jordan had a new light switch sitting on the counter, a screwdriver in hand, and a plan to "just swap it real quick" before his mom got home, when Maya walked in and immediately made a sound like she'd witnessed a crime in progress.</w:t>
      </w:r>
    </w:p>
    <w:p>
      <w:r>
        <w:t>"Is the power off?"</w:t>
      </w:r>
    </w:p>
    <w:p>
      <w:r>
        <w:t>"It's just a light switch."</w:t>
      </w:r>
    </w:p>
    <w:p>
      <w:r>
        <w:t>"IS. THE POWER. OFF."</w:t>
      </w:r>
    </w:p>
    <w:p>
      <w:r>
        <w:t>"I mean, probably? I haven't specifically checked."</w:t>
      </w:r>
    </w:p>
    <w:p>
      <w:r>
        <w:t>Maya put herself physically between Jordan and the switch plate, which felt dramatic until she explained why. "This is the one thing from that whole unit that actually matters more than everything else combined. Every other mistake — wrong tool, bad paint job, crooked flapper — costs you time or money. This one can actually kill you. There's no 'probably fine' with electricity."</w:t>
      </w:r>
    </w:p>
    <w:p>
      <w:r>
        <w:t>"It's just a light switch, not, like, a fuse box."</w:t>
      </w:r>
    </w:p>
    <w:p>
      <w:r>
        <w:t>"Doesn't matter. Any wire could be live until you've actually confirmed it isn't. You go to the breaker panel, you find the right circuit — usually labeled, though not always accurately, which is its own problem — and you flip it off. Then, and this is the part people skip, you use a voltage tester ON the wires before you touch anything, because breaker labels are wrong more often than people think."</w:t>
      </w:r>
    </w:p>
    <w:p>
      <w:r>
        <w:t>Jordan looked at his screwdriver with noticeably less confidence than thirty seconds ago. "And if I don't have a voltage tester?"</w:t>
      </w:r>
    </w:p>
    <w:p>
      <w:r>
        <w:t>"Then you don't do the project today. That's genuinely the answer. Not 'be extra careful,' not 'just don't touch the metal part' — you don't do it without confirming the power's actually off."</w:t>
      </w:r>
    </w:p>
    <w:p>
      <w:r>
        <w:t>They found the breaker — mislabeled, as promised, as "hallway" instead of "kitchen" — and Maya made him test the wires twice before letting him touch anything.</w:t>
      </w:r>
    </w:p>
    <w:p>
      <w:r>
        <w:t>"This feels like a lot of process for a light switch."</w:t>
      </w:r>
    </w:p>
    <w:p>
      <w:r>
        <w:t>"It's the same process for a light switch as it would be for something way more dangerous. That's the point. You don't get to decide in the moment which wires are 'probably fine.'"</w:t>
      </w:r>
    </w:p>
    <w:p>
      <w:r>
        <w:t>Jordan swapped the switch without incident, then stood there for a second like he'd survived something. "Okay. I get why that's the one rule now."</w:t>
      </w:r>
    </w:p>
    <w:p>
      <w:pPr>
        <w:spacing w:before="240" w:after="160"/>
      </w:pPr>
      <w:r>
        <w:rPr>
          <w:b/>
          <w:color w:val="C41230"/>
          <w:sz w:val="24"/>
        </w:rPr>
        <w:t>Discussion Questions</w:t>
      </w:r>
    </w:p>
    <w:p>
      <w:r>
        <w:t>1. What is the 'one rule' Maya insists matters more than anything else in this unit, and why?</w:t>
      </w:r>
    </w:p>
    <w:p>
      <w:r>
        <w:t>__________________________________________________________________________________________</w:t>
      </w:r>
    </w:p>
    <w:p>
      <w:r>
        <w:t>__________________________________________________________________________________________</w:t>
      </w:r>
    </w:p>
    <w:p>
      <w:r>
        <w:t>2. Why does Maya say breaker labels can't always be trusted, and what should you do instead of relying on them?</w:t>
      </w:r>
    </w:p>
    <w:p>
      <w:r>
        <w:t>__________________________________________________________________________________________</w:t>
      </w:r>
    </w:p>
    <w:p>
      <w:r>
        <w:t>__________________________________________________________________________________________</w:t>
      </w:r>
    </w:p>
    <w:p>
      <w:r>
        <w:t>3. What does Maya say Jordan should do if he doesn't have a voltage tester available?</w:t>
      </w:r>
    </w:p>
    <w:p>
      <w:r>
        <w:t>__________________________________________________________________________________________</w:t>
      </w:r>
    </w:p>
    <w:p>
      <w:r>
        <w:t>__________________________________________________________________________________________</w:t>
      </w:r>
    </w:p>
    <w:p>
      <w:r>
        <w:t>4. Why do you think electrical work has such a strict, non-negotiable safety rule compared to something like painting or plumbing?</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story_EN_4.4.m4a / story_ES_4.4.m4a</w:t>
      </w:r>
    </w:p>
    <w:p>
      <w:pPr>
        <w:spacing w:before="320" w:after="160"/>
      </w:pPr>
      <w:r>
        <w:rPr>
          <w:b/>
          <w:color w:val="C41230"/>
          <w:sz w:val="24"/>
        </w:rPr>
        <w:t>Exit Ticket</w:t>
      </w:r>
    </w:p>
    <w:p>
      <w:r>
        <w:t>Before replacing a light switch, list the exact safety steps you'd take in order, starting with the circuit breaker.</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4.5 -- Bike Repair &amp; Maintenance</w:t>
      </w:r>
    </w:p>
    <w:p>
      <w:pPr>
        <w:pBdr>
          <w:bottom w:val="single" w:sz="18" w:color="C41230"/>
        </w:pBdr>
        <w:spacing w:after="40"/>
      </w:pPr>
    </w:p>
    <w:p>
      <w:r>
        <w:rPr>
          <w:i w:val="0"/>
          <w:color w:val="666666"/>
          <w:sz w:val="22"/>
        </w:rPr>
        <w:t>Learning objectives:</w:t>
      </w:r>
    </w:p>
    <w:p>
      <w:pPr>
        <w:pStyle w:val="ListBullet"/>
      </w:pPr>
      <w:r>
        <w:t>Repair or replace a flat bike tire.</w:t>
      </w:r>
    </w:p>
    <w:p>
      <w:pPr>
        <w:pStyle w:val="ListBullet"/>
      </w:pPr>
      <w:r>
        <w:t>Adjust brakes for proper stopping performance.</w:t>
      </w:r>
    </w:p>
    <w:p>
      <w:pPr>
        <w:pStyle w:val="ListBullet"/>
      </w:pPr>
      <w:r>
        <w:t>Clean and lubricate a bike chain correctly.</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Inner tube</w:t>
            </w:r>
          </w:p>
        </w:tc>
        <w:tc>
          <w:tcPr>
            <w:tcW w:type="dxa" w:w="4968"/>
          </w:tcPr>
          <w:p>
            <w:r>
              <w:rPr>
                <w:sz w:val="20"/>
              </w:rPr>
              <w:t>The inflatable rubber tube inside a bike tire that holds air.</w:t>
            </w:r>
          </w:p>
        </w:tc>
      </w:tr>
      <w:tr>
        <w:tc>
          <w:tcPr>
            <w:tcW w:type="dxa" w:w="4968"/>
          </w:tcPr>
          <w:p>
            <w:r>
              <w:rPr>
                <w:sz w:val="20"/>
              </w:rPr>
              <w:t>Brake pad</w:t>
            </w:r>
          </w:p>
        </w:tc>
        <w:tc>
          <w:tcPr>
            <w:tcW w:type="dxa" w:w="4968"/>
          </w:tcPr>
          <w:p>
            <w:r>
              <w:rPr>
                <w:sz w:val="20"/>
              </w:rPr>
              <w:t>The part of a brake that presses against the wheel rim to slow the bike.</w:t>
            </w:r>
          </w:p>
        </w:tc>
      </w:tr>
      <w:tr>
        <w:tc>
          <w:tcPr>
            <w:tcW w:type="dxa" w:w="4968"/>
          </w:tcPr>
          <w:p>
            <w:r>
              <w:rPr>
                <w:sz w:val="20"/>
              </w:rPr>
              <w:t>Chain lubrication</w:t>
            </w:r>
          </w:p>
        </w:tc>
        <w:tc>
          <w:tcPr>
            <w:tcW w:type="dxa" w:w="4968"/>
          </w:tcPr>
          <w:p>
            <w:r>
              <w:rPr>
                <w:sz w:val="20"/>
              </w:rPr>
              <w:t>Applying oil to a bike chain to reduce friction and prevent rust.</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are the steps to fix a flat tire?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How do you know if brakes need adjusting?</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Why does a chain need regular lubrication?</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tools does basic bike maintenance require?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4.5 -- Informational Reading</w:t>
      </w:r>
    </w:p>
    <w:p>
      <w:r>
        <w:rPr>
          <w:i/>
          <w:color w:val="C41230"/>
          <w:sz w:val="22"/>
        </w:rPr>
        <w:t>"Keep It Rolling: Basic Bike Maintenance"</w:t>
      </w:r>
    </w:p>
    <w:p>
      <w:r>
        <w:rPr>
          <w:i w:val="0"/>
          <w:color w:val="666666"/>
          <w:sz w:val="18"/>
        </w:rPr>
        <w:t>Source: Adapted from bicycle maintenance and repair guides</w:t>
      </w:r>
    </w:p>
    <w:p>
      <w:r>
        <w:t>A surprising number of bike problems that feel like they require a new bike are actually small, fixable issues that take only a few minutes once you know what to check. Brakes that feel mushy or delayed -- squeezing the lever a long way before the bike actually slows -- are one of the most common examples, and they're frequently caused by a simple cable adjustment rather than a damaged part.</w:t>
      </w:r>
    </w:p>
    <w:p>
      <w:r>
        <w:t>Most rim brakes include a barrel adjuster, a small dial located near the brake lever or where the cable enters the brake mechanism. Turning it shortens the effective length of the brake cable, pulling the brake pads closer to the wheel rim and reducing how far the lever has to travel before the pads make contact. This adjustment usually requires no tools and takes less than a minute, but it's frequently overlooked simply because riders don't know it exists.</w:t>
      </w:r>
    </w:p>
    <w:p>
      <w:r>
        <w:t>A bike chain needs regular lubrication because it's made of many small metal links constantly rubbing against each other and against the gears as the bike is pedaled. Without lubrication, friction increases, the chain wears out faster, and pedaling itself becomes noticeably harder. Proper chain maintenance involves wiping off visible dirt first, applying a few drops of chain-specific lubricant while slowly turning the pedals backward to distribute it evenly, and then wiping off excess lubricant, since leftover oil on the outside of the chain actually attracts more dirt and grime.</w:t>
      </w:r>
    </w:p>
    <w:p>
      <w:r>
        <w:t>Flat or slowly leaking tires are another common issue, and a slow leak can often be diagnosed simply by listening and feeling near the valve stem for escaping air, or by submerging the tube briefly in water and watching for bubbles. Regular basic maintenance -- checking brake response, chain lubrication, and tire condition every so often -- catches small problems before they become expensive ones, and it's a major reason experienced cyclists rarely need to replace a bike outright rather than repair it.</w:t>
      </w:r>
    </w:p>
    <w:p>
      <w:pPr>
        <w:spacing w:before="240" w:after="160"/>
      </w:pPr>
      <w:r>
        <w:rPr>
          <w:b/>
          <w:color w:val="C41230"/>
          <w:sz w:val="24"/>
        </w:rPr>
        <w:t>Comprehension Questions</w:t>
      </w:r>
    </w:p>
    <w:p>
      <w:r>
        <w:t>1. According to the reading, what commonly causes brakes to feel 'mushy' or delayed?</w:t>
      </w:r>
    </w:p>
    <w:p>
      <w:r>
        <w:t>__________________________________________________________________________________________</w:t>
      </w:r>
    </w:p>
    <w:p>
      <w:r>
        <w:t>__________________________________________________________________________________________</w:t>
      </w:r>
    </w:p>
    <w:p>
      <w:r>
        <w:t>2. Explain what a barrel adjuster does and why it's an easy first fix for weak brakes.</w:t>
      </w:r>
    </w:p>
    <w:p>
      <w:r>
        <w:t>__________________________________________________________________________________________</w:t>
      </w:r>
    </w:p>
    <w:p>
      <w:r>
        <w:t>__________________________________________________________________________________________</w:t>
      </w:r>
    </w:p>
    <w:p>
      <w:r>
        <w:t>3. Why does a bike chain need regular lubrication, according to the reading?</w:t>
      </w:r>
    </w:p>
    <w:p>
      <w:r>
        <w:t>__________________________________________________________________________________________</w:t>
      </w:r>
    </w:p>
    <w:p>
      <w:r>
        <w:t>__________________________________________________________________________________________</w:t>
      </w:r>
    </w:p>
    <w:p>
      <w:r>
        <w:t>4. Describe the correct process for lubricating a chain, including the step people often skip.</w:t>
      </w:r>
    </w:p>
    <w:p>
      <w:r>
        <w:t>__________________________________________________________________________________________</w:t>
      </w:r>
    </w:p>
    <w:p>
      <w:r>
        <w:t>__________________________________________________________________________________________</w:t>
      </w:r>
    </w:p>
    <w:p>
      <w:r>
        <w:t>5. How does the reading suggest diagnosing a slow tire leak?</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4.5 -- Lectura Informativa (Español)</w:t>
      </w:r>
    </w:p>
    <w:p>
      <w:r>
        <w:rPr>
          <w:i/>
          <w:color w:val="C41230"/>
          <w:sz w:val="22"/>
        </w:rPr>
        <w:t>"Que Siga Rodando: Mantenimiento Básico de Bicicletas"</w:t>
      </w:r>
    </w:p>
    <w:p>
      <w:r>
        <w:rPr>
          <w:i w:val="0"/>
          <w:color w:val="666666"/>
          <w:sz w:val="18"/>
        </w:rPr>
        <w:t>Fuente: Adaptado de guías de mantenimiento y reparación de bicicletas</w:t>
      </w:r>
    </w:p>
    <w:p>
      <w:r>
        <w:t>Una cantidad sorprendente de problemas de bicicleta que se sienten como si necesitaran una bici nueva en realidad son problemas pequeños y fáciles de arreglar que toman solo unos minutos una vez que sabes qué revisar. Los frenos que se sienten flojos o retrasados -- apretar la palanca un buen trecho antes de que la bici realmente frene -- son uno de los ejemplos más comunes, y frecuentemente los causa un simple ajuste de cable en lugar de una pieza dañada.</w:t>
      </w:r>
    </w:p>
    <w:p>
      <w:r>
        <w:t>La mayoría de los frenos de aro incluyen un ajustador de barril, una perilla pequeña ubicada cerca de la palanca del freno o donde el cable entra al mecanismo del freno. Girarlo acorta la longitud efectiva del cable del freno, jalando las almohadillas del freno más cerca del aro de la rueda y reduciendo qué tanto tiene que recorrer la palanca antes de que las almohadillas hagan contacto. Este ajuste usualmente no requiere herramientas y toma menos de un minuto, pero frecuentemente se pasa por alto simplemente porque los ciclistas no saben que existe.</w:t>
      </w:r>
    </w:p>
    <w:p>
      <w:r>
        <w:t>Una cadena de bicicleta necesita lubricación regular porque está hecha de muchos eslabones metálicos pequeños que constantemente se frotan entre sí y contra los engranajes mientras se pedalea la bici. Sin lubricación, la fricción aumenta, la cadena se desgasta más rápido, y pedalear mismo se vuelve notablemente más difícil. El mantenimiento apropiado de la cadena implica limpiar primero la suciedad visible, aplicar unas gotas de lubricante específico para cadena mientras se giran lentamente los pedales hacia atrás para distribuirlo uniformemente, y luego limpiar el exceso de lubricante, ya que el aceite sobrante en el exterior de la cadena en realidad atrae más suciedad y mugre.</w:t>
      </w:r>
    </w:p>
    <w:p>
      <w:r>
        <w:t>Las llantas ponchadas o con fuga lenta son otro problema común, y una fuga lenta a menudo se puede diagnosticar simplemente escuchando y sintiendo cerca del vástago de la válvula si sale aire, o sumergiendo brevemente el tubo en agua y observando si salen burbujas. El mantenimiento básico regular -- revisar la respuesta de los frenos, la lubricación de la cadena, y la condición de las llantas cada cierto tiempo -- detiene problemas pequeños antes de que se vuelvan caros, y es una razón importante por la que los ciclistas experimentados rara vez necesitan reemplazar una bici por completo en lugar de repararla.</w:t>
      </w:r>
    </w:p>
    <w:p>
      <w:pPr>
        <w:spacing w:before="240" w:after="160"/>
      </w:pPr>
      <w:r>
        <w:rPr>
          <w:b/>
          <w:color w:val="C41230"/>
          <w:sz w:val="24"/>
        </w:rPr>
        <w:t>Preguntas de Comprensión</w:t>
      </w:r>
    </w:p>
    <w:p>
      <w:r>
        <w:t>1. Según la lectura, ¿qué comúnmente causa que los frenos se sientan 'flojos' o retrasados?</w:t>
      </w:r>
    </w:p>
    <w:p>
      <w:r>
        <w:t>2. Explica qué hace un ajustador de barril y por qué es un primer arreglo fácil para frenos débiles.</w:t>
      </w:r>
    </w:p>
    <w:p>
      <w:r>
        <w:t>3. ¿Por qué necesita lubricación regular una cadena de bicicleta, según la lectura?</w:t>
      </w:r>
    </w:p>
    <w:p>
      <w:r>
        <w:t>4. Describe el proceso correcto para lubricar una cadena, incluyendo el paso que la gente suele saltarse.</w:t>
      </w:r>
    </w:p>
    <w:p>
      <w:r>
        <w:t>5. ¿Cómo sugiere la lectura diagnosticar una fuga lenta en una llanta?</w:t>
      </w:r>
    </w:p>
    <w:p>
      <w:r>
        <w:rPr>
          <w:i w:val="0"/>
          <w:color w:val="666666"/>
          <w:sz w:val="18"/>
        </w:rPr>
        <w:t>🎧 Audio available: reading_EN_4.5.m4a / reading_ES_4.5.m4a</w:t>
      </w:r>
    </w:p>
    <w:p>
      <w:r>
        <w:br w:type="page"/>
      </w:r>
    </w:p>
    <w:p>
      <w:pPr>
        <w:spacing w:before="360" w:after="160"/>
      </w:pPr>
      <w:r>
        <w:rPr>
          <w:b/>
          <w:color w:val="8B0000"/>
          <w:sz w:val="32"/>
        </w:rPr>
        <w:t>Lesson 4.5 -- Discussion Story</w:t>
      </w:r>
    </w:p>
    <w:p>
      <w:r>
        <w:rPr>
          <w:i/>
          <w:color w:val="C41230"/>
          <w:sz w:val="22"/>
        </w:rPr>
        <w:t>"The Wobbly Brakes"</w:t>
      </w:r>
    </w:p>
    <w:p>
      <w:r>
        <w:rPr>
          <w:i w:val="0"/>
          <w:color w:val="666666"/>
          <w:sz w:val="18"/>
        </w:rPr>
        <w:t>Characters: Cam, Sofia</w:t>
      </w:r>
    </w:p>
    <w:p>
      <w:r>
        <w:t>Cam's bike brakes had been getting worse for weeks — squeezing the lever now meant a long, mushy delay before anything actually happened, which he'd been managing by just starting to brake way earlier than normal.</w:t>
      </w:r>
    </w:p>
    <w:p>
      <w:r>
        <w:t>"That's not really a fix, though," Sofia said, watching him coast to a stop a full ten feet before he needed to. "That's just working around a problem."</w:t>
      </w:r>
    </w:p>
    <w:p>
      <w:r>
        <w:t>"I was gonna ask my mom for a new bike."</w:t>
      </w:r>
    </w:p>
    <w:p>
      <w:r>
        <w:t>"The BRAKES are bad, not the bike. This is like a two-minute fix." She flipped the bike over and squeezed the brake lever, watching how far the pad traveled before it made contact with the rim. "Yeah, see this gap? The pad's too far from the rim, so you're squeezing most of the lever's travel just closing that distance before it can actually grip."</w:t>
      </w:r>
    </w:p>
    <w:p>
      <w:r>
        <w:t>"So you just... move it closer?"</w:t>
      </w:r>
    </w:p>
    <w:p>
      <w:r>
        <w:t>"There's usually a barrel adjuster right here, near the brake lever — you twist it and it shortens the cable, which pulls the pad closer to the rim without needing tools most of the time." She twisted it a few clicks and squeezed the lever again. Noticeably tighter, noticeably faster response. "Try it now."</w:t>
      </w:r>
    </w:p>
    <w:p>
      <w:r>
        <w:t>Cam squeezed the lever. It engaged almost immediately. "Oh. That's actually insane, it's so much better."</w:t>
      </w:r>
    </w:p>
    <w:p>
      <w:r>
        <w:t>"While we're in here — chain feel dry to you?" She ran a finger along it; it came away gray and gritty instead of lightly oiled. "Yeah, needs lubrication. A dry chain wears out faster and makes the whole bike work harder than it needs to. You wipe it down first, actual dirt off, then a few drops of chain lube while spinning the pedals backward, then wipe the excess so it's not just attracting more dirt."</w:t>
      </w:r>
    </w:p>
    <w:p>
      <w:r>
        <w:t>They worked through it together — brakes adjusted, chain cleaned and oiled, and, since they were already elbow-deep in it, Sofia showed him how to check a tire for a slow leak by listening and feeling for air at the valve.</w:t>
      </w:r>
    </w:p>
    <w:p>
      <w:r>
        <w:t>"This is genuinely everything wrong with my bike and none of it needed a new bike."</w:t>
      </w:r>
    </w:p>
    <w:p>
      <w:r>
        <w:t>"Ninety percent of 'I need a new bike' is actually 'I need fifteen minutes and a screwdriver,'" Sofia said, wiping chain grease onto her jeans without much concern. "Bikes are honestly one of the easiest things to maintain yourself, once you know what you're looking at."</w:t>
      </w:r>
    </w:p>
    <w:p>
      <w:pPr>
        <w:spacing w:before="240" w:after="160"/>
      </w:pPr>
      <w:r>
        <w:rPr>
          <w:b/>
          <w:color w:val="C41230"/>
          <w:sz w:val="24"/>
        </w:rPr>
        <w:t>Discussion Questions</w:t>
      </w:r>
    </w:p>
    <w:p>
      <w:r>
        <w:t>1. What was actually wrong with Cam's brakes, and how did Sofia diagnose it?</w:t>
      </w:r>
    </w:p>
    <w:p>
      <w:r>
        <w:t>__________________________________________________________________________________________</w:t>
      </w:r>
    </w:p>
    <w:p>
      <w:r>
        <w:t>__________________________________________________________________________________________</w:t>
      </w:r>
    </w:p>
    <w:p>
      <w:r>
        <w:t>2. Explain what a barrel adjuster does and how it fixed the brake problem.</w:t>
      </w:r>
    </w:p>
    <w:p>
      <w:r>
        <w:t>__________________________________________________________________________________________</w:t>
      </w:r>
    </w:p>
    <w:p>
      <w:r>
        <w:t>__________________________________________________________________________________________</w:t>
      </w:r>
    </w:p>
    <w:p>
      <w:r>
        <w:t>3. Why does a dry, gritty chain need regular lubrication, according to the story?</w:t>
      </w:r>
    </w:p>
    <w:p>
      <w:r>
        <w:t>__________________________________________________________________________________________</w:t>
      </w:r>
    </w:p>
    <w:p>
      <w:r>
        <w:t>__________________________________________________________________________________________</w:t>
      </w:r>
    </w:p>
    <w:p>
      <w:r>
        <w:t>4. Sofia says '90 percent of "I need a new bike" is actually "I need fifteen minutes and a screwdriver."' Do you think that applies to other things people replace instead of repair? Give an example.</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story_EN_4.5.m4a / story_ES_4.5.m4a</w:t>
      </w:r>
    </w:p>
    <w:p>
      <w:pPr>
        <w:spacing w:before="320" w:after="160"/>
      </w:pPr>
      <w:r>
        <w:rPr>
          <w:b/>
          <w:color w:val="C41230"/>
          <w:sz w:val="24"/>
        </w:rPr>
        <w:t>Exit Ticket</w:t>
      </w:r>
    </w:p>
    <w:p>
      <w:r>
        <w:t>Your bike brakes feel loose and don't stop you quickly. What would you check and adjust, based on today's lesson?</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48"/>
        </w:rPr>
        <w:t>Unit 5 -- Babysitting 101</w:t>
      </w:r>
    </w:p>
    <w:p>
      <w:pPr>
        <w:pBdr>
          <w:bottom w:val="single" w:sz="18" w:color="C41230"/>
        </w:pBdr>
        <w:spacing w:after="40"/>
      </w:pPr>
    </w:p>
    <w:p>
      <w:r>
        <w:rPr>
          <w:i w:val="0"/>
          <w:color w:val="222222"/>
          <w:sz w:val="22"/>
        </w:rPr>
        <w:t>One of the most popular first jobs for teenagers -- and one where real safety knowledge matters. Students practice emergency scenarios, learn age-appropriate child development, and build the business skills to market themselves and get hired.</w:t>
      </w:r>
    </w:p>
    <w:tbl>
      <w:tblPr>
        <w:tblW w:type="auto" w:w="0"/>
        <w:jc w:val="center"/>
        <w:tblLook w:firstColumn="1" w:firstRow="1" w:lastColumn="0" w:lastRow="0" w:noHBand="0" w:noVBand="1" w:val="04A0"/>
      </w:tblPr>
      <w:tblGrid>
        <w:gridCol w:w="3312"/>
        <w:gridCol w:w="3312"/>
        <w:gridCol w:w="3312"/>
      </w:tblGrid>
      <w:tr>
        <w:tc>
          <w:tcPr>
            <w:tcW w:type="dxa" w:w="3312"/>
            <w:shd w:fill="8B0000"/>
          </w:tcPr>
          <w:p>
            <w:r>
              <w:rPr>
                <w:b/>
                <w:color w:val="FFFFFF"/>
                <w:sz w:val="20"/>
              </w:rPr>
              <w:t>Lesson</w:t>
            </w:r>
          </w:p>
        </w:tc>
        <w:tc>
          <w:tcPr>
            <w:tcW w:type="dxa" w:w="3312"/>
            <w:shd w:fill="8B0000"/>
          </w:tcPr>
          <w:p>
            <w:r>
              <w:rPr>
                <w:b/>
                <w:color w:val="FFFFFF"/>
                <w:sz w:val="20"/>
              </w:rPr>
              <w:t>Title</w:t>
            </w:r>
          </w:p>
        </w:tc>
        <w:tc>
          <w:tcPr>
            <w:tcW w:type="dxa" w:w="3312"/>
            <w:shd w:fill="8B0000"/>
          </w:tcPr>
          <w:p>
            <w:r>
              <w:rPr>
                <w:b/>
                <w:color w:val="FFFFFF"/>
                <w:sz w:val="20"/>
              </w:rPr>
              <w:t>Topics</w:t>
            </w:r>
          </w:p>
        </w:tc>
      </w:tr>
      <w:tr>
        <w:tc>
          <w:tcPr>
            <w:tcW w:type="dxa" w:w="3312"/>
          </w:tcPr>
          <w:p>
            <w:r>
              <w:rPr>
                <w:sz w:val="20"/>
              </w:rPr>
              <w:t>5.1</w:t>
            </w:r>
          </w:p>
        </w:tc>
        <w:tc>
          <w:tcPr>
            <w:tcW w:type="dxa" w:w="3312"/>
          </w:tcPr>
          <w:p>
            <w:r>
              <w:rPr>
                <w:sz w:val="20"/>
              </w:rPr>
              <w:t>Business &amp; Leadership</w:t>
            </w:r>
          </w:p>
        </w:tc>
        <w:tc>
          <w:tcPr>
            <w:tcW w:type="dxa" w:w="3312"/>
          </w:tcPr>
          <w:p>
            <w:r>
              <w:rPr>
                <w:sz w:val="20"/>
              </w:rPr>
              <w:t>Rates, marketing, client agreements, professionalism</w:t>
            </w:r>
          </w:p>
        </w:tc>
      </w:tr>
      <w:tr>
        <w:tc>
          <w:tcPr>
            <w:tcW w:type="dxa" w:w="3312"/>
          </w:tcPr>
          <w:p>
            <w:r>
              <w:rPr>
                <w:sz w:val="20"/>
              </w:rPr>
              <w:t>5.2</w:t>
            </w:r>
          </w:p>
        </w:tc>
        <w:tc>
          <w:tcPr>
            <w:tcW w:type="dxa" w:w="3312"/>
          </w:tcPr>
          <w:p>
            <w:r>
              <w:rPr>
                <w:sz w:val="20"/>
              </w:rPr>
              <w:t>Home Safety Assessment</w:t>
            </w:r>
          </w:p>
        </w:tc>
        <w:tc>
          <w:tcPr>
            <w:tcW w:type="dxa" w:w="3312"/>
          </w:tcPr>
          <w:p>
            <w:r>
              <w:rPr>
                <w:sz w:val="20"/>
              </w:rPr>
              <w:t>Hazard checklist, emergency numbers, house rules</w:t>
            </w:r>
          </w:p>
        </w:tc>
      </w:tr>
      <w:tr>
        <w:tc>
          <w:tcPr>
            <w:tcW w:type="dxa" w:w="3312"/>
          </w:tcPr>
          <w:p>
            <w:r>
              <w:rPr>
                <w:sz w:val="20"/>
              </w:rPr>
              <w:t>5.3</w:t>
            </w:r>
          </w:p>
        </w:tc>
        <w:tc>
          <w:tcPr>
            <w:tcW w:type="dxa" w:w="3312"/>
          </w:tcPr>
          <w:p>
            <w:r>
              <w:rPr>
                <w:sz w:val="20"/>
              </w:rPr>
              <w:t>Emergency Response</w:t>
            </w:r>
          </w:p>
        </w:tc>
        <w:tc>
          <w:tcPr>
            <w:tcW w:type="dxa" w:w="3312"/>
          </w:tcPr>
          <w:p>
            <w:r>
              <w:rPr>
                <w:sz w:val="20"/>
              </w:rPr>
              <w:t>When to call 911, choking, burns, falls, fire</w:t>
            </w:r>
          </w:p>
        </w:tc>
      </w:tr>
      <w:tr>
        <w:tc>
          <w:tcPr>
            <w:tcW w:type="dxa" w:w="3312"/>
          </w:tcPr>
          <w:p>
            <w:r>
              <w:rPr>
                <w:sz w:val="20"/>
              </w:rPr>
              <w:t>5.4</w:t>
            </w:r>
          </w:p>
        </w:tc>
        <w:tc>
          <w:tcPr>
            <w:tcW w:type="dxa" w:w="3312"/>
          </w:tcPr>
          <w:p>
            <w:r>
              <w:rPr>
                <w:sz w:val="20"/>
              </w:rPr>
              <w:t>Child Development: Ages 0-5</w:t>
            </w:r>
          </w:p>
        </w:tc>
        <w:tc>
          <w:tcPr>
            <w:tcW w:type="dxa" w:w="3312"/>
          </w:tcPr>
          <w:p>
            <w:r>
              <w:rPr>
                <w:sz w:val="20"/>
              </w:rPr>
              <w:t>Milestones, age-appropriate play, safe sleep</w:t>
            </w:r>
          </w:p>
        </w:tc>
      </w:tr>
      <w:tr>
        <w:tc>
          <w:tcPr>
            <w:tcW w:type="dxa" w:w="3312"/>
          </w:tcPr>
          <w:p>
            <w:r>
              <w:rPr>
                <w:sz w:val="20"/>
              </w:rPr>
              <w:t>5.5</w:t>
            </w:r>
          </w:p>
        </w:tc>
        <w:tc>
          <w:tcPr>
            <w:tcW w:type="dxa" w:w="3312"/>
          </w:tcPr>
          <w:p>
            <w:r>
              <w:rPr>
                <w:sz w:val="20"/>
              </w:rPr>
              <w:t>Child Development: Ages 6-10</w:t>
            </w:r>
          </w:p>
        </w:tc>
        <w:tc>
          <w:tcPr>
            <w:tcW w:type="dxa" w:w="3312"/>
          </w:tcPr>
          <w:p>
            <w:r>
              <w:rPr>
                <w:sz w:val="20"/>
              </w:rPr>
              <w:t>Independence, peer dynamics, screen time</w:t>
            </w:r>
          </w:p>
        </w:tc>
      </w:tr>
      <w:tr>
        <w:tc>
          <w:tcPr>
            <w:tcW w:type="dxa" w:w="3312"/>
          </w:tcPr>
          <w:p>
            <w:r>
              <w:rPr>
                <w:sz w:val="20"/>
              </w:rPr>
              <w:t>5.6</w:t>
            </w:r>
          </w:p>
        </w:tc>
        <w:tc>
          <w:tcPr>
            <w:tcW w:type="dxa" w:w="3312"/>
          </w:tcPr>
          <w:p>
            <w:r>
              <w:rPr>
                <w:sz w:val="20"/>
              </w:rPr>
              <w:t>Feeding &amp; Bedtime Routines</w:t>
            </w:r>
          </w:p>
        </w:tc>
        <w:tc>
          <w:tcPr>
            <w:tcW w:type="dxa" w:w="3312"/>
          </w:tcPr>
          <w:p>
            <w:r>
              <w:rPr>
                <w:sz w:val="20"/>
              </w:rPr>
              <w:t>Meal prep for kids, bedtime resistance, sleep safety</w:t>
            </w:r>
          </w:p>
        </w:tc>
      </w:tr>
      <w:tr>
        <w:tc>
          <w:tcPr>
            <w:tcW w:type="dxa" w:w="3312"/>
          </w:tcPr>
          <w:p>
            <w:r>
              <w:rPr>
                <w:sz w:val="20"/>
              </w:rPr>
              <w:t>5.7</w:t>
            </w:r>
          </w:p>
        </w:tc>
        <w:tc>
          <w:tcPr>
            <w:tcW w:type="dxa" w:w="3312"/>
          </w:tcPr>
          <w:p>
            <w:r>
              <w:rPr>
                <w:sz w:val="20"/>
              </w:rPr>
              <w:t>First Aid Basics</w:t>
            </w:r>
          </w:p>
        </w:tc>
        <w:tc>
          <w:tcPr>
            <w:tcW w:type="dxa" w:w="3312"/>
          </w:tcPr>
          <w:p>
            <w:r>
              <w:rPr>
                <w:sz w:val="20"/>
              </w:rPr>
              <w:t>Cuts, burns, sprains, allergic reactions, epi-pen</w:t>
            </w:r>
          </w:p>
        </w:tc>
      </w:tr>
      <w:tr>
        <w:tc>
          <w:tcPr>
            <w:tcW w:type="dxa" w:w="3312"/>
          </w:tcPr>
          <w:p>
            <w:r>
              <w:rPr>
                <w:sz w:val="20"/>
              </w:rPr>
              <w:t>5.8</w:t>
            </w:r>
          </w:p>
        </w:tc>
        <w:tc>
          <w:tcPr>
            <w:tcW w:type="dxa" w:w="3312"/>
          </w:tcPr>
          <w:p>
            <w:r>
              <w:rPr>
                <w:sz w:val="20"/>
              </w:rPr>
              <w:t>Hands-Only CPR</w:t>
            </w:r>
          </w:p>
        </w:tc>
        <w:tc>
          <w:tcPr>
            <w:tcW w:type="dxa" w:w="3312"/>
          </w:tcPr>
          <w:p>
            <w:r>
              <w:rPr>
                <w:sz w:val="20"/>
              </w:rPr>
              <w:t>Rate, depth, AED basics, rescue breathing intro</w:t>
            </w:r>
          </w:p>
        </w:tc>
      </w:tr>
    </w:tbl>
    <w:p>
      <w:r>
        <w:br w:type="page"/>
      </w:r>
    </w:p>
    <w:p>
      <w:pPr>
        <w:spacing w:before="360" w:after="160"/>
      </w:pPr>
      <w:r>
        <w:rPr>
          <w:b/>
          <w:color w:val="8B0000"/>
          <w:sz w:val="36"/>
        </w:rPr>
        <w:t>Lesson 5.1 -- Business &amp; Leadership</w:t>
      </w:r>
    </w:p>
    <w:p>
      <w:pPr>
        <w:pBdr>
          <w:bottom w:val="single" w:sz="18" w:color="C41230"/>
        </w:pBdr>
        <w:spacing w:after="40"/>
      </w:pPr>
    </w:p>
    <w:p>
      <w:r>
        <w:rPr>
          <w:i w:val="0"/>
          <w:color w:val="666666"/>
          <w:sz w:val="22"/>
        </w:rPr>
        <w:t>Learning objectives:</w:t>
      </w:r>
    </w:p>
    <w:p>
      <w:pPr>
        <w:pStyle w:val="ListBullet"/>
      </w:pPr>
      <w:r>
        <w:t>Set a fair, competitive babysitting rate.</w:t>
      </w:r>
    </w:p>
    <w:p>
      <w:pPr>
        <w:pStyle w:val="ListBullet"/>
      </w:pPr>
      <w:r>
        <w:t>Create a simple flyer or pitch to market babysitting services.</w:t>
      </w:r>
    </w:p>
    <w:p>
      <w:pPr>
        <w:pStyle w:val="ListBullet"/>
      </w:pPr>
      <w:r>
        <w:t>Explain what belongs in a client agreement before the first job.</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Client agreement</w:t>
            </w:r>
          </w:p>
        </w:tc>
        <w:tc>
          <w:tcPr>
            <w:tcW w:type="dxa" w:w="4968"/>
          </w:tcPr>
          <w:p>
            <w:r>
              <w:rPr>
                <w:sz w:val="20"/>
              </w:rPr>
              <w:t>A simple written or verbal understanding covering rate, hours, expectations, and emergency contacts before a job.</w:t>
            </w:r>
          </w:p>
        </w:tc>
      </w:tr>
      <w:tr>
        <w:tc>
          <w:tcPr>
            <w:tcW w:type="dxa" w:w="4968"/>
          </w:tcPr>
          <w:p>
            <w:r>
              <w:rPr>
                <w:sz w:val="20"/>
              </w:rPr>
              <w:t>Professionalism</w:t>
            </w:r>
          </w:p>
        </w:tc>
        <w:tc>
          <w:tcPr>
            <w:tcW w:type="dxa" w:w="4968"/>
          </w:tcPr>
          <w:p>
            <w:r>
              <w:rPr>
                <w:sz w:val="20"/>
              </w:rPr>
              <w:t>Reliable, respectful, responsible behavior that builds trust with clients.</w:t>
            </w:r>
          </w:p>
        </w:tc>
      </w:tr>
      <w:tr>
        <w:tc>
          <w:tcPr>
            <w:tcW w:type="dxa" w:w="4968"/>
          </w:tcPr>
          <w:p>
            <w:r>
              <w:rPr>
                <w:sz w:val="20"/>
              </w:rPr>
              <w:t>Rate</w:t>
            </w:r>
          </w:p>
        </w:tc>
        <w:tc>
          <w:tcPr>
            <w:tcW w:type="dxa" w:w="4968"/>
          </w:tcPr>
          <w:p>
            <w:r>
              <w:rPr>
                <w:sz w:val="20"/>
              </w:rPr>
              <w:t>The amount charged per hour (or per job) for babysitting services.</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How do you set a fair babysitting rate?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belongs in a client agreement?</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How can you market yourself as a babysitter?</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does professionalism look like on the job?</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5.1 -- Informational Reading</w:t>
      </w:r>
    </w:p>
    <w:p>
      <w:r>
        <w:rPr>
          <w:i/>
          <w:color w:val="C41230"/>
          <w:sz w:val="22"/>
        </w:rPr>
        <w:t>"Running It Like a Real Job: Babysitting as a Business"</w:t>
      </w:r>
    </w:p>
    <w:p>
      <w:r>
        <w:rPr>
          <w:i w:val="0"/>
          <w:color w:val="666666"/>
          <w:sz w:val="18"/>
        </w:rPr>
        <w:t>Source: Adapted from teen entrepreneurship and childcare resources</w:t>
      </w:r>
    </w:p>
    <w:p>
      <w:r>
        <w:t>Babysitting is often a teenager's first real job, and treating it like one -- with clear rates, expectations, and communication -- protects both the sitter and the family, even though it's informal work without a corporate structure behind it. Setting a rate too low isn't generous, it's a planning mistake: an underpriced sitter often ends up working long, unpredictable hours for less than a fair wage, simply because the rate was never actually calculated against local norms or the realistic demands of the job.</w:t>
      </w:r>
    </w:p>
    <w:p>
      <w:r>
        <w:t>Rates for babysitting typically depend on factors like the number of children, their ages (infants generally require more attention than school-age kids), the sitter's experience, and local norms, which are worth researching rather than guessing. Charging an hourly rate, rather than a flat fee for an undefined amount of time, protects a sitter from open-ended jobs running much longer than expected without additional pay.</w:t>
      </w:r>
    </w:p>
    <w:p>
      <w:r>
        <w:t>A client agreement doesn't need to be a formal contract -- it's simply a clear conversation before the job begins, covering the rate, expected start and end time, what happens if parents run late, and how to reach them in an emergency. Having this conversation out loud, rather than assuming both sides understand the same unspoken terms, prevents the most common sources of tension between sitters and families.</w:t>
      </w:r>
    </w:p>
    <w:p>
      <w:r>
        <w:t>Professionalism in this context doesn't mean formality -- it means reliability. Showing up on time, following through on commitments, communicating clearly if plans change, and being honest about availability all build the kind of reputation that leads to repeat work and referrals, which matter enormously in a business built almost entirely on word of mouth and trust.</w:t>
      </w:r>
    </w:p>
    <w:p>
      <w:pPr>
        <w:spacing w:before="240" w:after="160"/>
      </w:pPr>
      <w:r>
        <w:rPr>
          <w:b/>
          <w:color w:val="C41230"/>
          <w:sz w:val="24"/>
        </w:rPr>
        <w:t>Comprehension Questions</w:t>
      </w:r>
    </w:p>
    <w:p>
      <w:r>
        <w:t>1. Why does the reading say an underpriced rate isn't generous, but a planning mistake?</w:t>
      </w:r>
    </w:p>
    <w:p>
      <w:r>
        <w:t>__________________________________________________________________________________________</w:t>
      </w:r>
    </w:p>
    <w:p>
      <w:r>
        <w:t>__________________________________________________________________________________________</w:t>
      </w:r>
    </w:p>
    <w:p>
      <w:r>
        <w:t>2. List three factors that typically affect a fair babysitting rate.</w:t>
      </w:r>
    </w:p>
    <w:p>
      <w:r>
        <w:t>__________________________________________________________________________________________</w:t>
      </w:r>
    </w:p>
    <w:p>
      <w:r>
        <w:t>__________________________________________________________________________________________</w:t>
      </w:r>
    </w:p>
    <w:p>
      <w:r>
        <w:t>3. What belongs in a client agreement, according to the reading, and why does it help to say it out loud rather than assume?</w:t>
      </w:r>
    </w:p>
    <w:p>
      <w:r>
        <w:t>__________________________________________________________________________________________</w:t>
      </w:r>
    </w:p>
    <w:p>
      <w:r>
        <w:t>__________________________________________________________________________________________</w:t>
      </w:r>
    </w:p>
    <w:p>
      <w:r>
        <w:t>4. How does the reading define professionalism in the context of babysitting?</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5.1 -- Lectura Informativa (Español)</w:t>
      </w:r>
    </w:p>
    <w:p>
      <w:r>
        <w:rPr>
          <w:i/>
          <w:color w:val="C41230"/>
          <w:sz w:val="22"/>
        </w:rPr>
        <w:t>"Manejarlo Como un Trabajo Real: Cuidar Niños Como Negocio"</w:t>
      </w:r>
    </w:p>
    <w:p>
      <w:r>
        <w:rPr>
          <w:i w:val="0"/>
          <w:color w:val="666666"/>
          <w:sz w:val="18"/>
        </w:rPr>
        <w:t>Fuente: Adaptado de recursos de emprendimiento juvenil y cuidado infantil</w:t>
      </w:r>
    </w:p>
    <w:p>
      <w:r>
        <w:t>Cuidar niños a menudo es el primer trabajo real de un adolescente, y tratarlo como tal -- con tarifas claras, expectativas, y comunicación -- protege tanto a la niñera como a la familia, aunque sea trabajo informal sin una estructura corporativa detrás. Poner una tarifa demasiado baja no es generosidad, es un error de planeación: una niñera con precio bajo a menudo termina trabajando horas largas e impredecibles por menos de un salario justo, simplemente porque la tarifa nunca se calculó realmente contra las normas locales o las exigencias realistas del trabajo.</w:t>
      </w:r>
    </w:p>
    <w:p>
      <w:r>
        <w:t>Las tarifas de cuidado de niños típicamente dependen de factores como el número de niños, sus edades (los bebés generalmente requieren más atención que los niños en edad escolar), la experiencia de la niñera, y las normas locales, que vale la pena investigar en lugar de adivinar. Cobrar una tarifa por hora, en lugar de una cuota fija por una cantidad de tiempo indefinida, protege a una niñera de trabajos abiertos que se alargan mucho más de lo esperado sin pago adicional.</w:t>
      </w:r>
    </w:p>
    <w:p>
      <w:r>
        <w:t>Un acuerdo con el cliente no necesita ser un contrato formal -- es simplemente una conversación clara antes de que empiece el trabajo, cubriendo la tarifa, la hora esperada de inicio y fin, qué pasa si a los papás se les hace tarde, y cómo contactarlos en una emergencia. Tener esta conversación en voz alta, en lugar de suponer que ambos lados entienden los mismos términos no dichos, previene las fuentes más comunes de tensión entre niñeras y familias.</w:t>
      </w:r>
    </w:p>
    <w:p>
      <w:r>
        <w:t>El profesionalismo en este contexto no significa formalidad -- significa confiabilidad. Llegar a tiempo, cumplir con los compromisos, comunicarse claramente si los planes cambian, y ser honesto sobre la disponibilidad todo construye el tipo de reputación que lleva a trabajo repetido y referencias, que importan enormemente en un negocio construido casi por completo de boca en boca y confianza.</w:t>
      </w:r>
    </w:p>
    <w:p>
      <w:pPr>
        <w:spacing w:before="240" w:after="160"/>
      </w:pPr>
      <w:r>
        <w:rPr>
          <w:b/>
          <w:color w:val="C41230"/>
          <w:sz w:val="24"/>
        </w:rPr>
        <w:t>Preguntas de Comprensión</w:t>
      </w:r>
    </w:p>
    <w:p>
      <w:r>
        <w:t>1. ¿Por qué dice la lectura que una tarifa baja no es generosidad, sino un error de planeación?</w:t>
      </w:r>
    </w:p>
    <w:p>
      <w:r>
        <w:t>2. Enumera tres factores que típicamente afectan una tarifa justa de cuidado de niños.</w:t>
      </w:r>
    </w:p>
    <w:p>
      <w:r>
        <w:t>3. ¿Qué debe incluir un acuerdo con el cliente, según la lectura, y por qué ayuda decirlo en voz alta en lugar de suponerlo?</w:t>
      </w:r>
    </w:p>
    <w:p>
      <w:r>
        <w:t>4. ¿Cómo define la lectura el profesionalismo en el contexto de cuidar niños?</w:t>
      </w:r>
    </w:p>
    <w:p>
      <w:r>
        <w:rPr>
          <w:i w:val="0"/>
          <w:color w:val="666666"/>
          <w:sz w:val="18"/>
        </w:rPr>
        <w:t>🎧 Audio available: reading_EN_5.1.m4a / reading_ES_5.1.m4a</w:t>
      </w:r>
    </w:p>
    <w:p>
      <w:r>
        <w:br w:type="page"/>
      </w:r>
    </w:p>
    <w:p>
      <w:pPr>
        <w:spacing w:before="360" w:after="160"/>
      </w:pPr>
      <w:r>
        <w:rPr>
          <w:b/>
          <w:color w:val="8B0000"/>
          <w:sz w:val="32"/>
        </w:rPr>
        <w:t>Lesson 5.1 -- Discussion Story</w:t>
      </w:r>
    </w:p>
    <w:p>
      <w:r>
        <w:rPr>
          <w:i/>
          <w:color w:val="C41230"/>
          <w:sz w:val="22"/>
        </w:rPr>
        <w:t>"The Ten Dollar Mistake"</w:t>
      </w:r>
    </w:p>
    <w:p>
      <w:r>
        <w:rPr>
          <w:i w:val="0"/>
          <w:color w:val="666666"/>
          <w:sz w:val="18"/>
        </w:rPr>
        <w:t>Characters: Cam, Sofia</w:t>
      </w:r>
    </w:p>
    <w:p>
      <w:r>
        <w:t>Cam had officially decided to become a babysitter, made himself a flyer with clip-art of a smiling cartoon kid, and priced his services at ten dollars — total, not per hour — "for however long they need."</w:t>
      </w:r>
    </w:p>
    <w:p>
      <w:r>
        <w:t>Sofia read it twice to make sure she wasn't misunderstanding. "Ten dollars for the whole night? Cam, that's insane."</w:t>
      </w:r>
    </w:p>
    <w:p>
      <w:r>
        <w:t>"I wanted to be affordable! People will hire me more if I'm cheap."</w:t>
      </w:r>
    </w:p>
    <w:p>
      <w:r>
        <w:t>"People will hire you once, work you for six hours, and never think about what that actually cost you per hour, because you didn't set it up so anyone had to think about it — including you." She pulled out her phone. "What's the going rate around here, did you even check?"</w:t>
      </w:r>
    </w:p>
    <w:p>
      <w:r>
        <w:t>"...No."</w:t>
      </w:r>
    </w:p>
    <w:p>
      <w:r>
        <w:t>"It's usually somewhere between twelve and eighteen dollars an HOUR depending on how many kids and their ages. You priced yourself at basically nothing."</w:t>
      </w:r>
    </w:p>
    <w:p>
      <w:r>
        <w:t>Cam stared at his flyer like it had betrayed him. "So what do I actually put?"</w:t>
      </w:r>
    </w:p>
    <w:p>
      <w:r>
        <w:t>"An hourly rate, first of all, not a flat mystery number. And you need something like a client agreement before the first job — not a legal document, just you and the parent being clear out loud about rate, expected hours, what happens if they run late, and how you'll reach them in an emergency."</w:t>
      </w:r>
    </w:p>
    <w:p>
      <w:r>
        <w:t>"That feels like a lot for babysitting."</w:t>
      </w:r>
    </w:p>
    <w:p>
      <w:r>
        <w:t>"It's not extra, it's the actual job. 'Professional' doesn't mean fancy, it just means reliable and clear — showing up on time, doing what you said you'd do, and not leaving money and expectations vague until it's already awkward to bring up."</w:t>
      </w:r>
    </w:p>
    <w:p>
      <w:r>
        <w:t>Cam redid the flyer: fifteen dollars an hour, a note about confirming details before the job starts, and — Sofia's addition — a small line that said "references available," even though his only reference so far was his aunt, who would, admittedly, say very nice things about him.</w:t>
      </w:r>
    </w:p>
    <w:p>
      <w:r>
        <w:t>"Fifteen an hour feels like a lot to ask for."</w:t>
      </w:r>
    </w:p>
    <w:p>
      <w:r>
        <w:t>"It's not a lot. It's what the job is actually worth. You were about to work for basically nothing and call it 'being nice.'"</w:t>
      </w:r>
    </w:p>
    <w:p>
      <w:pPr>
        <w:spacing w:before="240" w:after="160"/>
      </w:pPr>
      <w:r>
        <w:rPr>
          <w:b/>
          <w:color w:val="C41230"/>
          <w:sz w:val="24"/>
        </w:rPr>
        <w:t>Discussion Questions</w:t>
      </w:r>
    </w:p>
    <w:p>
      <w:r>
        <w:t>1. What mistake did Cam make with his original pricing, and why did Sofia call it 'insane'?</w:t>
      </w:r>
    </w:p>
    <w:p>
      <w:r>
        <w:t>__________________________________________________________________________________________</w:t>
      </w:r>
    </w:p>
    <w:p>
      <w:r>
        <w:t>__________________________________________________________________________________________</w:t>
      </w:r>
    </w:p>
    <w:p>
      <w:r>
        <w:t>2. What belongs in a client agreement, according to Sofia? Name at least three things.</w:t>
      </w:r>
    </w:p>
    <w:p>
      <w:r>
        <w:t>__________________________________________________________________________________________</w:t>
      </w:r>
    </w:p>
    <w:p>
      <w:r>
        <w:t>__________________________________________________________________________________________</w:t>
      </w:r>
    </w:p>
    <w:p>
      <w:r>
        <w:t>3. Sofia says 'professional doesn't mean fancy, it just means reliable and clear.' What does she mean by that?</w:t>
      </w:r>
    </w:p>
    <w:p>
      <w:r>
        <w:t>__________________________________________________________________________________________</w:t>
      </w:r>
    </w:p>
    <w:p>
      <w:r>
        <w:t>__________________________________________________________________________________________</w:t>
      </w:r>
    </w:p>
    <w:p>
      <w:r>
        <w:t>4. If you were setting a babysitting rate for the first time, how would you figure out what's fair, based on this story?</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story_EN_5.1.m4a / story_ES_5.1.m4a</w:t>
      </w:r>
    </w:p>
    <w:p>
      <w:pPr>
        <w:spacing w:before="320" w:after="160"/>
      </w:pPr>
      <w:r>
        <w:rPr>
          <w:b/>
          <w:color w:val="C41230"/>
          <w:sz w:val="24"/>
        </w:rPr>
        <w:t>Exit Ticket</w:t>
      </w:r>
    </w:p>
    <w:p>
      <w:r>
        <w:t>Write out three questions you'd ask a parent before agreeing to babysit for the first time.</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5.2 -- Home Safety Assessment</w:t>
      </w:r>
    </w:p>
    <w:p>
      <w:pPr>
        <w:pBdr>
          <w:bottom w:val="single" w:sz="18" w:color="C41230"/>
        </w:pBdr>
        <w:spacing w:after="40"/>
      </w:pPr>
    </w:p>
    <w:p>
      <w:r>
        <w:rPr>
          <w:i w:val="0"/>
          <w:color w:val="666666"/>
          <w:sz w:val="22"/>
        </w:rPr>
        <w:t>Learning objectives:</w:t>
      </w:r>
    </w:p>
    <w:p>
      <w:pPr>
        <w:pStyle w:val="ListBullet"/>
      </w:pPr>
      <w:r>
        <w:t>Complete a home safety walkthrough to identify hazards.</w:t>
      </w:r>
    </w:p>
    <w:p>
      <w:pPr>
        <w:pStyle w:val="ListBullet"/>
      </w:pPr>
      <w:r>
        <w:t>Gather emergency numbers and information before a job begins.</w:t>
      </w:r>
    </w:p>
    <w:p>
      <w:pPr>
        <w:pStyle w:val="ListBullet"/>
      </w:pPr>
      <w:r>
        <w:t>Explain why learning house rules matters before parents leave.</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Hazard</w:t>
            </w:r>
          </w:p>
        </w:tc>
        <w:tc>
          <w:tcPr>
            <w:tcW w:type="dxa" w:w="4968"/>
          </w:tcPr>
          <w:p>
            <w:r>
              <w:rPr>
                <w:sz w:val="20"/>
              </w:rPr>
              <w:t>Anything in a home that could cause injury to a child, like an unlocked cabinet or an exposed outlet.</w:t>
            </w:r>
          </w:p>
        </w:tc>
      </w:tr>
      <w:tr>
        <w:tc>
          <w:tcPr>
            <w:tcW w:type="dxa" w:w="4968"/>
          </w:tcPr>
          <w:p>
            <w:r>
              <w:rPr>
                <w:sz w:val="20"/>
              </w:rPr>
              <w:t>Emergency contact sheet</w:t>
            </w:r>
          </w:p>
        </w:tc>
        <w:tc>
          <w:tcPr>
            <w:tcW w:type="dxa" w:w="4968"/>
          </w:tcPr>
          <w:p>
            <w:r>
              <w:rPr>
                <w:sz w:val="20"/>
              </w:rPr>
              <w:t>A list of phone numbers (parents, poison control, a neighbor) kept accessible during a babysitting job.</w:t>
            </w:r>
          </w:p>
        </w:tc>
      </w:tr>
      <w:tr>
        <w:tc>
          <w:tcPr>
            <w:tcW w:type="dxa" w:w="4968"/>
          </w:tcPr>
          <w:p>
            <w:r>
              <w:rPr>
                <w:sz w:val="20"/>
              </w:rPr>
              <w:t>House rules</w:t>
            </w:r>
          </w:p>
        </w:tc>
        <w:tc>
          <w:tcPr>
            <w:tcW w:type="dxa" w:w="4968"/>
          </w:tcPr>
          <w:p>
            <w:r>
              <w:rPr>
                <w:sz w:val="20"/>
              </w:rPr>
              <w:t>The specific expectations a family sets for behavior, screen time, food, and bedtime.</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should a home safety walkthrough check for?</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belongs on an emergency contact sheet?</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Why ask about house rules before parents leave?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What's one hazard many people overlook?</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5.2 -- Informational Reading</w:t>
      </w:r>
    </w:p>
    <w:p>
      <w:r>
        <w:rPr>
          <w:i/>
          <w:color w:val="C41230"/>
          <w:sz w:val="22"/>
        </w:rPr>
        <w:t>"Before They Leave: The Home Safety Walkthrough"</w:t>
      </w:r>
    </w:p>
    <w:p>
      <w:r>
        <w:rPr>
          <w:i w:val="0"/>
          <w:color w:val="666666"/>
          <w:sz w:val="18"/>
        </w:rPr>
        <w:t>Source: Adapted from babysitting safety and childcare-training resources</w:t>
      </w:r>
    </w:p>
    <w:p>
      <w:r>
        <w:t>The single most effective thing a babysitter can do to prepare for a job happens before the parents even leave: a home safety walkthrough. This is a brief, structured check of the specific house being worked in, since hazards, house rules, and emergency information vary from home to home and are frequently things a family doesn't think to mention because they're simply normal to people who live there every day.</w:t>
      </w:r>
    </w:p>
    <w:p>
      <w:r>
        <w:t>A basic walkthrough covers the location of the first-aid kit, any allergies or medical conditions the children have, the location of exits and a fire extinguisher, and any specific hazards particular to that home -- an unlocked pool gate, a steep staircase, cleaning supplies within a toddler's reach. Asking directly about allergies matters especially, since a family might mention it only if directly asked, having forgotten it wasn't already communicated.</w:t>
      </w:r>
    </w:p>
    <w:p>
      <w:r>
        <w:t>An emergency contact sheet -- listing a parent's cell number, a second parent or guardian's number, a nearby trusted neighbor, and poison control -- should be requested and kept somewhere immediately visible, like on the refrigerator, rather than searched for during an actual emergency, when every second matters and stress makes information harder to recall or locate.</w:t>
      </w:r>
    </w:p>
    <w:p>
      <w:r>
        <w:t>House rules -- screen time limits, bedtime, food restrictions, what children are and aren't allowed to do -- should also be confirmed directly rather than guessed at. Being too strict can create unnecessary conflict with the kids; being too lenient can create a different kind of problem with the parents. A few minutes of direct questions before parents leave prevents both.</w:t>
      </w:r>
    </w:p>
    <w:p>
      <w:pPr>
        <w:spacing w:before="240" w:after="160"/>
      </w:pPr>
      <w:r>
        <w:rPr>
          <w:b/>
          <w:color w:val="C41230"/>
          <w:sz w:val="24"/>
        </w:rPr>
        <w:t>Comprehension Questions</w:t>
      </w:r>
    </w:p>
    <w:p>
      <w:r>
        <w:t>1. What is a home safety walkthrough, and why does the reading say it should happen before parents leave rather than during the job?</w:t>
      </w:r>
    </w:p>
    <w:p>
      <w:r>
        <w:t>__________________________________________________________________________________________</w:t>
      </w:r>
    </w:p>
    <w:p>
      <w:r>
        <w:t>__________________________________________________________________________________________</w:t>
      </w:r>
    </w:p>
    <w:p>
      <w:r>
        <w:t>2. List three specific things a basic walkthrough should cover.</w:t>
      </w:r>
    </w:p>
    <w:p>
      <w:r>
        <w:t>__________________________________________________________________________________________</w:t>
      </w:r>
    </w:p>
    <w:p>
      <w:r>
        <w:t>__________________________________________________________________________________________</w:t>
      </w:r>
    </w:p>
    <w:p>
      <w:r>
        <w:t>3. Why should an emergency contact sheet be kept somewhere visible rather than searched for later?</w:t>
      </w:r>
    </w:p>
    <w:p>
      <w:r>
        <w:t>__________________________________________________________________________________________</w:t>
      </w:r>
    </w:p>
    <w:p>
      <w:r>
        <w:t>__________________________________________________________________________________________</w:t>
      </w:r>
    </w:p>
    <w:p>
      <w:r>
        <w:t>4. Why does the reading recommend confirming house rules directly instead of guessing?</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5.2 -- Lectura Informativa (Español)</w:t>
      </w:r>
    </w:p>
    <w:p>
      <w:r>
        <w:rPr>
          <w:i/>
          <w:color w:val="C41230"/>
          <w:sz w:val="22"/>
        </w:rPr>
        <w:t>"Antes de que se Vayan: El Recorrido de Seguridad del Hogar"</w:t>
      </w:r>
    </w:p>
    <w:p>
      <w:r>
        <w:rPr>
          <w:i w:val="0"/>
          <w:color w:val="666666"/>
          <w:sz w:val="18"/>
        </w:rPr>
        <w:t>Fuente: Adaptado de recursos de seguridad en el cuidado de niños</w:t>
      </w:r>
    </w:p>
    <w:p>
      <w:r>
        <w:t>Lo más efectivo que puede hacer una niñera para prepararse para un trabajo pasa antes de que los papás siquiera se vayan: un recorrido de seguridad del hogar. Esta es una revisión breve y estructurada de la casa específica donde se va a trabajar, ya que los peligros, las reglas de la casa, y la información de emergencia varían de casa en casa y frecuentemente son cosas que a una familia no se le ocurre mencionar porque simplemente son normales para la gente que vive ahí todos los días.</w:t>
      </w:r>
    </w:p>
    <w:p>
      <w:r>
        <w:t>Un recorrido básico cubre la ubicación del botiquín, cualquier alergia o condición médica que tengan los niños, la ubicación de las salidas y un extintor, y cualquier peligro específico particular de esa casa -- una puerta de alberca sin seguro, una escalera empinada, productos de limpieza al alcance de un niño pequeño. Preguntar directamente por alergias importa especialmente, ya que una familia podría mencionarlo solo si se le pregunta directamente, habiendo olvidado que no se había comunicado ya.</w:t>
      </w:r>
    </w:p>
    <w:p>
      <w:r>
        <w:t>Se debe pedir una hoja de contactos de emergencia -- con el número de celular de un padre, el número de un segundo padre o tutor, un vecino cercano de confianza, y control de envenenamientos -- y mantenerla en algún lugar inmediatamente visible, como en el refrigerador, en lugar de buscarla durante una emergencia real, cuando cada segundo importa y el estrés hace más difícil recordar o localizar información.</w:t>
      </w:r>
    </w:p>
    <w:p>
      <w:r>
        <w:t>Las reglas de la casa -- límites de pantalla, hora de dormir, restricciones de comida, qué pueden y no pueden hacer los niños -- también se deben confirmar directamente en lugar de adivinar. Ser demasiado estricta puede crear conflicto innecesario con los niños; ser demasiado permisiva puede crear un tipo diferente de problema con los papás. Unos minutos de preguntas directas antes de que se vayan los papás previene ambas cosas.</w:t>
      </w:r>
    </w:p>
    <w:p>
      <w:pPr>
        <w:spacing w:before="240" w:after="160"/>
      </w:pPr>
      <w:r>
        <w:rPr>
          <w:b/>
          <w:color w:val="C41230"/>
          <w:sz w:val="24"/>
        </w:rPr>
        <w:t>Preguntas de Comprensión</w:t>
      </w:r>
    </w:p>
    <w:p>
      <w:r>
        <w:t>1. ¿Qué es un recorrido de seguridad del hogar, y por qué dice la lectura que debería pasar antes de que se vayan los papás en lugar de durante el trabajo?</w:t>
      </w:r>
    </w:p>
    <w:p>
      <w:r>
        <w:t>2. Enumera tres cosas específicas que debería cubrir un recorrido básico.</w:t>
      </w:r>
    </w:p>
    <w:p>
      <w:r>
        <w:t>3. ¿Por qué se debería mantener una hoja de contactos de emergencia en algún lugar visible en lugar de buscarla después?</w:t>
      </w:r>
    </w:p>
    <w:p>
      <w:r>
        <w:t>4. ¿Por qué recomienda la lectura confirmar las reglas de la casa directamente en lugar de adivinar?</w:t>
      </w:r>
    </w:p>
    <w:p>
      <w:r>
        <w:rPr>
          <w:i w:val="0"/>
          <w:color w:val="666666"/>
          <w:sz w:val="18"/>
        </w:rPr>
        <w:t>🎧 Audio available: reading_EN_5.2.m4a / reading_ES_5.2.m4a</w:t>
      </w:r>
    </w:p>
    <w:p>
      <w:r>
        <w:br w:type="page"/>
      </w:r>
    </w:p>
    <w:p>
      <w:pPr>
        <w:spacing w:before="360" w:after="160"/>
      </w:pPr>
      <w:r>
        <w:rPr>
          <w:b/>
          <w:color w:val="8B0000"/>
          <w:sz w:val="32"/>
        </w:rPr>
        <w:t>Lesson 5.2 -- Discussion Story</w:t>
      </w:r>
    </w:p>
    <w:p>
      <w:r>
        <w:rPr>
          <w:i/>
          <w:color w:val="C41230"/>
          <w:sz w:val="22"/>
        </w:rPr>
        <w:t>"The Walkthrough"</w:t>
      </w:r>
    </w:p>
    <w:p>
      <w:r>
        <w:rPr>
          <w:i w:val="0"/>
          <w:color w:val="666666"/>
          <w:sz w:val="18"/>
        </w:rPr>
        <w:t>Characters: Maya, Jordan</w:t>
      </w:r>
    </w:p>
    <w:p>
      <w:r>
        <w:t>Maya had her first babysitting job with a family she'd never worked for before, and she showed up thirty minutes early, which the mom clearly wasn't expecting.</w:t>
      </w:r>
    </w:p>
    <w:p>
      <w:r>
        <w:t>"I just wanted time to do a walkthrough before you leave," Maya explained, "if that's okay."</w:t>
      </w:r>
    </w:p>
    <w:p>
      <w:r>
        <w:t>"A what?"</w:t>
      </w:r>
    </w:p>
    <w:p>
      <w:r>
        <w:t>"Just a quick safety check — where the first-aid kit is, any allergies, exits, that kind of thing. Won't take long."</w:t>
      </w:r>
    </w:p>
    <w:p>
      <w:r>
        <w:t>The mom, mildly surprised but into it, walked her through the house. Maya noted the location of the first-aid kit, confirmed the younger kid had a nut allergy that wasn't mentioned in the original text exchange, found the fire extinguisher, and asked whether the back door leading to the pool stayed locked.</w:t>
      </w:r>
    </w:p>
    <w:p>
      <w:r>
        <w:t>"Honestly, most sitters don't ask about the pool door," the mom said.</w:t>
      </w:r>
    </w:p>
    <w:p>
      <w:r>
        <w:t>"That's kind of the point of checking, though — hazards are usually the stuff nobody thinks to mention because it's just normal to the family living there."</w:t>
      </w:r>
    </w:p>
    <w:p>
      <w:r>
        <w:t>Maya also got the emergency contact sheet — the mom's cell, the dad's work number, a neighbor two doors down, and poison control — and stuck it on the fridge with a magnet where she could actually find it fast if she needed it, instead of digging for it later.</w:t>
      </w:r>
    </w:p>
    <w:p>
      <w:r>
        <w:t>Jordan, who'd tagged along because Maya wanted moral support for her first solo job, watched all this with something between amusement and respect. "You're being really intense about this."</w:t>
      </w:r>
    </w:p>
    <w:p>
      <w:r>
        <w:t>"I'd rather be intense for twenty minutes now than not know something in an emergency."</w:t>
      </w:r>
    </w:p>
    <w:p>
      <w:r>
        <w:t>Before the parents left, Maya also asked about house rules specifically — screen time limits, bedtime, anything the kids weren't allowed to do — instead of guessing and either being too strict or too lenient.</w:t>
      </w:r>
    </w:p>
    <w:p>
      <w:r>
        <w:t>"Most sitters skip literally all of that," the mom said again, genuinely impressed now, "they just kind of wing it."</w:t>
      </w:r>
    </w:p>
    <w:p>
      <w:r>
        <w:t>"Winging it is how you miss the pool door," Maya said.</w:t>
      </w:r>
    </w:p>
    <w:p>
      <w:r>
        <w:t>Jordan, watching from the couch, mouthed 'winging it is how you miss the pool door' to himself like it was something he might need later.</w:t>
      </w:r>
    </w:p>
    <w:p>
      <w:pPr>
        <w:spacing w:before="240" w:after="160"/>
      </w:pPr>
      <w:r>
        <w:rPr>
          <w:b/>
          <w:color w:val="C41230"/>
          <w:sz w:val="24"/>
        </w:rPr>
        <w:t>Discussion Questions</w:t>
      </w:r>
    </w:p>
    <w:p>
      <w:r>
        <w:t>1. List three specific things Maya checks during her home safety walkthrough.</w:t>
      </w:r>
    </w:p>
    <w:p>
      <w:r>
        <w:t>__________________________________________________________________________________________</w:t>
      </w:r>
    </w:p>
    <w:p>
      <w:r>
        <w:t>__________________________________________________________________________________________</w:t>
      </w:r>
    </w:p>
    <w:p>
      <w:r>
        <w:t>2. Why does Maya say hazards are 'usually the stuff nobody thinks to mention'?</w:t>
      </w:r>
    </w:p>
    <w:p>
      <w:r>
        <w:t>__________________________________________________________________________________________</w:t>
      </w:r>
    </w:p>
    <w:p>
      <w:r>
        <w:t>__________________________________________________________________________________________</w:t>
      </w:r>
    </w:p>
    <w:p>
      <w:r>
        <w:t>3. What goes on an emergency contact sheet, according to the story, and why does Maya put it somewhere easy to find?</w:t>
      </w:r>
    </w:p>
    <w:p>
      <w:r>
        <w:t>__________________________________________________________________________________________</w:t>
      </w:r>
    </w:p>
    <w:p>
      <w:r>
        <w:t>__________________________________________________________________________________________</w:t>
      </w:r>
    </w:p>
    <w:p>
      <w:r>
        <w:t>4. Why does Maya ask about house rules before the parents leave, instead of guessing once they're gone?</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story_EN_5.2.m4a / story_ES_5.2.m4a</w:t>
      </w:r>
    </w:p>
    <w:p>
      <w:pPr>
        <w:spacing w:before="320" w:after="160"/>
      </w:pPr>
      <w:r>
        <w:rPr>
          <w:b/>
          <w:color w:val="C41230"/>
          <w:sz w:val="24"/>
        </w:rPr>
        <w:t>Exit Ticket</w:t>
      </w:r>
    </w:p>
    <w:p>
      <w:r>
        <w:t>List three hazards you'd check for during a home safety walkthrough before babysitting somewhere new.</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5.3 -- Emergency Response</w:t>
      </w:r>
    </w:p>
    <w:p>
      <w:pPr>
        <w:pBdr>
          <w:bottom w:val="single" w:sz="18" w:color="C41230"/>
        </w:pBdr>
        <w:spacing w:after="40"/>
      </w:pPr>
    </w:p>
    <w:p>
      <w:r>
        <w:rPr>
          <w:i w:val="0"/>
          <w:color w:val="666666"/>
          <w:sz w:val="22"/>
        </w:rPr>
        <w:t>Learning objectives:</w:t>
      </w:r>
    </w:p>
    <w:p>
      <w:pPr>
        <w:pStyle w:val="ListBullet"/>
      </w:pPr>
      <w:r>
        <w:t>Determine when a situation requires calling 911 versus a parent.</w:t>
      </w:r>
    </w:p>
    <w:p>
      <w:pPr>
        <w:pStyle w:val="ListBullet"/>
      </w:pPr>
      <w:r>
        <w:t>Describe the correct first response to choking, burns, falls, and fire.</w:t>
      </w:r>
    </w:p>
    <w:p>
      <w:pPr>
        <w:pStyle w:val="ListBullet"/>
      </w:pPr>
      <w:r>
        <w:t>Explain what information to give a 911 dispatcher.</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911 dispatcher</w:t>
            </w:r>
          </w:p>
        </w:tc>
        <w:tc>
          <w:tcPr>
            <w:tcW w:type="dxa" w:w="4968"/>
          </w:tcPr>
          <w:p>
            <w:r>
              <w:rPr>
                <w:sz w:val="20"/>
              </w:rPr>
              <w:t>The emergency operator who answers 911 calls and sends help.</w:t>
            </w:r>
          </w:p>
        </w:tc>
      </w:tr>
      <w:tr>
        <w:tc>
          <w:tcPr>
            <w:tcW w:type="dxa" w:w="4968"/>
          </w:tcPr>
          <w:p>
            <w:r>
              <w:rPr>
                <w:sz w:val="20"/>
              </w:rPr>
              <w:t>First response</w:t>
            </w:r>
          </w:p>
        </w:tc>
        <w:tc>
          <w:tcPr>
            <w:tcW w:type="dxa" w:w="4968"/>
          </w:tcPr>
          <w:p>
            <w:r>
              <w:rPr>
                <w:sz w:val="20"/>
              </w:rPr>
              <w:t>The immediate action taken in an emergency before professional help arrives.</w:t>
            </w:r>
          </w:p>
        </w:tc>
      </w:tr>
      <w:tr>
        <w:tc>
          <w:tcPr>
            <w:tcW w:type="dxa" w:w="4968"/>
          </w:tcPr>
          <w:p>
            <w:r>
              <w:rPr>
                <w:sz w:val="20"/>
              </w:rPr>
              <w:t>Triage</w:t>
            </w:r>
          </w:p>
        </w:tc>
        <w:tc>
          <w:tcPr>
            <w:tcW w:type="dxa" w:w="4968"/>
          </w:tcPr>
          <w:p>
            <w:r>
              <w:rPr>
                <w:sz w:val="20"/>
              </w:rPr>
              <w:t>Quickly judging how serious a situation is to decide what to do first.</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When do you call 911 versus a parent first?</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What's the first response to a choking child?</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What's the first response to a small burn?</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information does a 911 dispatcher need?</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5.3 -- Informational Reading</w:t>
      </w:r>
    </w:p>
    <w:p>
      <w:r>
        <w:rPr>
          <w:i/>
          <w:color w:val="C41230"/>
          <w:sz w:val="22"/>
        </w:rPr>
        <w:t>"Assess Before You React: Emergency Response Basics"</w:t>
      </w:r>
    </w:p>
    <w:p>
      <w:r>
        <w:rPr>
          <w:i w:val="0"/>
          <w:color w:val="666666"/>
          <w:sz w:val="18"/>
        </w:rPr>
        <w:t>Source: Adapted from pediatric first-aid and emergency-response resources</w:t>
      </w:r>
    </w:p>
    <w:p>
      <w:r>
        <w:t>In a sudden emergency, the instinct to react immediately -- calling 911, calling a parent, panicking -- is powerful, but a brief, deliberate assessment first actually leads to faster, more appropriate help than an unassessed reaction does. A simple framework used in basic first-aid training checks a few things quickly: Is the child breathing normally? Is there visible bleeding or an obviously abnormal injury? Is the child alert and responding appropriately?</w:t>
      </w:r>
    </w:p>
    <w:p>
      <w:r>
        <w:t>If breathing is normal, there's no serious visible injury, and the child is alert and responsive, the situation is very likely not a 911 emergency, even if it looks or sounds alarming -- a child who is crying loudly, for instance, has clear airflow, which is actually reassuring information rather than concerning. In these cases, contacting a parent with a clear, specific description of what happened is usually the appropriate response.</w:t>
      </w:r>
    </w:p>
    <w:p>
      <w:r>
        <w:t>If any of those checks come back abnormal -- difficulty breathing, heavy or uncontrolled bleeding, an obviously broken bone, unresponsiveness or confusion -- that's a clear signal to call 911 immediately rather than waiting to see if things improve. The same quick assessment that rules out an emergency in one scenario is what correctly identifies one in another; the skill isn't a fixed reaction, it's the habit of checking before acting.</w:t>
      </w:r>
    </w:p>
    <w:p>
      <w:r>
        <w:t>When contacting a parent or 911, specific information matters far more than a general description. 'She fell and scraped her knee' is less useful than 'She fell running outside, scraped her left knee, it's bleeding lightly, she's calm and walking normally now.' Specific, concrete details let a parent or dispatcher make an accurate judgment instead of guessing based on vague information.</w:t>
      </w:r>
    </w:p>
    <w:p>
      <w:pPr>
        <w:spacing w:before="240" w:after="160"/>
      </w:pPr>
      <w:r>
        <w:rPr>
          <w:b/>
          <w:color w:val="C41230"/>
          <w:sz w:val="24"/>
        </w:rPr>
        <w:t>Comprehension Questions</w:t>
      </w:r>
    </w:p>
    <w:p>
      <w:r>
        <w:t>1. What three quick checks does the reading describe for assessing an emergency?</w:t>
      </w:r>
    </w:p>
    <w:p>
      <w:r>
        <w:t>__________________________________________________________________________________________</w:t>
      </w:r>
    </w:p>
    <w:p>
      <w:r>
        <w:t>__________________________________________________________________________________________</w:t>
      </w:r>
    </w:p>
    <w:p>
      <w:r>
        <w:t>2. Why can a child crying loudly actually be a reassuring sign rather than a concerning one?</w:t>
      </w:r>
    </w:p>
    <w:p>
      <w:r>
        <w:t>__________________________________________________________________________________________</w:t>
      </w:r>
    </w:p>
    <w:p>
      <w:r>
        <w:t>__________________________________________________________________________________________</w:t>
      </w:r>
    </w:p>
    <w:p>
      <w:r>
        <w:t>3. Give one example of a result that would signal calling 911 immediately, according to the reading.</w:t>
      </w:r>
    </w:p>
    <w:p>
      <w:r>
        <w:t>__________________________________________________________________________________________</w:t>
      </w:r>
    </w:p>
    <w:p>
      <w:r>
        <w:t>__________________________________________________________________________________________</w:t>
      </w:r>
    </w:p>
    <w:p>
      <w:r>
        <w:t>4. Why does the reading emphasize giving specific, concrete details rather than a general description when contacting a parent or 911?</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5.3 -- Lectura Informativa (Español)</w:t>
      </w:r>
    </w:p>
    <w:p>
      <w:r>
        <w:rPr>
          <w:i/>
          <w:color w:val="C41230"/>
          <w:sz w:val="22"/>
        </w:rPr>
        <w:t>"Evalúa Antes de Reaccionar: Lo Básico de la Respuesta a Emergencias"</w:t>
      </w:r>
    </w:p>
    <w:p>
      <w:r>
        <w:rPr>
          <w:i w:val="0"/>
          <w:color w:val="666666"/>
          <w:sz w:val="18"/>
        </w:rPr>
        <w:t>Fuente: Adaptado de recursos pediátricos de primeros auxilios y respuesta a emergencias</w:t>
      </w:r>
    </w:p>
    <w:p>
      <w:r>
        <w:t>En una emergencia repentina, el instinto de reaccionar inmediatamente -- llamar al 911, llamar a un padre, entrar en pánico -- es poderoso, pero una evaluación breve y deliberada primero en realidad lleva a una ayuda más rápida y apropiada que una reacción sin evaluar. Un marco sencillo que se usa en el entrenamiento básico de primeros auxilios revisa unas cuantas cosas rápido: ¿Está el niño respirando normal? ¿Hay sangrado visible o una lesión obviamente anormal? ¿Está el niño alerta y respondiendo apropiadamente?</w:t>
      </w:r>
    </w:p>
    <w:p>
      <w:r>
        <w:t>Si la respiración es normal, no hay una lesión visible seria, y el niño está alerta y responde, la situación muy probablemente no es una emergencia de 911, aunque se vea o suene alarmante -- un niño que está llorando fuerte, por ejemplo, tiene flujo de aire claro, lo cual en realidad es información tranquilizadora en lugar de preocupante. En estos casos, contactar a un padre con una descripción clara y específica de lo que pasó usualmente es la respuesta apropiada.</w:t>
      </w:r>
    </w:p>
    <w:p>
      <w:r>
        <w:t>Si alguna de esas revisiones sale anormal -- dificultad para respirar, sangrado abundante o incontrolable, un hueso obviamente roto, falta de respuesta o confusión -- esa es una señal clara de llamar al 911 inmediatamente en lugar de esperar a ver si las cosas mejoran. La misma evaluación rápida que descarta una emergencia en un escenario es lo que correctamente identifica una en otro; la habilidad no es una reacción fija, es el hábito de revisar antes de actuar.</w:t>
      </w:r>
    </w:p>
    <w:p>
      <w:r>
        <w:t>Al contactar a un padre o al 911, la información específica importa mucho más que una descripción general. 'Se cayó y se raspó la rodilla' es menos útil que 'Se cayó corriendo afuera, se raspó la rodilla izquierda, está sangrando levemente, está calmada y caminando normal ahora.' Los detalles específicos y concretos permiten que un padre o un operador hagan un juicio preciso en lugar de adivinar con base en información vaga.</w:t>
      </w:r>
    </w:p>
    <w:p>
      <w:pPr>
        <w:spacing w:before="240" w:after="160"/>
      </w:pPr>
      <w:r>
        <w:rPr>
          <w:b/>
          <w:color w:val="C41230"/>
          <w:sz w:val="24"/>
        </w:rPr>
        <w:t>Preguntas de Comprensión</w:t>
      </w:r>
    </w:p>
    <w:p>
      <w:r>
        <w:t>1. ¿Cuáles tres revisiones rápidas describe la lectura para evaluar una emergencia?</w:t>
      </w:r>
    </w:p>
    <w:p>
      <w:r>
        <w:t>2. ¿Por qué puede un niño llorando fuerte en realidad ser una señal tranquilizadora en lugar de preocupante?</w:t>
      </w:r>
    </w:p>
    <w:p>
      <w:r>
        <w:t>3. Da un ejemplo de un resultado que indicaría llamar al 911 inmediatamente, según la lectura.</w:t>
      </w:r>
    </w:p>
    <w:p>
      <w:r>
        <w:t>4. ¿Por qué enfatiza la lectura dar detalles específicos y concretos en lugar de una descripción general al contactar a un padre o al 911?</w:t>
      </w:r>
    </w:p>
    <w:p>
      <w:r>
        <w:rPr>
          <w:i w:val="0"/>
          <w:color w:val="666666"/>
          <w:sz w:val="18"/>
        </w:rPr>
        <w:t>🎧 Audio available: reading_EN_5.3.m4a / reading_ES_5.3.m4a</w:t>
      </w:r>
    </w:p>
    <w:p>
      <w:r>
        <w:br w:type="page"/>
      </w:r>
    </w:p>
    <w:p>
      <w:pPr>
        <w:spacing w:before="360" w:after="160"/>
      </w:pPr>
      <w:r>
        <w:rPr>
          <w:b/>
          <w:color w:val="8B0000"/>
          <w:sz w:val="32"/>
        </w:rPr>
        <w:t>Lesson 5.3 -- Discussion Story</w:t>
      </w:r>
    </w:p>
    <w:p>
      <w:r>
        <w:rPr>
          <w:i/>
          <w:color w:val="C41230"/>
          <w:sz w:val="22"/>
        </w:rPr>
        <w:t>"Thirty Seconds"</w:t>
      </w:r>
    </w:p>
    <w:p>
      <w:r>
        <w:rPr>
          <w:i w:val="0"/>
          <w:color w:val="666666"/>
          <w:sz w:val="18"/>
        </w:rPr>
        <w:t>Characters: Jordan, Sofia</w:t>
      </w:r>
    </w:p>
    <w:p>
      <w:r>
        <w:t>Jordan was babysitting his neighbor's six-year-old when she tripped running across the backyard and came up holding her arm, crying hard but breathing fine.</w:t>
      </w:r>
    </w:p>
    <w:p>
      <w:r>
        <w:t>His first instinct was pure panic — call the parents immediately, maybe call 911, maybe both at once. His second instinct, thankfully half a second behind the first, was to actually assess before reacting.</w:t>
      </w:r>
    </w:p>
    <w:p>
      <w:r>
        <w:t>Is she breathing normally? Yes, she was crying, which meant airflow was fine. Is there visible bleeding or a bone at a wrong angle? No — just holding her arm, favoring it, but nothing looked obviously broken. Is she alert and responding to him? Yes, fully, complaining loudly about her arm and also that the game was interrupted.</w:t>
      </w:r>
    </w:p>
    <w:p>
      <w:r>
        <w:t>That combination told him this wasn't a 911 situation. It was a call-the-parents situation.</w:t>
      </w:r>
    </w:p>
    <w:p>
      <w:r>
        <w:t>He got her sitting down, kept his voice calm even though his heart was doing something ridiculous, and had her gently move her fingers, which she could do without much trouble. "Does it hurt more when you move it, or just from falling?"</w:t>
      </w:r>
    </w:p>
    <w:p>
      <w:r>
        <w:t>"Just falling. Kinda."</w:t>
      </w:r>
    </w:p>
    <w:p>
      <w:r>
        <w:t>He texted her mom — not called, since it wasn't an emergency, just an "you should probably know this happened and here's what I'm seeing" — with a clear, specific description: tripped running, holding right forearm, crying but calm now, moving fingers fine, no visible injury, wants to know if she should come check.</w:t>
      </w:r>
    </w:p>
    <w:p>
      <w:r>
        <w:t>The mom was home in ten minutes, genuinely grateful he hadn't panicked-called 911 for a probable bruise, and equally grateful he'd actually assessed things instead of guessing.</w:t>
      </w:r>
    </w:p>
    <w:p>
      <w:r>
        <w:t>"How'd you know what to check?" Sofia asked later, when he recapped it.</w:t>
      </w:r>
    </w:p>
    <w:p>
      <w:r>
        <w:t>"We learned it. Breathing, bleeding, alert, moving okay — if all that's fine, it's probably not a call-911 thing, even if it looks scary in the moment."</w:t>
      </w:r>
    </w:p>
    <w:p>
      <w:r>
        <w:t>"And if any of that had been off?"</w:t>
      </w:r>
    </w:p>
    <w:p>
      <w:r>
        <w:t>"Then it's 911, immediately, no waiting to see."</w:t>
      </w:r>
    </w:p>
    <w:p>
      <w:r>
        <w:t>Sofia nodded. "That thirty seconds of actually checking instead of just reacting is basically the whole skill."</w:t>
      </w:r>
    </w:p>
    <w:p>
      <w:pPr>
        <w:spacing w:before="240" w:after="160"/>
      </w:pPr>
      <w:r>
        <w:rPr>
          <w:b/>
          <w:color w:val="C41230"/>
          <w:sz w:val="24"/>
        </w:rPr>
        <w:t>Discussion Questions</w:t>
      </w:r>
    </w:p>
    <w:p>
      <w:r>
        <w:t>1. What did Jordan check before deciding whether to call 911 or the parents?</w:t>
      </w:r>
    </w:p>
    <w:p>
      <w:r>
        <w:t>__________________________________________________________________________________________</w:t>
      </w:r>
    </w:p>
    <w:p>
      <w:r>
        <w:t>__________________________________________________________________________________________</w:t>
      </w:r>
    </w:p>
    <w:p>
      <w:r>
        <w:t>2. Why was texting the mom the right choice instead of calling 911 in this situation?</w:t>
      </w:r>
    </w:p>
    <w:p>
      <w:r>
        <w:t>__________________________________________________________________________________________</w:t>
      </w:r>
    </w:p>
    <w:p>
      <w:r>
        <w:t>__________________________________________________________________________________________</w:t>
      </w:r>
    </w:p>
    <w:p>
      <w:r>
        <w:t>3. What specific information did Jordan include in his text to the mom, and why did that level of detail matter?</w:t>
      </w:r>
    </w:p>
    <w:p>
      <w:r>
        <w:t>__________________________________________________________________________________________</w:t>
      </w:r>
    </w:p>
    <w:p>
      <w:r>
        <w:t>__________________________________________________________________________________________</w:t>
      </w:r>
    </w:p>
    <w:p>
      <w:r>
        <w:t>4. Describe a different scenario where the same checklist (breathing, bleeding, alert, moving) would have led to calling 911 instead.</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story_EN_5.3.m4a / story_ES_5.3.m4a</w:t>
      </w:r>
    </w:p>
    <w:p>
      <w:pPr>
        <w:spacing w:before="320" w:after="160"/>
      </w:pPr>
      <w:r>
        <w:rPr>
          <w:b/>
          <w:color w:val="C41230"/>
          <w:sz w:val="24"/>
        </w:rPr>
        <w:t>Exit Ticket</w:t>
      </w:r>
    </w:p>
    <w:p>
      <w:r>
        <w:t>A child in your care falls and is holding their arm, crying, but breathing normally. Walk through what you'd do, in order.</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5.4 -- Child Development: Ages 0-5</w:t>
      </w:r>
    </w:p>
    <w:p>
      <w:pPr>
        <w:pBdr>
          <w:bottom w:val="single" w:sz="18" w:color="C41230"/>
        </w:pBdr>
        <w:spacing w:after="40"/>
      </w:pPr>
    </w:p>
    <w:p>
      <w:r>
        <w:rPr>
          <w:i w:val="0"/>
          <w:color w:val="666666"/>
          <w:sz w:val="22"/>
        </w:rPr>
        <w:t>Learning objectives:</w:t>
      </w:r>
    </w:p>
    <w:p>
      <w:pPr>
        <w:pStyle w:val="ListBullet"/>
      </w:pPr>
      <w:r>
        <w:t>Identify developmental milestones for children ages 0-5.</w:t>
      </w:r>
    </w:p>
    <w:p>
      <w:pPr>
        <w:pStyle w:val="ListBullet"/>
      </w:pPr>
      <w:r>
        <w:t>Choose age-appropriate play activities for toddlers and preschoolers.</w:t>
      </w:r>
    </w:p>
    <w:p>
      <w:pPr>
        <w:pStyle w:val="ListBullet"/>
      </w:pPr>
      <w:r>
        <w:t>Explain safe sleep practices for infants.</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Developmental milestone</w:t>
            </w:r>
          </w:p>
        </w:tc>
        <w:tc>
          <w:tcPr>
            <w:tcW w:type="dxa" w:w="4968"/>
          </w:tcPr>
          <w:p>
            <w:r>
              <w:rPr>
                <w:sz w:val="20"/>
              </w:rPr>
              <w:t>A skill or ability (like walking or first words) that most children reach around a certain age.</w:t>
            </w:r>
          </w:p>
        </w:tc>
      </w:tr>
      <w:tr>
        <w:tc>
          <w:tcPr>
            <w:tcW w:type="dxa" w:w="4968"/>
          </w:tcPr>
          <w:p>
            <w:r>
              <w:rPr>
                <w:sz w:val="20"/>
              </w:rPr>
              <w:t>Safe sleep</w:t>
            </w:r>
          </w:p>
        </w:tc>
        <w:tc>
          <w:tcPr>
            <w:tcW w:type="dxa" w:w="4968"/>
          </w:tcPr>
          <w:p>
            <w:r>
              <w:rPr>
                <w:sz w:val="20"/>
              </w:rPr>
              <w:t>Guidelines (back to sleep, empty crib, firm mattress) that reduce the risk of infant sleep-related death.</w:t>
            </w:r>
          </w:p>
        </w:tc>
      </w:tr>
      <w:tr>
        <w:tc>
          <w:tcPr>
            <w:tcW w:type="dxa" w:w="4968"/>
          </w:tcPr>
          <w:p>
            <w:r>
              <w:rPr>
                <w:sz w:val="20"/>
              </w:rPr>
              <w:t>Age-appropriate play</w:t>
            </w:r>
          </w:p>
        </w:tc>
        <w:tc>
          <w:tcPr>
            <w:tcW w:type="dxa" w:w="4968"/>
          </w:tcPr>
          <w:p>
            <w:r>
              <w:rPr>
                <w:sz w:val="20"/>
              </w:rPr>
              <w:t>Activities matched to a child's developmental stage -- neither too easy nor too advanced.</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are a few milestones for a 2-year-old?</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makes an activity age-appropriate for a toddler?</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are the core safe sleep rules for infants?</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Why does age-appropriate play matter for development?</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5.4 -- Informational Reading</w:t>
      </w:r>
    </w:p>
    <w:p>
      <w:r>
        <w:rPr>
          <w:i/>
          <w:color w:val="C41230"/>
          <w:sz w:val="22"/>
        </w:rPr>
        <w:t>"Matching Play to Development: Ages 0-5"</w:t>
      </w:r>
    </w:p>
    <w:p>
      <w:r>
        <w:rPr>
          <w:i w:val="0"/>
          <w:color w:val="666666"/>
          <w:sz w:val="18"/>
        </w:rPr>
        <w:t>Source: Adapted from early childhood development resources</w:t>
      </w:r>
    </w:p>
    <w:p>
      <w:r>
        <w:t>Children develop new physical, cognitive, and social abilities in a roughly predictable order, referred to as developmental milestones. A toddler around age two is typically a wobbly, curious walker with very limited impulse control and a strong tendency to explore objects by putting them in their mouth -- which is precisely why choking hazards are the most important safety consideration for this age group, more than for older children.</w:t>
      </w:r>
    </w:p>
    <w:p>
      <w:r>
        <w:t>Age-appropriate play means matching an activity both to what a child is developmentally capable of and to what's genuinely safe for their stage, not just to what seems entertaining. A sorting activity, for instance, is a legitimately valuable skill-building exercise for a toddler's cognitive development, but the specific materials matter enormously: small objects like marbles or beads present a real choking risk, while large blocks or a chunky shape sorter teach the same underlying skill without that danger.</w:t>
      </w:r>
    </w:p>
    <w:p>
      <w:r>
        <w:t>Safe sleep guidelines for infants are specific and non-negotiable: babies should sleep on their backs, in a crib or bassinet free of pillows, blankets, or stuffed animals, on a firm mattress. These guidelines exist because they significantly reduce the risk of sleep-related infant death, and they apply every time, not just as a general preference.</w:t>
      </w:r>
    </w:p>
    <w:p>
      <w:r>
        <w:t>Understanding basic developmental stages isn't about memorizing a rigid checklist -- it's about building a habit of asking, before choosing an activity or leaving a child alone with something, what a child at this specific age can actually do, what they need for healthy development, and what could realistically go wrong if something isn't watched closely enough.</w:t>
      </w:r>
    </w:p>
    <w:p>
      <w:pPr>
        <w:spacing w:before="240" w:after="160"/>
      </w:pPr>
      <w:r>
        <w:rPr>
          <w:b/>
          <w:color w:val="C41230"/>
          <w:sz w:val="24"/>
        </w:rPr>
        <w:t>Comprehension Questions</w:t>
      </w:r>
    </w:p>
    <w:p>
      <w:r>
        <w:t>1. Why are choking hazards described as the most important safety consideration for toddlers specifically?</w:t>
      </w:r>
    </w:p>
    <w:p>
      <w:r>
        <w:t>__________________________________________________________________________________________</w:t>
      </w:r>
    </w:p>
    <w:p>
      <w:r>
        <w:t>__________________________________________________________________________________________</w:t>
      </w:r>
    </w:p>
    <w:p>
      <w:r>
        <w:t>2. Explain 'age-appropriate play' using the sorting-activity example from the reading.</w:t>
      </w:r>
    </w:p>
    <w:p>
      <w:r>
        <w:t>__________________________________________________________________________________________</w:t>
      </w:r>
    </w:p>
    <w:p>
      <w:r>
        <w:t>__________________________________________________________________________________________</w:t>
      </w:r>
    </w:p>
    <w:p>
      <w:r>
        <w:t>3. List the core safe-sleep guidelines for infants described in the reading.</w:t>
      </w:r>
    </w:p>
    <w:p>
      <w:r>
        <w:t>__________________________________________________________________________________________</w:t>
      </w:r>
    </w:p>
    <w:p>
      <w:r>
        <w:t>__________________________________________________________________________________________</w:t>
      </w:r>
    </w:p>
    <w:p>
      <w:r>
        <w:t>4. According to the reading, what question should you ask yourself before choosing an activity for a young child?</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5.4 -- Lectura Informativa (Español)</w:t>
      </w:r>
    </w:p>
    <w:p>
      <w:r>
        <w:rPr>
          <w:i/>
          <w:color w:val="C41230"/>
          <w:sz w:val="22"/>
        </w:rPr>
        <w:t>"Igualando el Juego con el Desarrollo: Edades 0-5"</w:t>
      </w:r>
    </w:p>
    <w:p>
      <w:r>
        <w:rPr>
          <w:i w:val="0"/>
          <w:color w:val="666666"/>
          <w:sz w:val="18"/>
        </w:rPr>
        <w:t>Fuente: Adaptado de recursos de desarrollo en la primera infancia</w:t>
      </w:r>
    </w:p>
    <w:p>
      <w:r>
        <w:t>Los niños desarrollan nuevas habilidades físicas, cognitivas, y sociales en un orden aproximadamente predecible, llamados hitos del desarrollo. Un niño pequeño alrededor de los dos años es típicamente un caminante tambaleante y curioso con control de impulsos muy limitado y una fuerte tendencia a explorar objetos metiéndoselos a la boca -- que es precisamente por qué los peligros de asfixia son la consideración de seguridad más importante para este grupo de edad, más que para niños mayores.</w:t>
      </w:r>
    </w:p>
    <w:p>
      <w:r>
        <w:t>El juego apropiado para la edad significa igualar una actividad tanto con lo que un niño es capaz de hacer en su desarrollo como con lo que es genuinamente seguro para su etapa, no solo con lo que parece entretenido. Una actividad de clasificar, por ejemplo, es un ejercicio legítimamente valioso para construir habilidades en el desarrollo cognitivo de un niño pequeño, pero los materiales específicos importan enormemente: objetos pequeños como canicas o cuentas presentan un riesgo real de asfixia, mientras que bloques grandes o un clasificador de formas grueso enseñan la misma habilidad subyacente sin ese peligro.</w:t>
      </w:r>
    </w:p>
    <w:p>
      <w:r>
        <w:t>Las guías de sueño seguro para bebés son específicas y no negociables: los bebés deben dormir boca arriba, en una cuna o moisés libre de almohadas, cobijas, o peluches, sobre un colchón firme. Estas guías existen porque reducen significativamente el riesgo de muerte infantil relacionada con el sueño, y aplican siempre, no solo como una preferencia general.</w:t>
      </w:r>
    </w:p>
    <w:p>
      <w:r>
        <w:t>Entender las etapas básicas del desarrollo no se trata de memorizar una lista rígida -- se trata de construir el hábito de preguntarse, antes de elegir una actividad o dejar a un niño solo con algo, qué puede hacer realmente un niño a esta edad específica, qué necesita para un desarrollo saludable, y qué podría realmente salir mal si no se vigila algo lo suficientemente de cerca.</w:t>
      </w:r>
    </w:p>
    <w:p>
      <w:pPr>
        <w:spacing w:before="240" w:after="160"/>
      </w:pPr>
      <w:r>
        <w:rPr>
          <w:b/>
          <w:color w:val="C41230"/>
          <w:sz w:val="24"/>
        </w:rPr>
        <w:t>Preguntas de Comprensión</w:t>
      </w:r>
    </w:p>
    <w:p>
      <w:r>
        <w:t>1. ¿Por qué se describen los peligros de asfixia como la consideración de seguridad más importante específicamente para los niños pequeños?</w:t>
      </w:r>
    </w:p>
    <w:p>
      <w:r>
        <w:t>2. Explica el 'juego apropiado para la edad' usando el ejemplo de la actividad de clasificar de la lectura.</w:t>
      </w:r>
    </w:p>
    <w:p>
      <w:r>
        <w:t>3. Enumera las guías básicas de sueño seguro para bebés que describe la lectura.</w:t>
      </w:r>
    </w:p>
    <w:p>
      <w:r>
        <w:t>4. Según la lectura, ¿qué pregunta deberías hacerte antes de elegir una actividad para un niño pequeño?</w:t>
      </w:r>
    </w:p>
    <w:p>
      <w:r>
        <w:rPr>
          <w:i w:val="0"/>
          <w:color w:val="666666"/>
          <w:sz w:val="18"/>
        </w:rPr>
        <w:t>🎧 Audio available: reading_EN_5.4.m4a / reading_ES_5.4.m4a</w:t>
      </w:r>
    </w:p>
    <w:p>
      <w:r>
        <w:br w:type="page"/>
      </w:r>
    </w:p>
    <w:p>
      <w:pPr>
        <w:spacing w:before="360" w:after="160"/>
      </w:pPr>
      <w:r>
        <w:rPr>
          <w:b/>
          <w:color w:val="8B0000"/>
          <w:sz w:val="32"/>
        </w:rPr>
        <w:t>Lesson 5.4 -- Discussion Story</w:t>
      </w:r>
    </w:p>
    <w:p>
      <w:r>
        <w:rPr>
          <w:i/>
          <w:color w:val="C41230"/>
          <w:sz w:val="22"/>
        </w:rPr>
        <w:t>"The Wrong Toy"</w:t>
      </w:r>
    </w:p>
    <w:p>
      <w:r>
        <w:rPr>
          <w:i w:val="0"/>
          <w:color w:val="666666"/>
          <w:sz w:val="18"/>
        </w:rPr>
        <w:t>Characters: Sofia, Cam</w:t>
      </w:r>
    </w:p>
    <w:p>
      <w:r>
        <w:t>Sofia was babysitting a two-year-old for the first time and brought what she thought was the perfect activity: a small bag of marbles for a "sorting by color" game she'd seen on a parenting blog.</w:t>
      </w:r>
    </w:p>
    <w:p>
      <w:r>
        <w:t>Cam, who'd come to help since it was her first toddler job, took one look and physically moved the bag out of reach. "That's a choking hazard. Definitely."</w:t>
      </w:r>
    </w:p>
    <w:p>
      <w:r>
        <w:t>"They're for SORTING, not for eating."</w:t>
      </w:r>
    </w:p>
    <w:p>
      <w:r>
        <w:t>"He's two. Everything is for eating, from his perspective, whether it's supposed to be or not." Cam pulled out his own bag — big soft blocks, a shape sorter with pieces too large to swallow, board books with thick pages. "Age-appropriate play isn't just about what's fun, it's about matching the activity to what a kid's actually capable of and what's actually safe for their developmental stage."</w:t>
      </w:r>
    </w:p>
    <w:p>
      <w:r>
        <w:t>Sofia looked genuinely embarrassed. "I didn't even think about the choking thing. I just thought about the sorting skill."</w:t>
      </w:r>
    </w:p>
    <w:p>
      <w:r>
        <w:t>"That's a real skill for his age, though, so you weren't totally off — colors, categories, that stuff is legitimately good for a two-year-old's development. You just need it in a form that isn't small enough to swallow." He handed her the shape sorter. "Big shapes, same sorting concept, no risk."</w:t>
      </w:r>
    </w:p>
    <w:p>
      <w:r>
        <w:t>The toddler immediately loved the shape sorter, shrieking with genuine delight every time a shape clunked through the correct hole, which was often but not always the correct hole.</w:t>
      </w:r>
    </w:p>
    <w:p>
      <w:r>
        <w:t>"How do you even know all the milestones and stuff?" Sofia asked, watching him redirect the kid gently away from trying to climb the bookshelf.</w:t>
      </w:r>
    </w:p>
    <w:p>
      <w:r>
        <w:t>"Mostly just — what can they actually do at this age, what do they need for their brain and body to develop, and what could actually hurt them if it goes wrong. Two-year-olds are wobbly walkers with zero impulse control and a habit of putting things in their mouths. You plan around that, not around what an adult would find fun."</w:t>
      </w:r>
    </w:p>
    <w:p>
      <w:r>
        <w:t>Sofia watched the toddler try, fail, and gleefully try again to fit a star into a circle-shaped hole. "I think I need to read a lot more before my next toddler job."</w:t>
      </w:r>
    </w:p>
    <w:p>
      <w:r>
        <w:t>"Or just ask me. I have three younger cousins. I've basically been in toddler-proofing training since I was eight."</w:t>
      </w:r>
    </w:p>
    <w:p>
      <w:pPr>
        <w:spacing w:before="240" w:after="160"/>
      </w:pPr>
      <w:r>
        <w:rPr>
          <w:b/>
          <w:color w:val="C41230"/>
          <w:sz w:val="24"/>
        </w:rPr>
        <w:t>Discussion Questions</w:t>
      </w:r>
    </w:p>
    <w:p>
      <w:r>
        <w:t>1. Why was Sofia's original marble game dangerous for a two-year-old, even though the sorting concept itself was age-appropriate?</w:t>
      </w:r>
    </w:p>
    <w:p>
      <w:r>
        <w:t>__________________________________________________________________________________________</w:t>
      </w:r>
    </w:p>
    <w:p>
      <w:r>
        <w:t>__________________________________________________________________________________________</w:t>
      </w:r>
    </w:p>
    <w:p>
      <w:r>
        <w:t>2. What does 'age-appropriate play' mean, based on how Cam explains it in the story?</w:t>
      </w:r>
    </w:p>
    <w:p>
      <w:r>
        <w:t>__________________________________________________________________________________________</w:t>
      </w:r>
    </w:p>
    <w:p>
      <w:r>
        <w:t>__________________________________________________________________________________________</w:t>
      </w:r>
    </w:p>
    <w:p>
      <w:r>
        <w:t>3. Cam says two-year-olds are 'wobbly walkers with zero impulse control.' How does that description explain why certain toys and activities are risky?</w:t>
      </w:r>
    </w:p>
    <w:p>
      <w:r>
        <w:t>__________________________________________________________________________________________</w:t>
      </w:r>
    </w:p>
    <w:p>
      <w:r>
        <w:t>__________________________________________________________________________________________</w:t>
      </w:r>
    </w:p>
    <w:p>
      <w:r>
        <w:t>4. Name one safe-sleep or play rule you'd want to know before babysitting a child under 5, and why it matters.</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story_EN_5.4.m4a / story_ES_5.4.m4a</w:t>
      </w:r>
    </w:p>
    <w:p>
      <w:pPr>
        <w:spacing w:before="320" w:after="160"/>
      </w:pPr>
      <w:r>
        <w:rPr>
          <w:b/>
          <w:color w:val="C41230"/>
          <w:sz w:val="24"/>
        </w:rPr>
        <w:t>Exit Ticket</w:t>
      </w:r>
    </w:p>
    <w:p>
      <w:r>
        <w:t>You're babysitting a 3-year-old for two hours. Name two age-appropriate activities you'd plan and why they fit.</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5.5 -- Child Development: Ages 6-10</w:t>
      </w:r>
    </w:p>
    <w:p>
      <w:pPr>
        <w:pBdr>
          <w:bottom w:val="single" w:sz="18" w:color="C41230"/>
        </w:pBdr>
        <w:spacing w:after="40"/>
      </w:pPr>
    </w:p>
    <w:p>
      <w:r>
        <w:rPr>
          <w:i w:val="0"/>
          <w:color w:val="666666"/>
          <w:sz w:val="22"/>
        </w:rPr>
        <w:t>Learning objectives:</w:t>
      </w:r>
    </w:p>
    <w:p>
      <w:pPr>
        <w:pStyle w:val="ListBullet"/>
      </w:pPr>
      <w:r>
        <w:t>Describe how independence needs shift for children ages 6-10.</w:t>
      </w:r>
    </w:p>
    <w:p>
      <w:pPr>
        <w:pStyle w:val="ListBullet"/>
      </w:pPr>
      <w:r>
        <w:t>Explain how peer dynamics affect a school-age child's behavior.</w:t>
      </w:r>
    </w:p>
    <w:p>
      <w:pPr>
        <w:pStyle w:val="ListBullet"/>
      </w:pPr>
      <w:r>
        <w:t>Apply a reasonable approach to managing screen time.</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Peer dynamics</w:t>
            </w:r>
          </w:p>
        </w:tc>
        <w:tc>
          <w:tcPr>
            <w:tcW w:type="dxa" w:w="4968"/>
          </w:tcPr>
          <w:p>
            <w:r>
              <w:rPr>
                <w:sz w:val="20"/>
              </w:rPr>
              <w:t>How a child's friendships and social relationships influence their mood and behavior.</w:t>
            </w:r>
          </w:p>
        </w:tc>
      </w:tr>
      <w:tr>
        <w:tc>
          <w:tcPr>
            <w:tcW w:type="dxa" w:w="4968"/>
          </w:tcPr>
          <w:p>
            <w:r>
              <w:rPr>
                <w:sz w:val="20"/>
              </w:rPr>
              <w:t>Independence</w:t>
            </w:r>
          </w:p>
        </w:tc>
        <w:tc>
          <w:tcPr>
            <w:tcW w:type="dxa" w:w="4968"/>
          </w:tcPr>
          <w:p>
            <w:r>
              <w:rPr>
                <w:sz w:val="20"/>
              </w:rPr>
              <w:t>A child's growing ability and desire to do things without adult help.</w:t>
            </w:r>
          </w:p>
        </w:tc>
      </w:tr>
      <w:tr>
        <w:tc>
          <w:tcPr>
            <w:tcW w:type="dxa" w:w="4968"/>
          </w:tcPr>
          <w:p>
            <w:r>
              <w:rPr>
                <w:sz w:val="20"/>
              </w:rPr>
              <w:t>Screen time limit</w:t>
            </w:r>
          </w:p>
        </w:tc>
        <w:tc>
          <w:tcPr>
            <w:tcW w:type="dxa" w:w="4968"/>
          </w:tcPr>
          <w:p>
            <w:r>
              <w:rPr>
                <w:sz w:val="20"/>
              </w:rPr>
              <w:t>A boundary set on how much time a child spends on devices or TV.</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How does independence show up differently at age 6-10 than at age 2-5?</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How do peer dynamics affect a school-age child's mood?</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What's a reasonable approach to screen time as a babysitter?</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should you do if a house rule conflicts with what a child asks for?</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5.5 -- Informational Reading</w:t>
      </w:r>
    </w:p>
    <w:p>
      <w:r>
        <w:rPr>
          <w:i/>
          <w:color w:val="C41230"/>
          <w:sz w:val="22"/>
        </w:rPr>
        <w:t>"A Different Kind of Independence: Ages 6-10"</w:t>
      </w:r>
    </w:p>
    <w:p>
      <w:r>
        <w:rPr>
          <w:i w:val="0"/>
          <w:color w:val="666666"/>
          <w:sz w:val="18"/>
        </w:rPr>
        <w:t>Source: Adapted from child development and behavioral resources</w:t>
      </w:r>
    </w:p>
    <w:p>
      <w:r>
        <w:t>Children between roughly six and ten are navigating a different kind of independence than toddlers. Rather than physical exploration and impulse control, school-age children are developing social awareness, a desire for more autonomy over small decisions, and an increasing sensitivity to peer relationships -- friendships, exclusion, and social dynamics at school start to genuinely affect their mood and behavior in ways that weren't true a few years earlier.</w:t>
      </w:r>
    </w:p>
    <w:p>
      <w:r>
        <w:t>This shift affects how a babysitter should handle boundaries. Where a toddler is mostly redirected physically, a school-age child is more likely to negotiate verbally, testing limits through discussion rather than simply doing the opposite of what's asked. Holding a firm boundary is still important, but pairing it with an offered alternative -- rather than just a flat no -- tends to work better, since it acknowledges the child's growing desire for some say in decisions.</w:t>
      </w:r>
    </w:p>
    <w:p>
      <w:r>
        <w:t>Screen time limits are one of the most common points of negotiation at this age, and consistency matters more than the specific number of minutes. A child who successfully negotiates extra time occasionally learns that pushing back eventually works, which reinforces future negotiation attempts. Holding a consistent limit, especially when paired with an alternative activity, teaches the boundary more effectively than an inconsistent one enforced only sometimes.</w:t>
      </w:r>
    </w:p>
    <w:p>
      <w:r>
        <w:t>Peer dynamics -- a friend group issue, feeling excluded, a disagreement at school -- often surface unexpectedly during a babysitting job, and they call for a different skill than boundary-setting: listening. A child bringing up something that's bothering them usually isn't looking for an adult to immediately solve the problem; they're looking to be heard. Asking a few open questions and letting the child talk, rather than jumping straight to advice, is often the more supportive response.</w:t>
      </w:r>
    </w:p>
    <w:p>
      <w:pPr>
        <w:spacing w:before="240" w:after="160"/>
      </w:pPr>
      <w:r>
        <w:rPr>
          <w:b/>
          <w:color w:val="C41230"/>
          <w:sz w:val="24"/>
        </w:rPr>
        <w:t>Comprehension Questions</w:t>
      </w:r>
    </w:p>
    <w:p>
      <w:r>
        <w:t>1. How does the independence a 6-10 year old wants differ from what a toddler wants, according to the reading?</w:t>
      </w:r>
    </w:p>
    <w:p>
      <w:r>
        <w:t>__________________________________________________________________________________________</w:t>
      </w:r>
    </w:p>
    <w:p>
      <w:r>
        <w:t>__________________________________________________________________________________________</w:t>
      </w:r>
    </w:p>
    <w:p>
      <w:r>
        <w:t>2. Why does pairing a boundary with an offered alternative tend to work better than a flat no?</w:t>
      </w:r>
    </w:p>
    <w:p>
      <w:r>
        <w:t>__________________________________________________________________________________________</w:t>
      </w:r>
    </w:p>
    <w:p>
      <w:r>
        <w:t>__________________________________________________________________________________________</w:t>
      </w:r>
    </w:p>
    <w:p>
      <w:r>
        <w:t>3. Explain why consistency matters more than the specific number of screen-time minutes allowed.</w:t>
      </w:r>
    </w:p>
    <w:p>
      <w:r>
        <w:t>__________________________________________________________________________________________</w:t>
      </w:r>
    </w:p>
    <w:p>
      <w:r>
        <w:t>__________________________________________________________________________________________</w:t>
      </w:r>
    </w:p>
    <w:p>
      <w:r>
        <w:t>4. According to the reading, what does a child usually want when they bring up a peer-relationship problem, and how should a babysitter respond?</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5.5 -- Lectura Informativa (Español)</w:t>
      </w:r>
    </w:p>
    <w:p>
      <w:r>
        <w:rPr>
          <w:i/>
          <w:color w:val="C41230"/>
          <w:sz w:val="22"/>
        </w:rPr>
        <w:t>"Un Tipo Diferente de Independencia: Edades 6-10"</w:t>
      </w:r>
    </w:p>
    <w:p>
      <w:r>
        <w:rPr>
          <w:i w:val="0"/>
          <w:color w:val="666666"/>
          <w:sz w:val="18"/>
        </w:rPr>
        <w:t>Fuente: Adaptado de recursos de desarrollo infantil y comportamiento</w:t>
      </w:r>
    </w:p>
    <w:p>
      <w:r>
        <w:t>Los niños entre aproximadamente seis y diez años están navegando un tipo diferente de independencia que los niños pequeños. En lugar de exploración física y control de impulsos, los niños en edad escolar están desarrollando conciencia social, un deseo de más autonomía sobre decisiones pequeñas, y una sensibilidad creciente a las relaciones entre pares -- las amistades, la exclusión, y la dinámica social en la escuela empiezan a afectar genuinamente su estado de ánimo y comportamiento de formas que no pasaban unos años antes.</w:t>
      </w:r>
    </w:p>
    <w:p>
      <w:r>
        <w:t>Este cambio afecta cómo debería manejar los límites una niñera. Donde a un niño pequeño usualmente se le redirige físicamente, un niño en edad escolar es más probable que negocie verbalmente, poniendo a prueba los límites a través de la discusión en lugar de simplemente hacer lo opuesto a lo que se le pide. Mantener un límite firme sigue siendo importante, pero combinarlo con una alternativa ofrecida -- en lugar de solo un no rotundo -- tiende a funcionar mejor, ya que reconoce el creciente deseo del niño de tener algo de voz en las decisiones.</w:t>
      </w:r>
    </w:p>
    <w:p>
      <w:r>
        <w:t>Los límites de tiempo de pantalla son uno de los puntos de negociación más comunes a esta edad, y la consistencia importa más que el número específico de minutos. Un niño que logra negociar tiempo extra ocasionalmente aprende que insistir eventualmente funciona, lo cual refuerza intentos futuros de negociación. Mantener un límite consistente, especialmente combinado con una actividad alternativa, enseña el límite más efectivamente que uno inconsistente que se hace cumplir solo a veces.</w:t>
      </w:r>
    </w:p>
    <w:p>
      <w:r>
        <w:t>La dinámica entre pares -- un problema de grupo de amigos, sentirse excluido, un desacuerdo en la escuela -- a menudo sale a la superficie inesperadamente durante un trabajo de niñera, y requiere una habilidad diferente al establecimiento de límites: escuchar. Un niño que menciona algo que le está molestando usualmente no está buscando que un adulto resuelva el problema de inmediato; está buscando que lo escuchen. Hacer unas cuantas preguntas abiertas y dejar que el niño hable, en lugar de saltar directo al consejo, a menudo es la respuesta más solidaria.</w:t>
      </w:r>
    </w:p>
    <w:p>
      <w:pPr>
        <w:spacing w:before="240" w:after="160"/>
      </w:pPr>
      <w:r>
        <w:rPr>
          <w:b/>
          <w:color w:val="C41230"/>
          <w:sz w:val="24"/>
        </w:rPr>
        <w:t>Preguntas de Comprensión</w:t>
      </w:r>
    </w:p>
    <w:p>
      <w:r>
        <w:t>1. ¿Cómo es diferente la independencia que quiere un niño de 6-10 años de la que quiere un niño pequeño, según la lectura?</w:t>
      </w:r>
    </w:p>
    <w:p>
      <w:r>
        <w:t>2. ¿Por qué tiende a funcionar mejor combinar un límite con una alternativa ofrecida que un no rotundo?</w:t>
      </w:r>
    </w:p>
    <w:p>
      <w:r>
        <w:t>3. Explica por qué la consistencia importa más que el número específico de minutos de pantalla permitidos.</w:t>
      </w:r>
    </w:p>
    <w:p>
      <w:r>
        <w:t>4. Según la lectura, ¿qué suele querer un niño cuando saca a colación un problema de relación con sus pares, y cómo debería responder una niñera?</w:t>
      </w:r>
    </w:p>
    <w:p>
      <w:r>
        <w:rPr>
          <w:i w:val="0"/>
          <w:color w:val="666666"/>
          <w:sz w:val="18"/>
        </w:rPr>
        <w:t>🎧 Audio available: reading_EN_5.5.m4a / reading_ES_5.5.m4a</w:t>
      </w:r>
    </w:p>
    <w:p>
      <w:r>
        <w:br w:type="page"/>
      </w:r>
    </w:p>
    <w:p>
      <w:pPr>
        <w:spacing w:before="360" w:after="160"/>
      </w:pPr>
      <w:r>
        <w:rPr>
          <w:b/>
          <w:color w:val="8B0000"/>
          <w:sz w:val="32"/>
        </w:rPr>
        <w:t>Lesson 5.5 -- Discussion Story</w:t>
      </w:r>
    </w:p>
    <w:p>
      <w:r>
        <w:rPr>
          <w:i/>
          <w:color w:val="C41230"/>
          <w:sz w:val="22"/>
        </w:rPr>
        <w:t>"One More Episode"</w:t>
      </w:r>
    </w:p>
    <w:p>
      <w:r>
        <w:rPr>
          <w:i w:val="0"/>
          <w:color w:val="666666"/>
          <w:sz w:val="18"/>
        </w:rPr>
        <w:t>Characters: Cam, Maya</w:t>
      </w:r>
    </w:p>
    <w:p>
      <w:r>
        <w:t>Cam was three hours into babysitting an eight-year-old named Theo, and had already lost the screen-time negotiation twice before finally holding the line on the third round.</w:t>
      </w:r>
    </w:p>
    <w:p>
      <w:r>
        <w:t>"One more episode," Theo said, for the fourth time, with the specific confidence of a kid who has successfully worn down a babysitter before.</w:t>
      </w:r>
    </w:p>
    <w:p>
      <w:r>
        <w:t>"You've had your screen time. Mom said forty-five minutes, it's been an hour and ten."</w:t>
      </w:r>
    </w:p>
    <w:p>
      <w:r>
        <w:t>"But this episode is a two-parter, if I stop now I'll never know what happens."</w:t>
      </w:r>
    </w:p>
    <w:p>
      <w:r>
        <w:t>Cam, texting Maya in a moment of genuine strategic uncertainty, got back a quick reply: "hold the limit, offer something else instead of just saying no."</w:t>
      </w:r>
    </w:p>
    <w:p>
      <w:r>
        <w:t>"Okay, screens are done for now," Cam said, "but I'll play the card game you showed me earlier, if you want."</w:t>
      </w:r>
    </w:p>
    <w:p>
      <w:r>
        <w:t>Theo weighed this with the seriousness of someone negotiating a business deal, then agreed, mostly, Cam suspected, because losing gracefully to a screen-time limit felt better with a replacement activity on the table instead of just silence and a closed laptop.</w:t>
      </w:r>
    </w:p>
    <w:p>
      <w:r>
        <w:t>Twenty minutes into the card game, Theo mentioned, almost offhand, that a kid at school had said something mean to him that day, which he clearly hadn't planned to bring up but which had clearly been sitting with him.</w:t>
      </w:r>
    </w:p>
    <w:p>
      <w:r>
        <w:t>Cam didn't have Maya to consult this time, so he just tried to actually listen instead of immediately problem-solving. "That sounds like it sucked. What happened?"</w:t>
      </w:r>
    </w:p>
    <w:p>
      <w:r>
        <w:t>Theo explained — a friend group thing, some kid excluding him from a game at recess — and Cam mostly just let him talk, asking a question here and there instead of jumping straight to advice.</w:t>
      </w:r>
    </w:p>
    <w:p>
      <w:r>
        <w:t>Later, recapping to Maya, Cam realized the screen-time standoff and the recess drama were kind of the same skill. "Age eight is a weird zone. He wants independence, like he's negotiating a treaty over the TV, but he also just needed someone to actually listen about the school thing without fixing it."</w:t>
      </w:r>
    </w:p>
    <w:p>
      <w:r>
        <w:t>"That's basically the whole unit," Maya said. "Hold the boundary, offer them something instead of just a wall, and actually listen when the real stuff comes up."</w:t>
      </w:r>
    </w:p>
    <w:p>
      <w:pPr>
        <w:spacing w:before="240" w:after="160"/>
      </w:pPr>
      <w:r>
        <w:rPr>
          <w:b/>
          <w:color w:val="C41230"/>
          <w:sz w:val="24"/>
        </w:rPr>
        <w:t>Discussion Questions</w:t>
      </w:r>
    </w:p>
    <w:p>
      <w:r>
        <w:t>1. How did Cam handle the screen-time negotiation, and why did offering an alternative activity work better than just saying no?</w:t>
      </w:r>
    </w:p>
    <w:p>
      <w:r>
        <w:t>__________________________________________________________________________________________</w:t>
      </w:r>
    </w:p>
    <w:p>
      <w:r>
        <w:t>__________________________________________________________________________________________</w:t>
      </w:r>
    </w:p>
    <w:p>
      <w:r>
        <w:t>2. Why does the story call age 6-10 kids' desire for independence different from a toddler's?</w:t>
      </w:r>
    </w:p>
    <w:p>
      <w:r>
        <w:t>__________________________________________________________________________________________</w:t>
      </w:r>
    </w:p>
    <w:p>
      <w:r>
        <w:t>__________________________________________________________________________________________</w:t>
      </w:r>
    </w:p>
    <w:p>
      <w:r>
        <w:t>3. What did Cam do differently when Theo brought up the recess situation, compared to how he handled the screen-time issue?</w:t>
      </w:r>
    </w:p>
    <w:p>
      <w:r>
        <w:t>__________________________________________________________________________________________</w:t>
      </w:r>
    </w:p>
    <w:p>
      <w:r>
        <w:t>__________________________________________________________________________________________</w:t>
      </w:r>
    </w:p>
    <w:p>
      <w:r>
        <w:t>4. Maya says the whole unit comes down to 'hold the boundary, offer them something instead of just a wall, and actually listen.' Do you agree that applies to both situations in the story? Why?</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story_EN_5.5.m4a / story_ES_5.5.m4a</w:t>
      </w:r>
    </w:p>
    <w:p>
      <w:pPr>
        <w:spacing w:before="320" w:after="160"/>
      </w:pPr>
      <w:r>
        <w:rPr>
          <w:b/>
          <w:color w:val="C41230"/>
          <w:sz w:val="24"/>
        </w:rPr>
        <w:t>Exit Ticket</w:t>
      </w:r>
    </w:p>
    <w:p>
      <w:r>
        <w:t>An 8-year-old asks for 'just one more episode' past their screen-time limit. What would you say and do?</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5.6 -- Feeding &amp; Bedtime Routines</w:t>
      </w:r>
    </w:p>
    <w:p>
      <w:pPr>
        <w:pBdr>
          <w:bottom w:val="single" w:sz="18" w:color="C41230"/>
        </w:pBdr>
        <w:spacing w:after="40"/>
      </w:pPr>
    </w:p>
    <w:p>
      <w:r>
        <w:rPr>
          <w:i w:val="0"/>
          <w:color w:val="666666"/>
          <w:sz w:val="22"/>
        </w:rPr>
        <w:t>Learning objectives:</w:t>
      </w:r>
    </w:p>
    <w:p>
      <w:pPr>
        <w:pStyle w:val="ListBullet"/>
      </w:pPr>
      <w:r>
        <w:t>Prepare a simple, safe snack or meal for a child.</w:t>
      </w:r>
    </w:p>
    <w:p>
      <w:pPr>
        <w:pStyle w:val="ListBullet"/>
      </w:pPr>
      <w:r>
        <w:t>Describe strategies to handle bedtime resistance calmly.</w:t>
      </w:r>
    </w:p>
    <w:p>
      <w:pPr>
        <w:pStyle w:val="ListBullet"/>
      </w:pPr>
      <w:r>
        <w:t>Explain why consistency matters in a bedtime routine.</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Bedtime resistance</w:t>
            </w:r>
          </w:p>
        </w:tc>
        <w:tc>
          <w:tcPr>
            <w:tcW w:type="dxa" w:w="4968"/>
          </w:tcPr>
          <w:p>
            <w:r>
              <w:rPr>
                <w:sz w:val="20"/>
              </w:rPr>
              <w:t>A child's pushback against going to sleep, often through stalling tactics.</w:t>
            </w:r>
          </w:p>
        </w:tc>
      </w:tr>
      <w:tr>
        <w:tc>
          <w:tcPr>
            <w:tcW w:type="dxa" w:w="4968"/>
          </w:tcPr>
          <w:p>
            <w:r>
              <w:rPr>
                <w:sz w:val="20"/>
              </w:rPr>
              <w:t>Choking hazard</w:t>
            </w:r>
          </w:p>
        </w:tc>
        <w:tc>
          <w:tcPr>
            <w:tcW w:type="dxa" w:w="4968"/>
          </w:tcPr>
          <w:p>
            <w:r>
              <w:rPr>
                <w:sz w:val="20"/>
              </w:rPr>
              <w:t>A food or object small or shaped in a way that could block a young child's airway.</w:t>
            </w:r>
          </w:p>
        </w:tc>
      </w:tr>
      <w:tr>
        <w:tc>
          <w:tcPr>
            <w:tcW w:type="dxa" w:w="4968"/>
          </w:tcPr>
          <w:p>
            <w:r>
              <w:rPr>
                <w:sz w:val="20"/>
              </w:rPr>
              <w:t>Routine consistency</w:t>
            </w:r>
          </w:p>
        </w:tc>
        <w:tc>
          <w:tcPr>
            <w:tcW w:type="dxa" w:w="4968"/>
          </w:tcPr>
          <w:p>
            <w:r>
              <w:rPr>
                <w:sz w:val="20"/>
              </w:rPr>
              <w:t>Following the same steps in the same order each night, which helps children feel secure and fall asleep more easily.</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foods are common choking hazards for young kids?</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are calm strategies for bedtime resistance?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Why does routine consistency help kids sleep?</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should a basic bedtime routine include?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5.6 -- Informational Reading</w:t>
      </w:r>
    </w:p>
    <w:p>
      <w:r>
        <w:rPr>
          <w:i/>
          <w:color w:val="C41230"/>
          <w:sz w:val="22"/>
        </w:rPr>
        <w:t>"Small and Steady: Feeding and Bedtime Routines"</w:t>
      </w:r>
    </w:p>
    <w:p>
      <w:r>
        <w:rPr>
          <w:i w:val="0"/>
          <w:color w:val="666666"/>
          <w:sz w:val="18"/>
        </w:rPr>
        <w:t>Source: Adapted from pediatric nutrition and sleep-routine resources</w:t>
      </w:r>
    </w:p>
    <w:p>
      <w:r>
        <w:t>Feeding young children safely requires attention to choking hazards even in foods that seem simple. Whole grapes, hot dogs, large chunks of meat, and hard raw vegetables are common choking risks for children under about four, and the standard precaution is cutting food into small pieces -- for round foods like grapes or hot dogs, cutting lengthwise as well as into small pieces, since a round chunk close to the size of a child's airway is particularly dangerous.</w:t>
      </w:r>
    </w:p>
    <w:p>
      <w:r>
        <w:t>Bedtime resistance -- stalling, requesting 'one more thing' repeatedly, getting back out of bed -- is extremely common and isn't usually a sign that something is wrong. Sleep researchers and pediatric behavioral specialists generally agree that consistency, not stricter negotiation each night, is what actually resolves it. A predictable routine -- the same steps, in the same order, every night -- helps a child's body and mind recognize that sleep is approaching, which reduces resistance over time far more effectively than negotiating each request individually.</w:t>
      </w:r>
    </w:p>
    <w:p>
      <w:r>
        <w:t>The reason inconsistency backfires is straightforward: children learn from what actually works. If 'one more thing' has successfully earned extra time in the past, even occasionally, a child has real reason to keep trying it, since intermittent reinforcement -- a reward that comes only sometimes -- is actually one of the most powerful ways to reinforce a behavior, more powerful than a reward given every single time. A firm, predictable response, held consistently, removes that reinforcement.</w:t>
      </w:r>
    </w:p>
    <w:p>
      <w:r>
        <w:t>None of this requires being harsh. A calm, steady voice stating the routine as a fact ('We did bath, teeth, and a story -- next is lights out') rather than a negotiation or punishment tends to work better than a stricter or more emotional tone, since the child isn't being punished, they're simply encountering a boundary that doesn't move.</w:t>
      </w:r>
    </w:p>
    <w:p>
      <w:pPr>
        <w:spacing w:before="240" w:after="160"/>
      </w:pPr>
      <w:r>
        <w:rPr>
          <w:b/>
          <w:color w:val="C41230"/>
          <w:sz w:val="24"/>
        </w:rPr>
        <w:t>Comprehension Questions</w:t>
      </w:r>
    </w:p>
    <w:p>
      <w:r>
        <w:t>1. What foods are common choking hazards for young children, according to the reading, and what precaution addresses them?</w:t>
      </w:r>
    </w:p>
    <w:p>
      <w:r>
        <w:t>__________________________________________________________________________________________</w:t>
      </w:r>
    </w:p>
    <w:p>
      <w:r>
        <w:t>__________________________________________________________________________________________</w:t>
      </w:r>
    </w:p>
    <w:p>
      <w:r>
        <w:t>2. Why does the reading say bedtime resistance usually isn't a sign that something is wrong?</w:t>
      </w:r>
    </w:p>
    <w:p>
      <w:r>
        <w:t>__________________________________________________________________________________________</w:t>
      </w:r>
    </w:p>
    <w:p>
      <w:r>
        <w:t>__________________________________________________________________________________________</w:t>
      </w:r>
    </w:p>
    <w:p>
      <w:r>
        <w:t>3. Explain 'intermittent reinforcement' and why it makes inconsistent limit-setting backfire.</w:t>
      </w:r>
    </w:p>
    <w:p>
      <w:r>
        <w:t>__________________________________________________________________________________________</w:t>
      </w:r>
    </w:p>
    <w:p>
      <w:r>
        <w:t>__________________________________________________________________________________________</w:t>
      </w:r>
    </w:p>
    <w:p>
      <w:r>
        <w:t>4. According to the reading, what tone of voice works best when holding a bedtime boundary, and why?</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5.6 -- Lectura Informativa (Español)</w:t>
      </w:r>
    </w:p>
    <w:p>
      <w:r>
        <w:rPr>
          <w:i/>
          <w:color w:val="C41230"/>
          <w:sz w:val="22"/>
        </w:rPr>
        <w:t>"Pequeño y Constante: Rutinas de Alimentación y Hora de Dormir"</w:t>
      </w:r>
    </w:p>
    <w:p>
      <w:r>
        <w:rPr>
          <w:i w:val="0"/>
          <w:color w:val="666666"/>
          <w:sz w:val="18"/>
        </w:rPr>
        <w:t>Fuente: Adaptado de recursos de nutrición pediátrica y rutinas de sueño</w:t>
      </w:r>
    </w:p>
    <w:p>
      <w:r>
        <w:t>Alimentar a niños pequeños de forma segura requiere atención a los peligros de asfixia incluso en comidas que parecen simples. Las uvas enteras, los hot dogs, los pedazos grandes de carne, y las verduras crudas duras son riesgos comunes de asfixia para niños menores de aproximadamente cuatro años, y la precaución estándar es cortar la comida en pedazos pequeños -- para comidas redondas como uvas o hot dogs, cortando también a lo largo además de en pedazos pequeños, ya que un pedazo redondo cercano al tamaño de las vías respiratorias de un niño es particularmente peligroso.</w:t>
      </w:r>
    </w:p>
    <w:p>
      <w:r>
        <w:t>La resistencia a la hora de dormir -- estancarse, pedir 'una cosa más' repetidamente, salirse de la cama -- es extremadamente común y usualmente no es señal de que algo esté mal. Los investigadores del sueño y especialistas en comportamiento pediátrico generalmente coinciden en que la consistencia, no una negociación más estricta cada noche, es lo que realmente lo resuelve. Una rutina predecible -- los mismos pasos, en el mismo orden, cada noche -- ayuda a que el cuerpo y la mente de un niño reconozcan que se acerca el sueño, lo cual reduce la resistencia con el tiempo mucho más efectivamente que negociar cada pedido individualmente.</w:t>
      </w:r>
    </w:p>
    <w:p>
      <w:r>
        <w:t>La razón por la que la inconsistencia sale mal es sencilla: los niños aprenden de lo que realmente funciona. Si 'una cosa más' ha logrado ganar tiempo extra en el pasado, aunque sea ocasionalmente, un niño tiene una razón real para seguir intentándolo, ya que el refuerzo intermitente -- una recompensa que llega solo a veces -- de hecho es una de las formas más poderosas de reforzar un comportamiento, más poderosa que una recompensa dada cada vez. Una respuesta firme y predecible, mantenida consistentemente, elimina ese refuerzo.</w:t>
      </w:r>
    </w:p>
    <w:p>
      <w:r>
        <w:t>Nada de esto requiere ser duro. Una voz calmada y firme que declara la rutina como un hecho ('Ya nos bañamos, dientes, y un cuento -- sigue apagar las luces') en lugar de una negociación o castigo tiende a funcionar mejor que un tono más estricto o emocional, ya que el niño no está siendo castigado, simplemente está encontrando un límite que no se mueve.</w:t>
      </w:r>
    </w:p>
    <w:p>
      <w:pPr>
        <w:spacing w:before="240" w:after="160"/>
      </w:pPr>
      <w:r>
        <w:rPr>
          <w:b/>
          <w:color w:val="C41230"/>
          <w:sz w:val="24"/>
        </w:rPr>
        <w:t>Preguntas de Comprensión</w:t>
      </w:r>
    </w:p>
    <w:p>
      <w:r>
        <w:t>1. ¿Qué comidas son peligros comunes de asfixia para niños pequeños, según la lectura, y qué precaución los atiende?</w:t>
      </w:r>
    </w:p>
    <w:p>
      <w:r>
        <w:t>2. ¿Por qué dice la lectura que la resistencia a la hora de dormir usualmente no es señal de que algo esté mal?</w:t>
      </w:r>
    </w:p>
    <w:p>
      <w:r>
        <w:t>3. Explica el 'refuerzo intermitente' y por qué hace que el establecimiento inconsistente de límites salga mal.</w:t>
      </w:r>
    </w:p>
    <w:p>
      <w:r>
        <w:t>4. Según la lectura, ¿qué tono de voz funciona mejor al mantener un límite de hora de dormir, y por qué?</w:t>
      </w:r>
    </w:p>
    <w:p>
      <w:r>
        <w:rPr>
          <w:i w:val="0"/>
          <w:color w:val="666666"/>
          <w:sz w:val="18"/>
        </w:rPr>
        <w:t>🎧 Audio available: reading_EN_5.6.m4a / reading_ES_5.6.m4a</w:t>
      </w:r>
    </w:p>
    <w:p>
      <w:r>
        <w:br w:type="page"/>
      </w:r>
    </w:p>
    <w:p>
      <w:pPr>
        <w:spacing w:before="360" w:after="160"/>
      </w:pPr>
      <w:r>
        <w:rPr>
          <w:b/>
          <w:color w:val="8B0000"/>
          <w:sz w:val="32"/>
        </w:rPr>
        <w:t>Lesson 5.6 -- Discussion Story</w:t>
      </w:r>
    </w:p>
    <w:p>
      <w:r>
        <w:rPr>
          <w:i/>
          <w:color w:val="C41230"/>
          <w:sz w:val="22"/>
        </w:rPr>
        <w:t>"One More Thing"</w:t>
      </w:r>
    </w:p>
    <w:p>
      <w:r>
        <w:rPr>
          <w:i w:val="0"/>
          <w:color w:val="666666"/>
          <w:sz w:val="18"/>
        </w:rPr>
        <w:t>Characters: Jordan, Sofia</w:t>
      </w:r>
    </w:p>
    <w:p>
      <w:r>
        <w:t>Jordan had gotten a four-year-old fed — chicken, cut into small pieces because he remembered choking hazards mattered even for "easy" foods — and was now deep into what he was starting to think of as psychological warfare: bedtime.</w:t>
      </w:r>
    </w:p>
    <w:p>
      <w:r>
        <w:t>"One more thing," the kid said, for the fifth time, having already asked for water, a different stuffed animal, the hallway light on, a story, and now apparently just "one more thing" as a category unto itself.</w:t>
      </w:r>
    </w:p>
    <w:p>
      <w:r>
        <w:t>Jordan, exhausted, texted Sofia: "how do people DO this every night."</w:t>
      </w:r>
    </w:p>
    <w:p>
      <w:r>
        <w:t>Sofia's reply came fast, like she'd been waiting for exactly this question: "consistency, not new negotiations every time. same steps, same order, every night, no matter what he asks for at the end. bath, teeth, story, lights out, done. if he wants extra, tomorrow, not tonight."</w:t>
      </w:r>
    </w:p>
    <w:p>
      <w:r>
        <w:t>"He's going to be mad."</w:t>
      </w:r>
    </w:p>
    <w:p>
      <w:r>
        <w:t>"He's going to be mad either way. Consistent-and-mad tonight beats inconsistent-and-testing-you-every-single-night forever."</w:t>
      </w:r>
    </w:p>
    <w:p>
      <w:r>
        <w:t>Jordan went back in and, instead of negotiating item by item, said the routine out loud like a countdown: "We did bath, we did teeth, we did the story. Next is lights out. That's the plan, same as always."</w:t>
      </w:r>
    </w:p>
    <w:p>
      <w:r>
        <w:t>"But ONE more thing—"</w:t>
      </w:r>
    </w:p>
    <w:p>
      <w:r>
        <w:t>"Tomorrow. Not tonight." Jordan kept his voice calm, not annoyed, just steady, the way Sofia had described it — not a punishment, just a fact about how the night worked.</w:t>
      </w:r>
    </w:p>
    <w:p>
      <w:r>
        <w:t>The kid pushed once more, weaker this time, testing rather than really expecting a different answer, and then, with visible reluctance, actually settled.</w:t>
      </w:r>
    </w:p>
    <w:p>
      <w:r>
        <w:t>Jordan texted Sofia from the hallway, genuinely stunned: "it worked?? he just... stopped."</w:t>
      </w:r>
    </w:p>
    <w:p>
      <w:r>
        <w:t>"That's what consistency does. Kids push because inconsistency has worked before — somewhere, at some point, 'one more thing' got them an extra fifteen minutes. If it stops working, they stop asking, eventually. Not tonight necessarily, but eventually."</w:t>
      </w:r>
    </w:p>
    <w:p>
      <w:r>
        <w:t>"This feels like it should've been more complicated."</w:t>
      </w:r>
    </w:p>
    <w:p>
      <w:r>
        <w:t>"Most of parenting stuff is annoyingly simple and just requires actually sticking to it, which is the hard part, not the concept."</w:t>
      </w:r>
    </w:p>
    <w:p>
      <w:pPr>
        <w:spacing w:before="240" w:after="160"/>
      </w:pPr>
      <w:r>
        <w:rPr>
          <w:b/>
          <w:color w:val="C41230"/>
          <w:sz w:val="24"/>
        </w:rPr>
        <w:t>Discussion Questions</w:t>
      </w:r>
    </w:p>
    <w:p>
      <w:r>
        <w:t>1. What specific choking-hazard precaution did Jordan take when feeding the four-year-old, even though chicken seems like an 'easy' food?</w:t>
      </w:r>
    </w:p>
    <w:p>
      <w:r>
        <w:t>__________________________________________________________________________________________</w:t>
      </w:r>
    </w:p>
    <w:p>
      <w:r>
        <w:t>__________________________________________________________________________________________</w:t>
      </w:r>
    </w:p>
    <w:p>
      <w:r>
        <w:t>2. Why does Sofia say consistency matters more than negotiating each request individually?</w:t>
      </w:r>
    </w:p>
    <w:p>
      <w:r>
        <w:t>__________________________________________________________________________________________</w:t>
      </w:r>
    </w:p>
    <w:p>
      <w:r>
        <w:t>__________________________________________________________________________________________</w:t>
      </w:r>
    </w:p>
    <w:p>
      <w:r>
        <w:t>3. What does Sofia mean when she says 'consistent-and-mad tonight beats inconsistent-and-testing-you-every-single-night forever'?</w:t>
      </w:r>
    </w:p>
    <w:p>
      <w:r>
        <w:t>__________________________________________________________________________________________</w:t>
      </w:r>
    </w:p>
    <w:p>
      <w:r>
        <w:t>__________________________________________________________________________________________</w:t>
      </w:r>
    </w:p>
    <w:p>
      <w:r>
        <w:t>4. Describe what a basic, consistent bedtime routine might look like for a young child, based on this story.</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story_EN_5.6.m4a / story_ES_5.6.m4a</w:t>
      </w:r>
    </w:p>
    <w:p>
      <w:pPr>
        <w:spacing w:before="320" w:after="160"/>
      </w:pPr>
      <w:r>
        <w:rPr>
          <w:b/>
          <w:color w:val="C41230"/>
          <w:sz w:val="24"/>
        </w:rPr>
        <w:t>Exit Ticket</w:t>
      </w:r>
    </w:p>
    <w:p>
      <w:r>
        <w:t>A 4-year-old keeps getting out of bed asking for 'one more thing.' What calm, consistent strategy would you use?</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5.7 -- First Aid Basics</w:t>
      </w:r>
    </w:p>
    <w:p>
      <w:pPr>
        <w:pBdr>
          <w:bottom w:val="single" w:sz="18" w:color="C41230"/>
        </w:pBdr>
        <w:spacing w:after="40"/>
      </w:pPr>
    </w:p>
    <w:p>
      <w:r>
        <w:rPr>
          <w:i w:val="0"/>
          <w:color w:val="666666"/>
          <w:sz w:val="22"/>
        </w:rPr>
        <w:t>Learning objectives:</w:t>
      </w:r>
    </w:p>
    <w:p>
      <w:pPr>
        <w:pStyle w:val="ListBullet"/>
      </w:pPr>
      <w:r>
        <w:t>Clean and bandage a minor cut correctly.</w:t>
      </w:r>
    </w:p>
    <w:p>
      <w:pPr>
        <w:pStyle w:val="ListBullet"/>
      </w:pPr>
      <w:r>
        <w:t>Apply first aid for a minor burn or sprain.</w:t>
      </w:r>
    </w:p>
    <w:p>
      <w:pPr>
        <w:pStyle w:val="ListBullet"/>
      </w:pPr>
      <w:r>
        <w:t>Recognize signs of a serious allergic reaction and know the basic epi-pen response.</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Allergic reaction</w:t>
            </w:r>
          </w:p>
        </w:tc>
        <w:tc>
          <w:tcPr>
            <w:tcW w:type="dxa" w:w="4968"/>
          </w:tcPr>
          <w:p>
            <w:r>
              <w:rPr>
                <w:sz w:val="20"/>
              </w:rPr>
              <w:t>The body's immune response to a substance it treats as harmful, ranging from mild to life-threatening.</w:t>
            </w:r>
          </w:p>
        </w:tc>
      </w:tr>
      <w:tr>
        <w:tc>
          <w:tcPr>
            <w:tcW w:type="dxa" w:w="4968"/>
          </w:tcPr>
          <w:p>
            <w:r>
              <w:rPr>
                <w:sz w:val="20"/>
              </w:rPr>
              <w:t>Anaphylaxis</w:t>
            </w:r>
          </w:p>
        </w:tc>
        <w:tc>
          <w:tcPr>
            <w:tcW w:type="dxa" w:w="4968"/>
          </w:tcPr>
          <w:p>
            <w:r>
              <w:rPr>
                <w:sz w:val="20"/>
              </w:rPr>
              <w:t>A severe, potentially life-threatening allergic reaction requiring immediate epinephrine and 911.</w:t>
            </w:r>
          </w:p>
        </w:tc>
      </w:tr>
      <w:tr>
        <w:tc>
          <w:tcPr>
            <w:tcW w:type="dxa" w:w="4968"/>
          </w:tcPr>
          <w:p>
            <w:r>
              <w:rPr>
                <w:sz w:val="20"/>
              </w:rPr>
              <w:t>RICE method</w:t>
            </w:r>
          </w:p>
        </w:tc>
        <w:tc>
          <w:tcPr>
            <w:tcW w:type="dxa" w:w="4968"/>
          </w:tcPr>
          <w:p>
            <w:r>
              <w:rPr>
                <w:sz w:val="20"/>
              </w:rPr>
              <w:t>Rest, Ice, Compression, Elevation -- the basic first-aid approach to a sprain.</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are the steps to clean and bandage a cut?</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is the RICE method used for?</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are signs of a serious allergic reaction?</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do you do if a child needs an epi-pen?</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5.7 -- Informational Reading</w:t>
      </w:r>
    </w:p>
    <w:p>
      <w:r>
        <w:rPr>
          <w:i/>
          <w:color w:val="C41230"/>
          <w:sz w:val="22"/>
        </w:rPr>
        <w:t>"Small Fixes and Big Signals: First Aid Basics"</w:t>
      </w:r>
    </w:p>
    <w:p>
      <w:r>
        <w:rPr>
          <w:i w:val="0"/>
          <w:color w:val="666666"/>
          <w:sz w:val="18"/>
        </w:rPr>
        <w:t>Source: Adapted from pediatric first-aid resources</w:t>
      </w:r>
    </w:p>
    <w:p>
      <w:r>
        <w:t>Most minor injuries a babysitter encounters -- small cuts, scrapes, and bruises -- follow a simple, consistent first-aid process: clean the wound with water, pat it dry, apply a small amount of antibiotic ointment if available, and cover it with a bandage. This process reduces infection risk and, especially for young children, the calm and routine of following clear steps often reduces their distress as much as the treatment itself does.</w:t>
      </w:r>
    </w:p>
    <w:p>
      <w:r>
        <w:t>Sprains -- a stretched or torn ligament, usually from a twisted ankle or wrist -- are commonly treated using the RICE method: Rest (avoid using the injured area), Ice (reduces swelling), Compression (a snug wrap, not too tight), and Elevation (raising the injured area above heart level when possible). RICE isn't a cure, but it manages swelling and pain until the injury can be properly evaluated if needed.</w:t>
      </w:r>
    </w:p>
    <w:p>
      <w:r>
        <w:t>Allergic reactions require a very different level of urgency, and recognizing the difference between a mild and a severe reaction is critical. Mild symptoms -- a few hives, mild itching -- can often be watched carefully. But symptoms involving the throat or breathing (a feeling of throat tightness, difficulty breathing, swelling of the face or lips) signal a potentially life-threatening reaction called anaphylaxis, which requires immediate epinephrine (via an epi-pen, if the child has one prescribed) and an immediate 911 call -- not watching and waiting.</w:t>
      </w:r>
    </w:p>
    <w:p>
      <w:r>
        <w:t>This is exactly why the home safety walkthrough described earlier in the unit matters so directly: knowing in advance whether a child has allergies, where an epi-pen is kept, and how to use one removes precious time from an emergency response. In a genuine emergency, already knowing the steps -- rather than trying to figure them out while panicking -- is what allows someone to respond effectively even while scared.</w:t>
      </w:r>
    </w:p>
    <w:p>
      <w:pPr>
        <w:spacing w:before="240" w:after="160"/>
      </w:pPr>
      <w:r>
        <w:rPr>
          <w:b/>
          <w:color w:val="C41230"/>
          <w:sz w:val="24"/>
        </w:rPr>
        <w:t>Comprehension Questions</w:t>
      </w:r>
    </w:p>
    <w:p>
      <w:r>
        <w:t>1. Describe the standard first-aid process for a minor cut or scrape.</w:t>
      </w:r>
    </w:p>
    <w:p>
      <w:r>
        <w:t>__________________________________________________________________________________________</w:t>
      </w:r>
    </w:p>
    <w:p>
      <w:r>
        <w:t>__________________________________________________________________________________________</w:t>
      </w:r>
    </w:p>
    <w:p>
      <w:r>
        <w:t>2. What does the RICE method stand for, and what is each step meant to accomplish?</w:t>
      </w:r>
    </w:p>
    <w:p>
      <w:r>
        <w:t>__________________________________________________________________________________________</w:t>
      </w:r>
    </w:p>
    <w:p>
      <w:r>
        <w:t>__________________________________________________________________________________________</w:t>
      </w:r>
    </w:p>
    <w:p>
      <w:r>
        <w:t>3. What symptoms distinguish a mild allergic reaction from a severe one (anaphylaxis) requiring immediate action?</w:t>
      </w:r>
    </w:p>
    <w:p>
      <w:r>
        <w:t>__________________________________________________________________________________________</w:t>
      </w:r>
    </w:p>
    <w:p>
      <w:r>
        <w:t>__________________________________________________________________________________________</w:t>
      </w:r>
    </w:p>
    <w:p>
      <w:r>
        <w:t>4. Why does the reading connect this lesson back to the home safety walkthrough from earlier in the unit?</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5.7 -- Lectura Informativa (Español)</w:t>
      </w:r>
    </w:p>
    <w:p>
      <w:r>
        <w:rPr>
          <w:i/>
          <w:color w:val="C41230"/>
          <w:sz w:val="22"/>
        </w:rPr>
        <w:t>"Arreglos Pequeños y Señales Grandes: Lo Básico de Primeros Auxilios"</w:t>
      </w:r>
    </w:p>
    <w:p>
      <w:r>
        <w:rPr>
          <w:i w:val="0"/>
          <w:color w:val="666666"/>
          <w:sz w:val="18"/>
        </w:rPr>
        <w:t>Fuente: Adaptado de recursos pediátricos de primeros auxilios</w:t>
      </w:r>
    </w:p>
    <w:p>
      <w:r>
        <w:t>La mayoría de las lesiones menores que encuentra una niñera -- cortadas pequeñas, raspones, y moretones -- siguen un proceso simple y consistente de primeros auxilios: limpiar la herida con agua, secarla con palmaditas, aplicar una pequeña cantidad de ungüento antibiótico si está disponible, y cubrirla con una curita. Este proceso reduce el riesgo de infección y, especialmente para niños pequeños, la calma y la rutina de seguir pasos claros a menudo reduce su angustia tanto como lo hace el tratamiento mismo.</w:t>
      </w:r>
    </w:p>
    <w:p>
      <w:r>
        <w:t>Los esguinces -- un ligamento estirado o desgarrado, usualmente de un tobillo o muñeca torcidos -- comúnmente se tratan usando el método RICE (por sus siglas en inglés): Reposo (evitar usar el área lesionada), Hielo (reduce la inflamación), Compresión (un vendaje ajustado, no demasiado apretado), y Elevación (levantar el área lesionada arriba del nivel del corazón cuando sea posible). RICE no es una cura, pero maneja la inflamación y el dolor hasta que la lesión se pueda evaluar apropiadamente si es necesario.</w:t>
      </w:r>
    </w:p>
    <w:p>
      <w:r>
        <w:t>Las reacciones alérgicas requieren un nivel muy diferente de urgencia, y reconocer la diferencia entre una reacción leve y una severa es crítico. Los síntomas leves -- unas cuantas ronchas, comezón leve -- a menudo se pueden observar cuidadosamente. Pero los síntomas que involucran la garganta o la respiración (una sensación de opresión en la garganta, dificultad para respirar, hinchazón de la cara o labios) indican una reacción potencialmente mortal llamada anafilaxia, que requiere epinefrina inmediata (con un autoinyector, si el niño tiene uno recetado) y una llamada inmediata al 911 -- no observar y esperar.</w:t>
      </w:r>
    </w:p>
    <w:p>
      <w:r>
        <w:t>Por esto exactamente importa tan directamente el recorrido de seguridad del hogar descrito antes en la unidad: saber de antemano si un niño tiene alergias, dónde se guarda un autoinyector, y cómo usarlo elimina tiempo precioso de una respuesta de emergencia. En una emergencia genuina, ya saber los pasos -- en lugar de tratar de averiguarlos mientras se entra en pánico -- es lo que permite que alguien responda efectivamente incluso mientras tiene miedo.</w:t>
      </w:r>
    </w:p>
    <w:p>
      <w:pPr>
        <w:spacing w:before="240" w:after="160"/>
      </w:pPr>
      <w:r>
        <w:rPr>
          <w:b/>
          <w:color w:val="C41230"/>
          <w:sz w:val="24"/>
        </w:rPr>
        <w:t>Preguntas de Comprensión</w:t>
      </w:r>
    </w:p>
    <w:p>
      <w:r>
        <w:t>1. Describe el proceso estándar de primeros auxilios para una cortada o raspón menor.</w:t>
      </w:r>
    </w:p>
    <w:p>
      <w:r>
        <w:t>2. ¿Qué significan las siglas del método RICE, y qué se supone que logra cada paso?</w:t>
      </w:r>
    </w:p>
    <w:p>
      <w:r>
        <w:t>3. ¿Qué síntomas distinguen una reacción alérgica leve de una severa (anafilaxia) que requiere acción inmediata?</w:t>
      </w:r>
    </w:p>
    <w:p>
      <w:r>
        <w:t>4. ¿Por qué conecta la lectura esta lección con el recorrido de seguridad del hogar de antes en la unidad?</w:t>
      </w:r>
    </w:p>
    <w:p>
      <w:r>
        <w:rPr>
          <w:i w:val="0"/>
          <w:color w:val="666666"/>
          <w:sz w:val="18"/>
        </w:rPr>
        <w:t>🎧 Audio available: reading_EN_5.7.m4a / reading_ES_5.7.m4a</w:t>
      </w:r>
    </w:p>
    <w:p>
      <w:r>
        <w:br w:type="page"/>
      </w:r>
    </w:p>
    <w:p>
      <w:pPr>
        <w:spacing w:before="360" w:after="160"/>
      </w:pPr>
      <w:r>
        <w:rPr>
          <w:b/>
          <w:color w:val="8B0000"/>
          <w:sz w:val="32"/>
        </w:rPr>
        <w:t>Lesson 5.7 -- Discussion Story</w:t>
      </w:r>
    </w:p>
    <w:p>
      <w:r>
        <w:rPr>
          <w:i/>
          <w:color w:val="C41230"/>
          <w:sz w:val="22"/>
        </w:rPr>
        <w:t>"The Scraped Knee (and the Other Thing)"</w:t>
      </w:r>
    </w:p>
    <w:p>
      <w:r>
        <w:rPr>
          <w:i w:val="0"/>
          <w:color w:val="666666"/>
          <w:sz w:val="18"/>
        </w:rPr>
        <w:t>Characters: Maya, Cam</w:t>
      </w:r>
    </w:p>
    <w:p>
      <w:r>
        <w:t>Maya had two things happen back-to-back on the same babysitting job, and only one of them was the one she'd expected to worry about.</w:t>
      </w:r>
    </w:p>
    <w:p>
      <w:r>
        <w:t>The first was simple: the six-year-old she was watching fell off a scooter and scraped her knee, bleeding lightly. Maya washed it with water, patted it dry, applied a small amount of antibiotic ointment, and covered it with a bandage — the exact steps from class, done calmly while the kid narrated the whole thing like a nature documentary about her own injury.</w:t>
      </w:r>
    </w:p>
    <w:p>
      <w:r>
        <w:t>"You're really good at that," the kid said, unbothered within about ninety seconds.</w:t>
      </w:r>
    </w:p>
    <w:p>
      <w:r>
        <w:t>"Lots of practice on myself, mostly," Maya said, which was true.</w:t>
      </w:r>
    </w:p>
    <w:p>
      <w:r>
        <w:t>The second thing happened twenty minutes later, at snack time, and was not something she'd practiced. The kid ate a granola bar with a "may contain tree nuts" label — one Maya hadn't checked closely enough — and within a few minutes started developing hives around her mouth and complaining that her throat "felt weird."</w:t>
      </w:r>
    </w:p>
    <w:p>
      <w:r>
        <w:t>Maya's stomach dropped in a completely different way than the scraped knee had. This wasn't a bandage situation. Hives plus throat symptoms after a possible tree-nut exposure was exactly the combination from the allergic-reaction lesson that meant things could escalate fast.</w:t>
      </w:r>
    </w:p>
    <w:p>
      <w:r>
        <w:t>She checked the fridge, where — because she'd done a proper walkthrough at the start of the job — she already knew there was an epi-pen with the kid's name on it. She called 911 first, described the symptoms clearly, and while on the phone, the dispatcher walked her through using the epi-pen, which she'd also actually reviewed with the parents earlier that day, just in case.</w:t>
      </w:r>
    </w:p>
    <w:p>
      <w:r>
        <w:t>The ambulance arrived seven minutes later. The kid was fine — the epi-pen and fast response caught it early — but Maya's hands didn't stop shaking for a while after.</w:t>
      </w:r>
    </w:p>
    <w:p>
      <w:r>
        <w:t>"How'd you stay calm enough to actually do all that?" Cam asked later.</w:t>
      </w:r>
    </w:p>
    <w:p>
      <w:r>
        <w:t>"I don't think I WAS calm, exactly. I just already knew the steps, so I didn't have to invent them while panicking. The knee was easy because it was small. The allergic reaction was scary, but I still just... did the next right thing, then the next one."</w:t>
      </w:r>
    </w:p>
    <w:p>
      <w:pPr>
        <w:spacing w:before="240" w:after="160"/>
      </w:pPr>
      <w:r>
        <w:rPr>
          <w:b/>
          <w:color w:val="C41230"/>
          <w:sz w:val="24"/>
        </w:rPr>
        <w:t>Discussion Questions</w:t>
      </w:r>
    </w:p>
    <w:p>
      <w:r>
        <w:t>1. What are the correct first-aid steps for a minor scraped knee, according to the story?</w:t>
      </w:r>
    </w:p>
    <w:p>
      <w:r>
        <w:t>__________________________________________________________________________________________</w:t>
      </w:r>
    </w:p>
    <w:p>
      <w:r>
        <w:t>__________________________________________________________________________________________</w:t>
      </w:r>
    </w:p>
    <w:p>
      <w:r>
        <w:t>2. What symptoms told Maya the allergic reaction was serious enough to require 911 and an epi-pen, rather than just watching and waiting?</w:t>
      </w:r>
    </w:p>
    <w:p>
      <w:r>
        <w:t>__________________________________________________________________________________________</w:t>
      </w:r>
    </w:p>
    <w:p>
      <w:r>
        <w:t>__________________________________________________________________________________________</w:t>
      </w:r>
    </w:p>
    <w:p>
      <w:r>
        <w:t>3. Why did knowing the epi-pen's location in advance matter so much in this situation?</w:t>
      </w:r>
    </w:p>
    <w:p>
      <w:r>
        <w:t>__________________________________________________________________________________________</w:t>
      </w:r>
    </w:p>
    <w:p>
      <w:r>
        <w:t>__________________________________________________________________________________________</w:t>
      </w:r>
    </w:p>
    <w:p>
      <w:r>
        <w:t>4. Maya says she didn't feel calm, she just 'already knew the steps.' Why might knowing the steps in advance matter more than feeling calm in an emergency?</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story_EN_5.7.m4a / story_ES_5.7.m4a</w:t>
      </w:r>
    </w:p>
    <w:p>
      <w:pPr>
        <w:spacing w:before="320" w:after="160"/>
      </w:pPr>
      <w:r>
        <w:rPr>
          <w:b/>
          <w:color w:val="C41230"/>
          <w:sz w:val="24"/>
        </w:rPr>
        <w:t>Exit Ticket</w:t>
      </w:r>
    </w:p>
    <w:p>
      <w:r>
        <w:t>A child scrapes their knee and it's bleeding lightly. Walk through the first-aid steps you'd take, in order.</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5.8 -- Hands-Only CPR</w:t>
      </w:r>
    </w:p>
    <w:p>
      <w:pPr>
        <w:pBdr>
          <w:bottom w:val="single" w:sz="18" w:color="C41230"/>
        </w:pBdr>
        <w:spacing w:after="40"/>
      </w:pPr>
    </w:p>
    <w:p>
      <w:r>
        <w:rPr>
          <w:i w:val="0"/>
          <w:color w:val="666666"/>
          <w:sz w:val="22"/>
        </w:rPr>
        <w:t>Learning objectives:</w:t>
      </w:r>
    </w:p>
    <w:p>
      <w:pPr>
        <w:pStyle w:val="ListBullet"/>
      </w:pPr>
      <w:r>
        <w:t>Describe the correct rate and depth for hands-only CPR.</w:t>
      </w:r>
    </w:p>
    <w:p>
      <w:pPr>
        <w:pStyle w:val="ListBullet"/>
      </w:pPr>
      <w:r>
        <w:t>Explain when hands-only CPR is appropriate versus CPR with rescue breaths.</w:t>
      </w:r>
    </w:p>
    <w:p>
      <w:pPr>
        <w:pStyle w:val="ListBullet"/>
      </w:pPr>
      <w:r>
        <w:t>Identify the basic function of an AED.</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Hands-only CPR</w:t>
            </w:r>
          </w:p>
        </w:tc>
        <w:tc>
          <w:tcPr>
            <w:tcW w:type="dxa" w:w="4968"/>
          </w:tcPr>
          <w:p>
            <w:r>
              <w:rPr>
                <w:sz w:val="20"/>
              </w:rPr>
              <w:t>Chest-compression-only CPR recommended for untrained bystanders responding to an adult in cardiac arrest.</w:t>
            </w:r>
          </w:p>
        </w:tc>
      </w:tr>
      <w:tr>
        <w:tc>
          <w:tcPr>
            <w:tcW w:type="dxa" w:w="4968"/>
          </w:tcPr>
          <w:p>
            <w:r>
              <w:rPr>
                <w:sz w:val="20"/>
              </w:rPr>
              <w:t>AED</w:t>
            </w:r>
          </w:p>
        </w:tc>
        <w:tc>
          <w:tcPr>
            <w:tcW w:type="dxa" w:w="4968"/>
          </w:tcPr>
          <w:p>
            <w:r>
              <w:rPr>
                <w:sz w:val="20"/>
              </w:rPr>
              <w:t>Automated External Defibrillator -- a device that can shock a heart back into a normal rhythm.</w:t>
            </w:r>
          </w:p>
        </w:tc>
      </w:tr>
      <w:tr>
        <w:tc>
          <w:tcPr>
            <w:tcW w:type="dxa" w:w="4968"/>
          </w:tcPr>
          <w:p>
            <w:r>
              <w:rPr>
                <w:sz w:val="20"/>
              </w:rPr>
              <w:t>Compression rate</w:t>
            </w:r>
          </w:p>
        </w:tc>
        <w:tc>
          <w:tcPr>
            <w:tcW w:type="dxa" w:w="4968"/>
          </w:tcPr>
          <w:p>
            <w:r>
              <w:rPr>
                <w:sz w:val="20"/>
              </w:rPr>
              <w:t>How fast chest compressions should be given during CPR, about 100-120 per minute.</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is the correct rate for hands-only CPR?</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How deep should compressions be?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does an AED do?</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When is hands-only CPR the right choice?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5.8 -- Informational Reading</w:t>
      </w:r>
    </w:p>
    <w:p>
      <w:r>
        <w:rPr>
          <w:i/>
          <w:color w:val="C41230"/>
          <w:sz w:val="22"/>
        </w:rPr>
        <w:t>"Keeping Someone Alive: Hands-Only CPR Basics"</w:t>
      </w:r>
    </w:p>
    <w:p>
      <w:r>
        <w:rPr>
          <w:i w:val="0"/>
          <w:color w:val="666666"/>
          <w:sz w:val="18"/>
        </w:rPr>
        <w:t>Source: Adapted from American Heart Association hands-only CPR guidance</w:t>
      </w:r>
    </w:p>
    <w:p>
      <w:r>
        <w:t>Hands-only CPR -- chest compressions without rescue breaths -- is recommended by the American Heart Association for bystanders who witness an adult suddenly collapse, since it's simpler to perform correctly under stress than full CPR with breaths, and studies show it's similarly effective in the first minutes after cardiac arrest, when getting blood moving to the brain matters most.</w:t>
      </w:r>
    </w:p>
    <w:p>
      <w:r>
        <w:t>The correct compression rate is 100 to 120 compressions per minute -- notably faster than most people instinctively expect, since a common concern is being 'too rough.' Compressions should be about two inches deep for an adult, with full recoil (letting the chest rise back up completely) between each one, since incomplete recoil reduces how effectively blood refills the heart between compressions.</w:t>
      </w:r>
    </w:p>
    <w:p>
      <w:r>
        <w:t>It's genuinely common for correctly performed compressions to crack a rib, and this is considered an acceptable risk rather than a sign something went wrong -- a possible fractured rib is a far better outcome than a brain deprived of oxygen. This is an important mental shift for someone learning CPR: the goal isn't gentleness, it's effectively moving blood until professional help or an AED arrives.</w:t>
      </w:r>
    </w:p>
    <w:p>
      <w:r>
        <w:t>An AED, or Automated External Defibrillator, is a device that analyzes a person's heart rhythm and delivers an electric shock if -- and only if -- it detects a specific dangerous rhythm that a shock can correct. Modern AEDs talk a user through every step out loud and won't deliver a shock if one isn't needed, making them safe for an untrained bystander to use. Because hands-only CPR is physically tiring, switching with another responder every two minutes, when possible, helps maintain effective compression quality over a longer emergency.</w:t>
      </w:r>
    </w:p>
    <w:p>
      <w:pPr>
        <w:spacing w:before="240" w:after="160"/>
      </w:pPr>
      <w:r>
        <w:rPr>
          <w:b/>
          <w:color w:val="C41230"/>
          <w:sz w:val="24"/>
        </w:rPr>
        <w:t>Comprehension Questions</w:t>
      </w:r>
    </w:p>
    <w:p>
      <w:r>
        <w:t>1. Why is hands-only CPR recommended for untrained bystanders instead of CPR with rescue breaths?</w:t>
      </w:r>
    </w:p>
    <w:p>
      <w:r>
        <w:t>__________________________________________________________________________________________</w:t>
      </w:r>
    </w:p>
    <w:p>
      <w:r>
        <w:t>__________________________________________________________________________________________</w:t>
      </w:r>
    </w:p>
    <w:p>
      <w:r>
        <w:t>2. What is the correct compression rate and depth described in the reading?</w:t>
      </w:r>
    </w:p>
    <w:p>
      <w:r>
        <w:t>__________________________________________________________________________________________</w:t>
      </w:r>
    </w:p>
    <w:p>
      <w:r>
        <w:t>__________________________________________________________________________________________</w:t>
      </w:r>
    </w:p>
    <w:p>
      <w:r>
        <w:t>3. Why does the reading say a cracked rib during CPR is 'an acceptable risk rather than a sign something went wrong'?</w:t>
      </w:r>
    </w:p>
    <w:p>
      <w:r>
        <w:t>__________________________________________________________________________________________</w:t>
      </w:r>
    </w:p>
    <w:p>
      <w:r>
        <w:t>__________________________________________________________________________________________</w:t>
      </w:r>
    </w:p>
    <w:p>
      <w:r>
        <w:t>4. Explain what an AED does and why it's considered safe for an untrained person to use.</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5.8 -- Lectura Informativa (Español)</w:t>
      </w:r>
    </w:p>
    <w:p>
      <w:r>
        <w:rPr>
          <w:i/>
          <w:color w:val="C41230"/>
          <w:sz w:val="22"/>
        </w:rPr>
        <w:t>"Manteniendo a Alguien con Vida: Lo Básico de la RCP de Solo Manos"</w:t>
      </w:r>
    </w:p>
    <w:p>
      <w:r>
        <w:rPr>
          <w:i w:val="0"/>
          <w:color w:val="666666"/>
          <w:sz w:val="18"/>
        </w:rPr>
        <w:t>Fuente: Adaptado de la guía de RCP de solo manos de la Asociación Americana del Corazón</w:t>
      </w:r>
    </w:p>
    <w:p>
      <w:r>
        <w:t>La RCP de solo manos -- compresiones de pecho sin respiraciones de rescate -- la recomienda la Asociación Americana del Corazón para testigos que ven a un adulto colapsar repentinamente, ya que es más sencilla de realizar correctamente bajo estrés que la RCP completa con respiraciones, y los estudios muestran que es similarmente efectiva en los primeros minutos después de un paro cardiaco, cuando lo que más importa es mover sangre hacia el cerebro.</w:t>
      </w:r>
    </w:p>
    <w:p>
      <w:r>
        <w:t>El ritmo correcto de compresión es de 100 a 120 compresiones por minuto -- notablemente más rápido de lo que la mayoría de la gente espera instintivamente, ya que una preocupación común es ser 'demasiado brusco.' Las compresiones deben ser de aproximadamente cinco centímetros de profundidad para un adulto, con recuperación completa (dejar que el pecho vuelva a subir por completo) entre cada una, ya que una recuperación incompleta reduce qué tan efectivamente se rellena el corazón de sangre entre compresiones.</w:t>
      </w:r>
    </w:p>
    <w:p>
      <w:r>
        <w:t>Es genuinamente común que las compresiones hechas correctamente rompan una costilla, y esto se considera un riesgo aceptable en lugar de una señal de que algo salió mal -- una posible costilla fracturada es un resultado mucho mejor que un cerebro privado de oxígeno. Este es un cambio mental importante para alguien que aprende RCP: la meta no es la delicadeza, es mover sangre efectivamente hasta que llegue ayuda profesional o un DEA.</w:t>
      </w:r>
    </w:p>
    <w:p>
      <w:r>
        <w:t>Un DEA, o Desfibrilador Externo Automático, es un dispositivo que analiza el ritmo cardiaco de una persona y da un choque eléctrico si -- y solo si -- detecta un ritmo peligroso específico que un choque puede corregir. Los DEA modernos guían al usuario en voz alta en cada paso y no dan un choque si no se necesita, haciéndolos seguros de usar para un testigo sin entrenamiento. Como la RCP de solo manos es físicamente agotadora, turnarse con otro respondiente cada dos minutos, cuando sea posible, ayuda a mantener la calidad efectiva de las compresiones durante una emergencia más larga.</w:t>
      </w:r>
    </w:p>
    <w:p>
      <w:pPr>
        <w:spacing w:before="240" w:after="160"/>
      </w:pPr>
      <w:r>
        <w:rPr>
          <w:b/>
          <w:color w:val="C41230"/>
          <w:sz w:val="24"/>
        </w:rPr>
        <w:t>Preguntas de Comprensión</w:t>
      </w:r>
    </w:p>
    <w:p>
      <w:r>
        <w:t>1. ¿Por qué se recomienda la RCP de solo manos para testigos sin entrenamiento en lugar de la RCP con respiraciones de rescate?</w:t>
      </w:r>
    </w:p>
    <w:p>
      <w:r>
        <w:t>2. ¿Cuál es el ritmo y la profundidad correctos de compresión que describe la lectura?</w:t>
      </w:r>
    </w:p>
    <w:p>
      <w:r>
        <w:t>3. ¿Por qué dice la lectura que una costilla rota durante la RCP es 'un riesgo aceptable en lugar de una señal de que algo salió mal'?</w:t>
      </w:r>
    </w:p>
    <w:p>
      <w:r>
        <w:t>4. Explica qué hace un DEA y por qué se considera seguro de usar para una persona sin entrenamiento.</w:t>
      </w:r>
    </w:p>
    <w:p>
      <w:r>
        <w:rPr>
          <w:i w:val="0"/>
          <w:color w:val="666666"/>
          <w:sz w:val="18"/>
        </w:rPr>
        <w:t>🎧 Audio available: reading_EN_5.8.m4a / reading_ES_5.8.m4a</w:t>
      </w:r>
    </w:p>
    <w:p>
      <w:r>
        <w:br w:type="page"/>
      </w:r>
    </w:p>
    <w:p>
      <w:pPr>
        <w:spacing w:before="360" w:after="160"/>
      </w:pPr>
      <w:r>
        <w:rPr>
          <w:b/>
          <w:color w:val="8B0000"/>
          <w:sz w:val="32"/>
        </w:rPr>
        <w:t>Lesson 5.8 -- Discussion Story</w:t>
      </w:r>
    </w:p>
    <w:p>
      <w:r>
        <w:rPr>
          <w:i/>
          <w:color w:val="C41230"/>
          <w:sz w:val="22"/>
        </w:rPr>
        <w:t>"The Practice Dummy"</w:t>
      </w:r>
    </w:p>
    <w:p>
      <w:r>
        <w:rPr>
          <w:i w:val="0"/>
          <w:color w:val="666666"/>
          <w:sz w:val="18"/>
        </w:rPr>
        <w:t>Characters: Maya, Jordan, Sofia, Cam</w:t>
      </w:r>
    </w:p>
    <w:p>
      <w:r>
        <w:t>The classroom had four CPR practice dummies laid out for the unit's final lesson, and the crew had been paired off to take turns — one doing compressions while the other counted and gave feedback.</w:t>
      </w:r>
    </w:p>
    <w:p>
      <w:r>
        <w:t>"Rate first," the instructor had said. "About a hundred to a hundred twenty compressions a minute. You want a beat you can actually keep, not something you're guessing at."</w:t>
      </w:r>
    </w:p>
    <w:p>
      <w:r>
        <w:t>Jordan, going first, immediately went too slow, pressing like he was afraid of hurting the dummy.</w:t>
      </w:r>
    </w:p>
    <w:p>
      <w:r>
        <w:t>"Faster," Sofia said, counting alongside him. "Way faster than that feels like it should be. It's supposed to feel almost too fast."</w:t>
      </w:r>
    </w:p>
    <w:p>
      <w:r>
        <w:t>"It feels like I'm going to break its ribs."</w:t>
      </w:r>
    </w:p>
    <w:p>
      <w:r>
        <w:t>"With a real person, you actually might — cracked ribs happen sometimes during real CPR, and it's still the right call, because a possible broken rib beats definitely not getting oxygen to the brain. You're not being gentle here. You're keeping someone alive until an AED or paramedics show up."</w:t>
      </w:r>
    </w:p>
    <w:p>
      <w:r>
        <w:t>Cam went next, nailing the rate but barely bending his elbows, compressions too shallow to actually move blood effectively. "Depth matters as much as speed," the instructor called over. "About two inches down, full recoil back up between each one."</w:t>
      </w:r>
    </w:p>
    <w:p>
      <w:r>
        <w:t>Maya, watching everyone's turn before hers, asked the question that had actually been bothering her the whole class. "What's an AED even do, exactly?"</w:t>
      </w:r>
    </w:p>
    <w:p>
      <w:r>
        <w:t>"It reads the heart's rhythm and delivers a shock if it detects one specific kind of dangerous rhythm — not for every kind of heart problem, just the kind a shock can actually fix. It talks you through every step, you genuinely can't mess it up worse than not using one at all."</w:t>
      </w:r>
    </w:p>
    <w:p>
      <w:r>
        <w:t>When it was Maya's turn, she found the rhythm faster than she expected — counting out loud helped, the way singing a fast song in your head is supposed to help, though she went with counting instead — hands locked, elbows straight, full depth, full recoil.</w:t>
      </w:r>
    </w:p>
    <w:p>
      <w:r>
        <w:t>"That's actually really tiring," she said, breathing hard after two minutes.</w:t>
      </w:r>
    </w:p>
    <w:p>
      <w:r>
        <w:t>"It is. That's why in a real situation you'd switch off with someone else every two minutes if you can," the instructor said. "But for thirty seconds, in an emergency, with no one else around? You'd do exactly what you just did."</w:t>
      </w:r>
    </w:p>
    <w:p>
      <w:r>
        <w:t>Jordan, rubbing his arms, looked at the dummy with something like respect. "I did not expect saving a life to be a workout."</w:t>
      </w:r>
    </w:p>
    <w:p>
      <w:pPr>
        <w:spacing w:before="240" w:after="160"/>
      </w:pPr>
      <w:r>
        <w:rPr>
          <w:b/>
          <w:color w:val="C41230"/>
          <w:sz w:val="24"/>
        </w:rPr>
        <w:t>Discussion Questions</w:t>
      </w:r>
    </w:p>
    <w:p>
      <w:r>
        <w:t>1. What is the correct compression rate for hands-only CPR, according to the story?</w:t>
      </w:r>
    </w:p>
    <w:p>
      <w:r>
        <w:t>__________________________________________________________________________________________</w:t>
      </w:r>
    </w:p>
    <w:p>
      <w:r>
        <w:t>__________________________________________________________________________________________</w:t>
      </w:r>
    </w:p>
    <w:p>
      <w:r>
        <w:t>2. Why does the instructor say cracked ribs are 'still the right call' during real CPR?</w:t>
      </w:r>
    </w:p>
    <w:p>
      <w:r>
        <w:t>__________________________________________________________________________________________</w:t>
      </w:r>
    </w:p>
    <w:p>
      <w:r>
        <w:t>__________________________________________________________________________________________</w:t>
      </w:r>
    </w:p>
    <w:p>
      <w:r>
        <w:t>3. Explain what an AED does and why the instructor says 'you genuinely can't mess it up worse than not using one at all.'</w:t>
      </w:r>
    </w:p>
    <w:p>
      <w:r>
        <w:t>__________________________________________________________________________________________</w:t>
      </w:r>
    </w:p>
    <w:p>
      <w:r>
        <w:t>__________________________________________________________________________________________</w:t>
      </w:r>
    </w:p>
    <w:p>
      <w:r>
        <w:t>4. Why might switching with another person every two minutes matter in a real CPR situation, based on Maya's experience?</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story_EN_5.8.m4a / story_ES_5.8.m4a</w:t>
      </w:r>
    </w:p>
    <w:p>
      <w:pPr>
        <w:spacing w:before="320" w:after="160"/>
      </w:pPr>
      <w:r>
        <w:rPr>
          <w:b/>
          <w:color w:val="C41230"/>
          <w:sz w:val="24"/>
        </w:rPr>
        <w:t>Exit Ticket</w:t>
      </w:r>
    </w:p>
    <w:p>
      <w:r>
        <w:t>In your own words, explain hands-only CPR to someone who has never heard of it -- what do you do, and how fast?</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48"/>
        </w:rPr>
        <w:t>Unit 6 -- Basic Food Prep</w:t>
      </w:r>
    </w:p>
    <w:p>
      <w:pPr>
        <w:pBdr>
          <w:bottom w:val="single" w:sz="18" w:color="C41230"/>
        </w:pBdr>
        <w:spacing w:after="40"/>
      </w:pPr>
    </w:p>
    <w:p>
      <w:r>
        <w:rPr>
          <w:i w:val="0"/>
          <w:color w:val="222222"/>
          <w:sz w:val="22"/>
        </w:rPr>
        <w:t>Students learn the foundation of cooking: food safety and the danger zone, how to use a knife without cutting themselves, cooking vocabulary, and how to operate the appliances they'll actually find at home -- air fryer, Instant Pot, convection toaster oven, and no-bake techniques.</w:t>
      </w:r>
    </w:p>
    <w:tbl>
      <w:tblPr>
        <w:tblW w:type="auto" w:w="0"/>
        <w:jc w:val="center"/>
        <w:tblLook w:firstColumn="1" w:firstRow="1" w:lastColumn="0" w:lastRow="0" w:noHBand="0" w:noVBand="1" w:val="04A0"/>
      </w:tblPr>
      <w:tblGrid>
        <w:gridCol w:w="3312"/>
        <w:gridCol w:w="3312"/>
        <w:gridCol w:w="3312"/>
      </w:tblGrid>
      <w:tr>
        <w:tc>
          <w:tcPr>
            <w:tcW w:type="dxa" w:w="3312"/>
            <w:shd w:fill="8B0000"/>
          </w:tcPr>
          <w:p>
            <w:r>
              <w:rPr>
                <w:b/>
                <w:color w:val="FFFFFF"/>
                <w:sz w:val="20"/>
              </w:rPr>
              <w:t>Lesson</w:t>
            </w:r>
          </w:p>
        </w:tc>
        <w:tc>
          <w:tcPr>
            <w:tcW w:type="dxa" w:w="3312"/>
            <w:shd w:fill="8B0000"/>
          </w:tcPr>
          <w:p>
            <w:r>
              <w:rPr>
                <w:b/>
                <w:color w:val="FFFFFF"/>
                <w:sz w:val="20"/>
              </w:rPr>
              <w:t>Title</w:t>
            </w:r>
          </w:p>
        </w:tc>
        <w:tc>
          <w:tcPr>
            <w:tcW w:type="dxa" w:w="3312"/>
            <w:shd w:fill="8B0000"/>
          </w:tcPr>
          <w:p>
            <w:r>
              <w:rPr>
                <w:b/>
                <w:color w:val="FFFFFF"/>
                <w:sz w:val="20"/>
              </w:rPr>
              <w:t>Topics</w:t>
            </w:r>
          </w:p>
        </w:tc>
      </w:tr>
      <w:tr>
        <w:tc>
          <w:tcPr>
            <w:tcW w:type="dxa" w:w="3312"/>
          </w:tcPr>
          <w:p>
            <w:r>
              <w:rPr>
                <w:sz w:val="20"/>
              </w:rPr>
              <w:t>6.1</w:t>
            </w:r>
          </w:p>
        </w:tc>
        <w:tc>
          <w:tcPr>
            <w:tcW w:type="dxa" w:w="3312"/>
          </w:tcPr>
          <w:p>
            <w:r>
              <w:rPr>
                <w:sz w:val="20"/>
              </w:rPr>
              <w:t>Food Safety</w:t>
            </w:r>
          </w:p>
        </w:tc>
        <w:tc>
          <w:tcPr>
            <w:tcW w:type="dxa" w:w="3312"/>
          </w:tcPr>
          <w:p>
            <w:r>
              <w:rPr>
                <w:sz w:val="20"/>
              </w:rPr>
              <w:t>Danger zone, cross-contamination, the 2-hour rule</w:t>
            </w:r>
          </w:p>
        </w:tc>
      </w:tr>
      <w:tr>
        <w:tc>
          <w:tcPr>
            <w:tcW w:type="dxa" w:w="3312"/>
          </w:tcPr>
          <w:p>
            <w:r>
              <w:rPr>
                <w:sz w:val="20"/>
              </w:rPr>
              <w:t>6.2</w:t>
            </w:r>
          </w:p>
        </w:tc>
        <w:tc>
          <w:tcPr>
            <w:tcW w:type="dxa" w:w="3312"/>
          </w:tcPr>
          <w:p>
            <w:r>
              <w:rPr>
                <w:sz w:val="20"/>
              </w:rPr>
              <w:t>Knife Safety &amp; Skills</w:t>
            </w:r>
          </w:p>
        </w:tc>
        <w:tc>
          <w:tcPr>
            <w:tcW w:type="dxa" w:w="3312"/>
          </w:tcPr>
          <w:p>
            <w:r>
              <w:rPr>
                <w:sz w:val="20"/>
              </w:rPr>
              <w:t>Grip, curl, safe cutting techniques, knife care</w:t>
            </w:r>
          </w:p>
        </w:tc>
      </w:tr>
      <w:tr>
        <w:tc>
          <w:tcPr>
            <w:tcW w:type="dxa" w:w="3312"/>
          </w:tcPr>
          <w:p>
            <w:r>
              <w:rPr>
                <w:sz w:val="20"/>
              </w:rPr>
              <w:t>6.3</w:t>
            </w:r>
          </w:p>
        </w:tc>
        <w:tc>
          <w:tcPr>
            <w:tcW w:type="dxa" w:w="3312"/>
          </w:tcPr>
          <w:p>
            <w:r>
              <w:rPr>
                <w:sz w:val="20"/>
              </w:rPr>
              <w:t>Cooking Terms &amp; Methods</w:t>
            </w:r>
          </w:p>
        </w:tc>
        <w:tc>
          <w:tcPr>
            <w:tcW w:type="dxa" w:w="3312"/>
          </w:tcPr>
          <w:p>
            <w:r>
              <w:rPr>
                <w:sz w:val="20"/>
              </w:rPr>
              <w:t>Sauté, simmer, roast, fold, deglaze -- reading a recipe</w:t>
            </w:r>
          </w:p>
        </w:tc>
      </w:tr>
      <w:tr>
        <w:tc>
          <w:tcPr>
            <w:tcW w:type="dxa" w:w="3312"/>
          </w:tcPr>
          <w:p>
            <w:r>
              <w:rPr>
                <w:sz w:val="20"/>
              </w:rPr>
              <w:t>6.4</w:t>
            </w:r>
          </w:p>
        </w:tc>
        <w:tc>
          <w:tcPr>
            <w:tcW w:type="dxa" w:w="3312"/>
          </w:tcPr>
          <w:p>
            <w:r>
              <w:rPr>
                <w:sz w:val="20"/>
              </w:rPr>
              <w:t>Air Fryer Cooking</w:t>
            </w:r>
          </w:p>
        </w:tc>
        <w:tc>
          <w:tcPr>
            <w:tcW w:type="dxa" w:w="3312"/>
          </w:tcPr>
          <w:p>
            <w:r>
              <w:rPr>
                <w:sz w:val="20"/>
              </w:rPr>
              <w:t>How it works, temperature, timing, cleanup</w:t>
            </w:r>
          </w:p>
        </w:tc>
      </w:tr>
      <w:tr>
        <w:tc>
          <w:tcPr>
            <w:tcW w:type="dxa" w:w="3312"/>
          </w:tcPr>
          <w:p>
            <w:r>
              <w:rPr>
                <w:sz w:val="20"/>
              </w:rPr>
              <w:t>6.5</w:t>
            </w:r>
          </w:p>
        </w:tc>
        <w:tc>
          <w:tcPr>
            <w:tcW w:type="dxa" w:w="3312"/>
          </w:tcPr>
          <w:p>
            <w:r>
              <w:rPr>
                <w:sz w:val="20"/>
              </w:rPr>
              <w:t>Instant Pot Basics</w:t>
            </w:r>
          </w:p>
        </w:tc>
        <w:tc>
          <w:tcPr>
            <w:tcW w:type="dxa" w:w="3312"/>
          </w:tcPr>
          <w:p>
            <w:r>
              <w:rPr>
                <w:sz w:val="20"/>
              </w:rPr>
              <w:t>Pressure cooking, steam release, common recipes</w:t>
            </w:r>
          </w:p>
        </w:tc>
      </w:tr>
      <w:tr>
        <w:tc>
          <w:tcPr>
            <w:tcW w:type="dxa" w:w="3312"/>
          </w:tcPr>
          <w:p>
            <w:r>
              <w:rPr>
                <w:sz w:val="20"/>
              </w:rPr>
              <w:t>6.6</w:t>
            </w:r>
          </w:p>
        </w:tc>
        <w:tc>
          <w:tcPr>
            <w:tcW w:type="dxa" w:w="3312"/>
          </w:tcPr>
          <w:p>
            <w:r>
              <w:rPr>
                <w:sz w:val="20"/>
              </w:rPr>
              <w:t>Convection &amp; Toaster Oven</w:t>
            </w:r>
          </w:p>
        </w:tc>
        <w:tc>
          <w:tcPr>
            <w:tcW w:type="dxa" w:w="3312"/>
          </w:tcPr>
          <w:p>
            <w:r>
              <w:rPr>
                <w:sz w:val="20"/>
              </w:rPr>
              <w:t>Fan cooking, temp adjustment, broil vs. bake</w:t>
            </w:r>
          </w:p>
        </w:tc>
      </w:tr>
      <w:tr>
        <w:tc>
          <w:tcPr>
            <w:tcW w:type="dxa" w:w="3312"/>
          </w:tcPr>
          <w:p>
            <w:r>
              <w:rPr>
                <w:sz w:val="20"/>
              </w:rPr>
              <w:t>6.7</w:t>
            </w:r>
          </w:p>
        </w:tc>
        <w:tc>
          <w:tcPr>
            <w:tcW w:type="dxa" w:w="3312"/>
          </w:tcPr>
          <w:p>
            <w:r>
              <w:rPr>
                <w:sz w:val="20"/>
              </w:rPr>
              <w:t>No-Bake Cooking</w:t>
            </w:r>
          </w:p>
        </w:tc>
        <w:tc>
          <w:tcPr>
            <w:tcW w:type="dxa" w:w="3312"/>
          </w:tcPr>
          <w:p>
            <w:r>
              <w:rPr>
                <w:sz w:val="20"/>
              </w:rPr>
              <w:t>Energy balls, overnight oats, parfaits, smoothies</w:t>
            </w:r>
          </w:p>
        </w:tc>
      </w:tr>
    </w:tbl>
    <w:p>
      <w:r>
        <w:br w:type="page"/>
      </w:r>
    </w:p>
    <w:p>
      <w:pPr>
        <w:spacing w:before="360" w:after="160"/>
      </w:pPr>
      <w:r>
        <w:rPr>
          <w:b/>
          <w:color w:val="8B0000"/>
          <w:sz w:val="36"/>
        </w:rPr>
        <w:t>Lesson 6.1 -- Food Safety</w:t>
      </w:r>
    </w:p>
    <w:p>
      <w:pPr>
        <w:pBdr>
          <w:bottom w:val="single" w:sz="18" w:color="C41230"/>
        </w:pBdr>
        <w:spacing w:after="40"/>
      </w:pPr>
    </w:p>
    <w:p>
      <w:r>
        <w:rPr>
          <w:i w:val="0"/>
          <w:color w:val="666666"/>
          <w:sz w:val="22"/>
        </w:rPr>
        <w:t>Learning objectives:</w:t>
      </w:r>
    </w:p>
    <w:p>
      <w:pPr>
        <w:pStyle w:val="ListBullet"/>
      </w:pPr>
      <w:r>
        <w:t>Identify the temperature 'danger zone' for food safety.</w:t>
      </w:r>
    </w:p>
    <w:p>
      <w:pPr>
        <w:pStyle w:val="ListBullet"/>
      </w:pPr>
      <w:r>
        <w:t>Explain cross-contamination and how to prevent it.</w:t>
      </w:r>
    </w:p>
    <w:p>
      <w:pPr>
        <w:pStyle w:val="ListBullet"/>
      </w:pPr>
      <w:r>
        <w:t>Apply the 2-hour rule for perishable food.</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Danger zone</w:t>
            </w:r>
          </w:p>
        </w:tc>
        <w:tc>
          <w:tcPr>
            <w:tcW w:type="dxa" w:w="4968"/>
          </w:tcPr>
          <w:p>
            <w:r>
              <w:rPr>
                <w:sz w:val="20"/>
              </w:rPr>
              <w:t>The temperature range (40-140°F) where bacteria grow fastest on food.</w:t>
            </w:r>
          </w:p>
        </w:tc>
      </w:tr>
      <w:tr>
        <w:tc>
          <w:tcPr>
            <w:tcW w:type="dxa" w:w="4968"/>
          </w:tcPr>
          <w:p>
            <w:r>
              <w:rPr>
                <w:sz w:val="20"/>
              </w:rPr>
              <w:t>2-hour rule</w:t>
            </w:r>
          </w:p>
        </w:tc>
        <w:tc>
          <w:tcPr>
            <w:tcW w:type="dxa" w:w="4968"/>
          </w:tcPr>
          <w:p>
            <w:r>
              <w:rPr>
                <w:sz w:val="20"/>
              </w:rPr>
              <w:t>The guideline that perishable food shouldn't sit at room temperature for more than 2 hours.</w:t>
            </w:r>
          </w:p>
        </w:tc>
      </w:tr>
      <w:tr>
        <w:tc>
          <w:tcPr>
            <w:tcW w:type="dxa" w:w="4968"/>
          </w:tcPr>
          <w:p>
            <w:r>
              <w:rPr>
                <w:sz w:val="20"/>
              </w:rPr>
              <w:t>Foodborne illness</w:t>
            </w:r>
          </w:p>
        </w:tc>
        <w:tc>
          <w:tcPr>
            <w:tcW w:type="dxa" w:w="4968"/>
          </w:tcPr>
          <w:p>
            <w:r>
              <w:rPr>
                <w:sz w:val="20"/>
              </w:rPr>
              <w:t>Sickness caused by eating food contaminated with bacteria, viruses, or toxins.</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temperature range is the 'danger zone'?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is cross-contamination?</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is the 2-hour rule?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are common causes of foodborne illness?</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6.1 -- Informational Reading</w:t>
      </w:r>
    </w:p>
    <w:p>
      <w:r>
        <w:rPr>
          <w:i/>
          <w:color w:val="C41230"/>
          <w:sz w:val="22"/>
        </w:rPr>
        <w:t>"The Danger Zone: Understanding Food Safety"</w:t>
      </w:r>
    </w:p>
    <w:p>
      <w:r>
        <w:rPr>
          <w:i w:val="0"/>
          <w:color w:val="666666"/>
          <w:sz w:val="18"/>
        </w:rPr>
        <w:t>Source: Adapted from USDA and food-safety education resources</w:t>
      </w:r>
    </w:p>
    <w:p>
      <w:r>
        <w:t>Food safety exists to prevent foodborne illness -- sickness caused by eating food contaminated with harmful bacteria, viruses, or toxins. One of the most important concepts in food safety is the 'danger zone': the temperature range between 40°F and 140°F where bacteria multiply fastest, sometimes doubling in number in as little as twenty minutes under ideal conditions. Refrigeration slows bacterial growth dramatically; cooking to a safe internal temperature kills most harmful bacteria; but food sitting in the danger zone gives bacteria exactly the warmth and time they need to multiply to dangerous levels.</w:t>
      </w:r>
    </w:p>
    <w:p>
      <w:r>
        <w:t>This is the reasoning behind the 2-hour rule: perishable food shouldn't sit at room temperature for more than two hours (or one hour if the ambient temperature is above 90°F). This isn't a cautious overestimate -- it reflects how quickly bacteria can multiply to unsafe levels under normal room-temperature conditions.</w:t>
      </w:r>
    </w:p>
    <w:p>
      <w:r>
        <w:t>One of the most counterintuitive facts about food safety is that appearance, smell, and taste are unreliable indicators of whether food is safe to eat. The specific bacteria that cause many common foodborne illnesses don't necessarily produce a noticeable smell, off-taste, or visible change, meaning food can look and smell completely normal while still carrying a bacterial load high enough to cause illness. This is exactly why food safety relies on time and temperature rules rather than sensory judgment.</w:t>
      </w:r>
    </w:p>
    <w:p>
      <w:r>
        <w:t>Cross-contamination is a separate but related danger: bacteria transferring from one surface, food, or set of hands to another, often through a cutting board, knife, or unwashed hands that touched raw meat and then touched something else without being cleaned in between. Preventing both problems comes down to the same underlying habit: treating time, temperature, and separation as active things to manage, rather than trusting your senses to catch a problem after the fact.</w:t>
      </w:r>
    </w:p>
    <w:p>
      <w:pPr>
        <w:spacing w:before="240" w:after="160"/>
      </w:pPr>
      <w:r>
        <w:rPr>
          <w:b/>
          <w:color w:val="C41230"/>
          <w:sz w:val="24"/>
        </w:rPr>
        <w:t>Comprehension Questions</w:t>
      </w:r>
    </w:p>
    <w:p>
      <w:r>
        <w:t>1. What is the 'danger zone,' and why does bacteria multiply fastest within that range?</w:t>
      </w:r>
    </w:p>
    <w:p>
      <w:r>
        <w:t>__________________________________________________________________________________________</w:t>
      </w:r>
    </w:p>
    <w:p>
      <w:r>
        <w:t>__________________________________________________________________________________________</w:t>
      </w:r>
    </w:p>
    <w:p>
      <w:r>
        <w:t>2. Explain the 2-hour rule and the reasoning behind it.</w:t>
      </w:r>
    </w:p>
    <w:p>
      <w:r>
        <w:t>__________________________________________________________________________________________</w:t>
      </w:r>
    </w:p>
    <w:p>
      <w:r>
        <w:t>__________________________________________________________________________________________</w:t>
      </w:r>
    </w:p>
    <w:p>
      <w:r>
        <w:t>3. Why does the reading say appearance, smell, and taste are unreliable indicators of food safety?</w:t>
      </w:r>
    </w:p>
    <w:p>
      <w:r>
        <w:t>__________________________________________________________________________________________</w:t>
      </w:r>
    </w:p>
    <w:p>
      <w:r>
        <w:t>__________________________________________________________________________________________</w:t>
      </w:r>
    </w:p>
    <w:p>
      <w:r>
        <w:t>4. Define cross-contamination and give an example of how it happens in a kitchen.</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6.1 -- Lectura Informativa (Español)</w:t>
      </w:r>
    </w:p>
    <w:p>
      <w:r>
        <w:rPr>
          <w:i/>
          <w:color w:val="C41230"/>
          <w:sz w:val="22"/>
        </w:rPr>
        <w:t>"La Zona de Peligro: Entendiendo la Seguridad Alimentaria"</w:t>
      </w:r>
    </w:p>
    <w:p>
      <w:r>
        <w:rPr>
          <w:i w:val="0"/>
          <w:color w:val="666666"/>
          <w:sz w:val="18"/>
        </w:rPr>
        <w:t>Fuente: Adaptado de recursos educativos del USDA sobre seguridad alimentaria</w:t>
      </w:r>
    </w:p>
    <w:p>
      <w:r>
        <w:t>La seguridad alimentaria existe para prevenir enfermedades transmitidas por alimentos -- enfermedad causada por comer alimentos contaminados con bacterias dañinas, virus, o toxinas. Uno de los conceptos más importantes en seguridad alimentaria es la 'zona de peligro': el rango de temperatura entre 4°C y 60°C donde las bacterias se multiplican más rápido, a veces duplicándose en número en tan solo veinte minutos bajo condiciones ideales. La refrigeración desacelera dramáticamente el crecimiento bacteriano; cocinar a una temperatura interna segura mata a la mayoría de las bacterias dañinas; pero la comida que se queda en la zona de peligro le da a las bacterias exactamente el calor y el tiempo que necesitan para multiplicarse a niveles peligrosos.</w:t>
      </w:r>
    </w:p>
    <w:p>
      <w:r>
        <w:t>Este es el razonamiento detrás de la regla de las 2 horas: la comida perecedera no debería quedarse a temperatura ambiente por más de dos horas (o una hora si la temperatura ambiente está arriba de 32°C). Esto no es una sobreestimación cautelosa -- refleja qué tan rápido pueden multiplicarse las bacterias a niveles inseguros bajo condiciones normales de temperatura ambiente.</w:t>
      </w:r>
    </w:p>
    <w:p>
      <w:r>
        <w:t>Uno de los hechos más contraintuitivos sobre la seguridad alimentaria es que la apariencia, el olor, y el sabor son indicadores poco confiables de si la comida es segura para comer. Las bacterias específicas que causan muchas enfermedades comunes transmitidas por alimentos no necesariamente producen un olor notable, un sabor raro, o un cambio visible, lo que significa que la comida puede verse y oler completamente normal mientras todavía carga suficiente cantidad de bacterias para causar enfermedad. Por esto exactamente la seguridad alimentaria depende de reglas de tiempo y temperatura en lugar de un juicio sensorial.</w:t>
      </w:r>
    </w:p>
    <w:p>
      <w:r>
        <w:t>La contaminación cruzada es un peligro separado pero relacionado: bacterias transfiriéndose de una superficie, comida, o par de manos a otra, a menudo a través de una tabla de cortar, un cuchillo, o manos sin lavar que tocaron carne cruda y luego tocaron otra cosa sin limpiarse entre medio. Prevenir ambos problemas se reduce al mismo hábito subyacente: tratar el tiempo, la temperatura, y la separación como cosas activas que manejar, en lugar de confiar en tus sentidos para detectar un problema después del hecho.</w:t>
      </w:r>
    </w:p>
    <w:p>
      <w:pPr>
        <w:spacing w:before="240" w:after="160"/>
      </w:pPr>
      <w:r>
        <w:rPr>
          <w:b/>
          <w:color w:val="C41230"/>
          <w:sz w:val="24"/>
        </w:rPr>
        <w:t>Preguntas de Comprensión</w:t>
      </w:r>
    </w:p>
    <w:p>
      <w:r>
        <w:t>1. ¿Qué es la 'zona de peligro,' y por qué se multiplican las bacterias más rápido dentro de ese rango?</w:t>
      </w:r>
    </w:p>
    <w:p>
      <w:r>
        <w:t>2. Explica la regla de las 2 horas y el razonamiento detrás de ella.</w:t>
      </w:r>
    </w:p>
    <w:p>
      <w:r>
        <w:t>3. ¿Por qué dice la lectura que la apariencia, el olor, y el sabor son indicadores poco confiables de la seguridad alimentaria?</w:t>
      </w:r>
    </w:p>
    <w:p>
      <w:r>
        <w:t>4. Define la contaminación cruzada y da un ejemplo de cómo pasa en una cocina.</w:t>
      </w:r>
    </w:p>
    <w:p>
      <w:r>
        <w:rPr>
          <w:i w:val="0"/>
          <w:color w:val="666666"/>
          <w:sz w:val="18"/>
        </w:rPr>
        <w:t>🎧 Audio available: reading_EN_6.1.m4a / reading_ES_6.1.m4a</w:t>
      </w:r>
    </w:p>
    <w:p>
      <w:r>
        <w:br w:type="page"/>
      </w:r>
    </w:p>
    <w:p>
      <w:pPr>
        <w:spacing w:before="360" w:after="160"/>
      </w:pPr>
      <w:r>
        <w:rPr>
          <w:b/>
          <w:color w:val="8B0000"/>
          <w:sz w:val="32"/>
        </w:rPr>
        <w:t>Lesson 6.1 -- Discussion Story</w:t>
      </w:r>
    </w:p>
    <w:p>
      <w:r>
        <w:rPr>
          <w:i/>
          <w:color w:val="C41230"/>
          <w:sz w:val="22"/>
        </w:rPr>
        <w:t>"The Three-Hour Question"</w:t>
      </w:r>
    </w:p>
    <w:p>
      <w:r>
        <w:rPr>
          <w:i w:val="0"/>
          <w:color w:val="666666"/>
          <w:sz w:val="18"/>
        </w:rPr>
        <w:t>Characters: Maya, Jordan</w:t>
      </w:r>
    </w:p>
    <w:p>
      <w:r>
        <w:t>The leftover pasta had been sitting on the counter since dinner, which everyone had forgotten about until Jordan, hunting for a late-night snack, found it and asked the group chat if it was "probably fine."</w:t>
      </w:r>
    </w:p>
    <w:p>
      <w:r>
        <w:t>Maya, who happened to still be awake, replied within a minute: "How long has it been out?"</w:t>
      </w:r>
    </w:p>
    <w:p>
      <w:r>
        <w:t>Jordan checked the time. "Like... three hours? Maybe a little more."</w:t>
      </w:r>
    </w:p>
    <w:p>
      <w:r>
        <w:t>"Yeah, don't eat that."</w:t>
      </w:r>
    </w:p>
    <w:p>
      <w:r>
        <w:t>"It doesn't SMELL bad."</w:t>
      </w:r>
    </w:p>
    <w:p>
      <w:r>
        <w:t>"Smell isn't really the test, though — that's the whole scary part. The bacteria that make you sick don't necessarily change how something smells or tastes. There's this thing called the danger zone, between 40 and 140 degrees, where bacteria multiply the fastest, and room temperature is smack in the middle of that. The 2-hour rule exists because of that specific window — after 2 hours at room temp, the bacteria count can get high enough to actually make you sick, even if everything seems normal."</w:t>
      </w:r>
    </w:p>
    <w:p>
      <w:r>
        <w:t>"So it's not about how it looks or smells."</w:t>
      </w:r>
    </w:p>
    <w:p>
      <w:r>
        <w:t>"Right, that's the counterintuitive part. Food can look, smell, and taste completely normal and still not be safe, because the danger is bacterial growth you can't see or smell at the levels that matter."</w:t>
      </w:r>
    </w:p>
    <w:p>
      <w:r>
        <w:t>Jordan looked at the pasta with newly suspicious eyes. "So what do I even do with it?"</w:t>
      </w:r>
    </w:p>
    <w:p>
      <w:r>
        <w:t>"Toss it. I know that feels wasteful, but the actual fix is prevention next time — if we know something's not getting eaten within two hours, it goes in the fridge right after dinner, not whenever someone remembers."</w:t>
      </w:r>
    </w:p>
    <w:p>
      <w:r>
        <w:t>"That's such a boring answer for something that sounds so serious."</w:t>
      </w:r>
    </w:p>
    <w:p>
      <w:r>
        <w:t>"Most food safety is boring, honestly. It's just paying attention to a clock instead of your nose."</w:t>
      </w:r>
    </w:p>
    <w:p>
      <w:r>
        <w:t>Jordan reluctantly scraped the pasta into the trash, then set a reminder on his phone for future dinners: "fridge leftovers within 2 hrs, don't just leave them out like an animal."</w:t>
      </w:r>
    </w:p>
    <w:p>
      <w:r>
        <w:t>"That's a weirdly aggressive note to leave yourself," Maya said.</w:t>
      </w:r>
    </w:p>
    <w:p>
      <w:r>
        <w:t>"I need the aggression. Regular me clearly can't be trusted."</w:t>
      </w:r>
    </w:p>
    <w:p>
      <w:pPr>
        <w:spacing w:before="240" w:after="160"/>
      </w:pPr>
      <w:r>
        <w:rPr>
          <w:b/>
          <w:color w:val="C41230"/>
          <w:sz w:val="24"/>
        </w:rPr>
        <w:t>Discussion Questions</w:t>
      </w:r>
    </w:p>
    <w:p>
      <w:r>
        <w:t>1. What is the 'danger zone' temperature range, and why does bacteria grow fastest within it?</w:t>
      </w:r>
    </w:p>
    <w:p>
      <w:r>
        <w:t>__________________________________________________________________________________________</w:t>
      </w:r>
    </w:p>
    <w:p>
      <w:r>
        <w:t>__________________________________________________________________________________________</w:t>
      </w:r>
    </w:p>
    <w:p>
      <w:r>
        <w:t>2. Why does Maya say smell and appearance aren't reliable ways to tell if food is still safe?</w:t>
      </w:r>
    </w:p>
    <w:p>
      <w:r>
        <w:t>__________________________________________________________________________________________</w:t>
      </w:r>
    </w:p>
    <w:p>
      <w:r>
        <w:t>__________________________________________________________________________________________</w:t>
      </w:r>
    </w:p>
    <w:p>
      <w:r>
        <w:t>3. Explain the 2-hour rule in your own words, using the pasta example from the story.</w:t>
      </w:r>
    </w:p>
    <w:p>
      <w:r>
        <w:t>__________________________________________________________________________________________</w:t>
      </w:r>
    </w:p>
    <w:p>
      <w:r>
        <w:t>__________________________________________________________________________________________</w:t>
      </w:r>
    </w:p>
    <w:p>
      <w:r>
        <w:t>4. What prevention strategy does Maya suggest so this doesn't keep happening?</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story_EN_6.1.m4a / story_ES_6.1.m4a</w:t>
      </w:r>
    </w:p>
    <w:p>
      <w:pPr>
        <w:spacing w:before="320" w:after="160"/>
      </w:pPr>
      <w:r>
        <w:rPr>
          <w:b/>
          <w:color w:val="C41230"/>
          <w:sz w:val="24"/>
        </w:rPr>
        <w:t>Exit Ticket</w:t>
      </w:r>
    </w:p>
    <w:p>
      <w:r>
        <w:t>Leftover pasta sat out on the counter for 3 hours after dinner. Based on the 2-hour rule, what should you do with it?</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6.2 -- Knife Safety &amp; Skills</w:t>
      </w:r>
    </w:p>
    <w:p>
      <w:pPr>
        <w:pBdr>
          <w:bottom w:val="single" w:sz="18" w:color="C41230"/>
        </w:pBdr>
        <w:spacing w:after="40"/>
      </w:pPr>
    </w:p>
    <w:p>
      <w:r>
        <w:rPr>
          <w:i w:val="0"/>
          <w:color w:val="666666"/>
          <w:sz w:val="22"/>
        </w:rPr>
        <w:t>Learning objectives:</w:t>
      </w:r>
    </w:p>
    <w:p>
      <w:pPr>
        <w:pStyle w:val="ListBullet"/>
      </w:pPr>
      <w:r>
        <w:t>Demonstrate a safe knife grip and claw hand position.</w:t>
      </w:r>
    </w:p>
    <w:p>
      <w:pPr>
        <w:pStyle w:val="ListBullet"/>
      </w:pPr>
      <w:r>
        <w:t>Perform basic cuts (slice, dice) safely.</w:t>
      </w:r>
    </w:p>
    <w:p>
      <w:pPr>
        <w:pStyle w:val="ListBullet"/>
      </w:pPr>
      <w:r>
        <w:t>Explain how to clean and store a knife safely.</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Claw grip</w:t>
            </w:r>
          </w:p>
        </w:tc>
        <w:tc>
          <w:tcPr>
            <w:tcW w:type="dxa" w:w="4968"/>
          </w:tcPr>
          <w:p>
            <w:r>
              <w:rPr>
                <w:sz w:val="20"/>
              </w:rPr>
              <w:t>Curling your fingertips under and guiding with your knuckles to keep fingers safe while cutting.</w:t>
            </w:r>
          </w:p>
        </w:tc>
      </w:tr>
      <w:tr>
        <w:tc>
          <w:tcPr>
            <w:tcW w:type="dxa" w:w="4968"/>
          </w:tcPr>
          <w:p>
            <w:r>
              <w:rPr>
                <w:sz w:val="20"/>
              </w:rPr>
              <w:t>Rock chop</w:t>
            </w:r>
          </w:p>
        </w:tc>
        <w:tc>
          <w:tcPr>
            <w:tcW w:type="dxa" w:w="4968"/>
          </w:tcPr>
          <w:p>
            <w:r>
              <w:rPr>
                <w:sz w:val="20"/>
              </w:rPr>
              <w:t>A cutting motion that keeps the knife tip on the board while the back rises and falls.</w:t>
            </w:r>
          </w:p>
        </w:tc>
      </w:tr>
      <w:tr>
        <w:tc>
          <w:tcPr>
            <w:tcW w:type="dxa" w:w="4968"/>
          </w:tcPr>
          <w:p>
            <w:r>
              <w:rPr>
                <w:sz w:val="20"/>
              </w:rPr>
              <w:t>Blade care</w:t>
            </w:r>
          </w:p>
        </w:tc>
        <w:tc>
          <w:tcPr>
            <w:tcW w:type="dxa" w:w="4968"/>
          </w:tcPr>
          <w:p>
            <w:r>
              <w:rPr>
                <w:sz w:val="20"/>
              </w:rPr>
              <w:t>Properly cleaning, drying, and storing a knife to keep it sharp and safe.</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is the claw grip and why use it?</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What's the difference between slicing and dicing?</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Why is a sharp knife actually safer than a dull one?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How should a knife be cleaned and stored?</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6.2 -- Informational Reading</w:t>
      </w:r>
    </w:p>
    <w:p>
      <w:r>
        <w:rPr>
          <w:i/>
          <w:color w:val="C41230"/>
          <w:sz w:val="22"/>
        </w:rPr>
        <w:t>"Grip, Guide, and Glide: Basic Knife Skills"</w:t>
      </w:r>
    </w:p>
    <w:p>
      <w:r>
        <w:rPr>
          <w:i w:val="0"/>
          <w:color w:val="666666"/>
          <w:sz w:val="18"/>
        </w:rPr>
        <w:t>Source: Adapted from culinary-education knife-safety resources</w:t>
      </w:r>
    </w:p>
    <w:p>
      <w:r>
        <w:t>Knife skills are one of the most useful and most avoided kitchen skills, largely because fear of cutting oneself keeps many beginners from practicing the technique that would actually make them safer. The claw grip is the foundational safety technique: curling fingertips under and using the knuckles, rather than the fingertips, as the guide the blade rests against while cutting. Even if the blade slips slightly, it contacts a knuckle rather than an exposed fingertip.</w:t>
      </w:r>
    </w:p>
    <w:p>
      <w:r>
        <w:t>Cutting technique matters as much as hand position. A rock chop keeps the knife's tip in contact with the cutting board while the back of the blade rises and falls, creating a controlled, repetitive motion rather than a series of separate up-and-down strikes. This technique is both faster and safer once practiced, since the knife's motion stays predictable rather than being repositioned for every single cut.</w:t>
      </w:r>
    </w:p>
    <w:p>
      <w:r>
        <w:t>One of the most counterintuitive facts in basic knife skills is that a sharp knife is safer than a dull one. A dull blade requires significantly more downward force to cut through food, and that extra force increases the chance the blade slips unpredictably if it suddenly breaks through resistance. A sharp knife requires less force and moves through food with more control, which is why culinary educators consistently emphasize blade maintenance as a safety practice, not just a quality preference.</w:t>
      </w:r>
    </w:p>
    <w:p>
      <w:r>
        <w:t>Beyond cutting technique, basic blade care extends a knife's life and keeps it performing safely: hand-washing (rather than a dishwasher, which can dull or damage a blade), drying immediately to prevent rust, and storing it in a way that protects both the blade and anyone reaching into a drawer -- a knife block, a sheath, or a dedicated slot rather than loose in a utensil drawer.</w:t>
      </w:r>
    </w:p>
    <w:p>
      <w:pPr>
        <w:spacing w:before="240" w:after="160"/>
      </w:pPr>
      <w:r>
        <w:rPr>
          <w:b/>
          <w:color w:val="C41230"/>
          <w:sz w:val="24"/>
        </w:rPr>
        <w:t>Comprehension Questions</w:t>
      </w:r>
    </w:p>
    <w:p>
      <w:r>
        <w:t>1. Explain the claw grip and why it's considered the foundational knife-safety technique.</w:t>
      </w:r>
    </w:p>
    <w:p>
      <w:r>
        <w:t>__________________________________________________________________________________________</w:t>
      </w:r>
    </w:p>
    <w:p>
      <w:r>
        <w:t>__________________________________________________________________________________________</w:t>
      </w:r>
    </w:p>
    <w:p>
      <w:r>
        <w:t>2. What is a 'rock chop,' and why is it both faster and safer than repositioning the knife for every cut?</w:t>
      </w:r>
    </w:p>
    <w:p>
      <w:r>
        <w:t>__________________________________________________________________________________________</w:t>
      </w:r>
    </w:p>
    <w:p>
      <w:r>
        <w:t>__________________________________________________________________________________________</w:t>
      </w:r>
    </w:p>
    <w:p>
      <w:r>
        <w:t>3. Why is a sharp knife actually safer than a dull one, according to the reading?</w:t>
      </w:r>
    </w:p>
    <w:p>
      <w:r>
        <w:t>__________________________________________________________________________________________</w:t>
      </w:r>
    </w:p>
    <w:p>
      <w:r>
        <w:t>__________________________________________________________________________________________</w:t>
      </w:r>
    </w:p>
    <w:p>
      <w:r>
        <w:t>4. Describe two basic blade-care practices that keep a knife safe and long-lasting.</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6.2 -- Lectura Informativa (Español)</w:t>
      </w:r>
    </w:p>
    <w:p>
      <w:r>
        <w:rPr>
          <w:i/>
          <w:color w:val="C41230"/>
          <w:sz w:val="22"/>
        </w:rPr>
        <w:t>"Agarre, Guía, y Deslizamiento: Lo Básico de las Habilidades con Cuchillo"</w:t>
      </w:r>
    </w:p>
    <w:p>
      <w:r>
        <w:rPr>
          <w:i w:val="0"/>
          <w:color w:val="666666"/>
          <w:sz w:val="18"/>
        </w:rPr>
        <w:t>Fuente: Adaptado de recursos culinarios educativos de seguridad con cuchillos</w:t>
      </w:r>
    </w:p>
    <w:p>
      <w:r>
        <w:t>Las habilidades con cuchillo son una de las habilidades de cocina más útiles y más evitadas, en gran parte porque el miedo a cortarse mantiene a muchos principiantes de practicar la técnica que realmente los haría más seguros. La garra es la técnica de seguridad fundamental: curvar las puntas de los dedos hacia adentro y usar los nudillos, en lugar de las puntas de los dedos, como la guía contra la que descansa la hoja mientras se corta. Aunque la hoja resbale un poco, hace contacto con un nudillo en lugar de una punta de dedo expuesta.</w:t>
      </w:r>
    </w:p>
    <w:p>
      <w:r>
        <w:t>La técnica de corte importa tanto como la posición de la mano. Un corte de balanceo mantiene la punta del cuchillo en contacto con la tabla de cortar mientras la parte trasera de la hoja sube y baja, creando un movimiento controlado y repetitivo en lugar de una serie de golpes separados hacia arriba y abajo. Esta técnica es tanto más rápida como más segura una vez practicada, ya que el movimiento del cuchillo se mantiene predecible en lugar de reposicionarse para cada corte individual.</w:t>
      </w:r>
    </w:p>
    <w:p>
      <w:r>
        <w:t>Uno de los hechos más contraintuitivos en las habilidades básicas con cuchillo es que un cuchillo afilado es más seguro que uno sin filo. Una hoja sin filo requiere significativamente más fuerza hacia abajo para cortar la comida, y esa fuerza extra aumenta la probabilidad de que la hoja resbale impredeciblemente si de repente rompe la resistencia. Un cuchillo afilado requiere menos fuerza y se mueve por la comida con más control, por eso los educadores culinarios enfatizan consistentemente el mantenimiento de la hoja como práctica de seguridad, no solo una preferencia de calidad.</w:t>
      </w:r>
    </w:p>
    <w:p>
      <w:r>
        <w:t>Más allá de la técnica de corte, el cuidado básico de la hoja extiende la vida de un cuchillo y lo mantiene funcionando de forma segura: lavarlo a mano (en lugar del lavavajillas, que puede desafilar o dañar una hoja), secarlo inmediatamente para prevenir óxido, y guardarlo de una forma que proteja tanto la hoja como a cualquiera que meta la mano a un cajón -- un bloque de cuchillos, una funda, o un espacio dedicado en lugar de suelto en un cajón de utensilios.</w:t>
      </w:r>
    </w:p>
    <w:p>
      <w:pPr>
        <w:spacing w:before="240" w:after="160"/>
      </w:pPr>
      <w:r>
        <w:rPr>
          <w:b/>
          <w:color w:val="C41230"/>
          <w:sz w:val="24"/>
        </w:rPr>
        <w:t>Preguntas de Comprensión</w:t>
      </w:r>
    </w:p>
    <w:p>
      <w:r>
        <w:t>1. Explica la garra y por qué se considera la técnica fundamental de seguridad con cuchillos.</w:t>
      </w:r>
    </w:p>
    <w:p>
      <w:r>
        <w:t>2. ¿Qué es un 'corte de balanceo,' y por qué es tanto más rápido como más seguro que reposicionar el cuchillo para cada corte?</w:t>
      </w:r>
    </w:p>
    <w:p>
      <w:r>
        <w:t>3. ¿Por qué un cuchillo afilado en realidad es más seguro que uno sin filo, según la lectura?</w:t>
      </w:r>
    </w:p>
    <w:p>
      <w:r>
        <w:t>4. Describe dos prácticas básicas de cuidado de la hoja que mantienen un cuchillo seguro y duradero.</w:t>
      </w:r>
    </w:p>
    <w:p>
      <w:r>
        <w:rPr>
          <w:i w:val="0"/>
          <w:color w:val="666666"/>
          <w:sz w:val="18"/>
        </w:rPr>
        <w:t>🎧 Audio available: reading_EN_6.2.m4a / reading_ES_6.2.m4a</w:t>
      </w:r>
    </w:p>
    <w:p>
      <w:r>
        <w:br w:type="page"/>
      </w:r>
    </w:p>
    <w:p>
      <w:pPr>
        <w:spacing w:before="360" w:after="160"/>
      </w:pPr>
      <w:r>
        <w:rPr>
          <w:b/>
          <w:color w:val="8B0000"/>
          <w:sz w:val="32"/>
        </w:rPr>
        <w:t>Lesson 6.2 -- Discussion Story</w:t>
      </w:r>
    </w:p>
    <w:p>
      <w:r>
        <w:rPr>
          <w:i/>
          <w:color w:val="C41230"/>
          <w:sz w:val="22"/>
        </w:rPr>
        <w:t>"The Claw"</w:t>
      </w:r>
    </w:p>
    <w:p>
      <w:r>
        <w:rPr>
          <w:i w:val="0"/>
          <w:color w:val="666666"/>
          <w:sz w:val="18"/>
        </w:rPr>
        <w:t>Characters: Sofia, Cam</w:t>
      </w:r>
    </w:p>
    <w:p>
      <w:r>
        <w:t>Cam had been avoiding the vegetable-chopping part of dinner prep for weeks, always finding a reason to be on stirring duty instead, until Sofia finally called it out.</w:t>
      </w:r>
    </w:p>
    <w:p>
      <w:r>
        <w:t>"You're scared of the knife."</w:t>
      </w:r>
    </w:p>
    <w:p>
      <w:r>
        <w:t>"I'm not SCARED. I'm cautious. There's a difference."</w:t>
      </w:r>
    </w:p>
    <w:p>
      <w:r>
        <w:t>"Okay, cautious of what specifically?"</w:t>
      </w:r>
    </w:p>
    <w:p>
      <w:r>
        <w:t>"...cutting my fingers off. Which feels like a reasonable thing to be cautious about."</w:t>
      </w:r>
    </w:p>
    <w:p>
      <w:r>
        <w:t>Sofia handed him a carrot and a cutting board instead of letting him escape to the stove again. "That's actually really common, and it's usually because people hold the food wrong, not because knives are secretly out to get them. Show me how you'd normally hold this."</w:t>
      </w:r>
    </w:p>
    <w:p>
      <w:r>
        <w:t>Cam gripped the carrot with his fingertips sticking straight out, exactly where a slipping blade would land. Sofia visibly winced.</w:t>
      </w:r>
    </w:p>
    <w:p>
      <w:r>
        <w:t>"Yeah, that's the problem right there. Curl your fingers under, like a claw." She demonstrated — fingertips tucked back, knuckles forward, guiding the blade against her knuckles instead of her fingertips. "Your knuckles become the guide the blade rides against. Even if it slips a little, it hits knuckle, not fingertip."</w:t>
      </w:r>
    </w:p>
    <w:p>
      <w:r>
        <w:t>Cam tried it, tentative and stiff, cutting achingly slow. "This feels unnatural."</w:t>
      </w:r>
    </w:p>
    <w:p>
      <w:r>
        <w:t>"It is unnatural at first. That's just because you've never done it. Give it like five more cuts."</w:t>
      </w:r>
    </w:p>
    <w:p>
      <w:r>
        <w:t>By cut five, it was smoother, though still slow. By cut ten, something had clicked — the claw grip felt less like a rule he was following and more like just how you hold a carrot.</w:t>
      </w:r>
    </w:p>
    <w:p>
      <w:r>
        <w:t>"Also," Sofia added, "a sharp knife is actually safer than a dull one, which sounds backwards but isn't — a dull blade needs more force to cut through something, and more force means more chance of it slipping unpredictably. A sharp knife glides through with control."</w:t>
      </w:r>
    </w:p>
    <w:p>
      <w:r>
        <w:t>"So I've been scared of the wrong knife this whole time."</w:t>
      </w:r>
    </w:p>
    <w:p>
      <w:r>
        <w:t>"You've been scared of knives in general, which, fair, but now you actually know why you were getting close calls before — bad grip, not bad luck." Sofia swept the carrot pieces into a pile, uniform enough to actually be proud of. "Look at that. You're basically not scared anymore."</w:t>
      </w:r>
    </w:p>
    <w:p>
      <w:r>
        <w:t>"I'm still a LITTLE scared."</w:t>
      </w:r>
    </w:p>
    <w:p>
      <w:r>
        <w:t>"That's correct, actually. A little scared is the right amount."</w:t>
      </w:r>
    </w:p>
    <w:p>
      <w:pPr>
        <w:spacing w:before="240" w:after="160"/>
      </w:pPr>
      <w:r>
        <w:rPr>
          <w:b/>
          <w:color w:val="C41230"/>
          <w:sz w:val="24"/>
        </w:rPr>
        <w:t>Discussion Questions</w:t>
      </w:r>
    </w:p>
    <w:p>
      <w:r>
        <w:t>1. What was wrong with Cam's original grip, and why did Sofia wince when she saw it?</w:t>
      </w:r>
    </w:p>
    <w:p>
      <w:r>
        <w:t>__________________________________________________________________________________________</w:t>
      </w:r>
    </w:p>
    <w:p>
      <w:r>
        <w:t>__________________________________________________________________________________________</w:t>
      </w:r>
    </w:p>
    <w:p>
      <w:r>
        <w:t>2. Explain the claw grip and why it protects your fingers even if the blade slips slightly.</w:t>
      </w:r>
    </w:p>
    <w:p>
      <w:r>
        <w:t>__________________________________________________________________________________________</w:t>
      </w:r>
    </w:p>
    <w:p>
      <w:r>
        <w:t>__________________________________________________________________________________________</w:t>
      </w:r>
    </w:p>
    <w:p>
      <w:r>
        <w:t>3. Why does Sofia say a sharp knife is actually safer than a dull one, even though that seems backwards?</w:t>
      </w:r>
    </w:p>
    <w:p>
      <w:r>
        <w:t>__________________________________________________________________________________________</w:t>
      </w:r>
    </w:p>
    <w:p>
      <w:r>
        <w:t>__________________________________________________________________________________________</w:t>
      </w:r>
    </w:p>
    <w:p>
      <w:r>
        <w:t>4. Sofia says 'a little scared is the right amount.' Why might a small amount of caution actually be useful around knives?</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story_EN_6.2.m4a / story_ES_6.2.m4a</w:t>
      </w:r>
    </w:p>
    <w:p>
      <w:pPr>
        <w:spacing w:before="320" w:after="160"/>
      </w:pPr>
      <w:r>
        <w:rPr>
          <w:b/>
          <w:color w:val="C41230"/>
          <w:sz w:val="24"/>
        </w:rPr>
        <w:t>Exit Ticket</w:t>
      </w:r>
    </w:p>
    <w:p>
      <w:r>
        <w:t>Explain the claw grip to someone who's never cut a vegetable before, in your own words.</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6.3 -- Cooking Terms &amp; Methods</w:t>
      </w:r>
    </w:p>
    <w:p>
      <w:pPr>
        <w:pBdr>
          <w:bottom w:val="single" w:sz="18" w:color="C41230"/>
        </w:pBdr>
        <w:spacing w:after="40"/>
      </w:pPr>
    </w:p>
    <w:p>
      <w:r>
        <w:rPr>
          <w:i w:val="0"/>
          <w:color w:val="666666"/>
          <w:sz w:val="22"/>
        </w:rPr>
        <w:t>Learning objectives:</w:t>
      </w:r>
    </w:p>
    <w:p>
      <w:pPr>
        <w:pStyle w:val="ListBullet"/>
      </w:pPr>
      <w:r>
        <w:t>Define common cooking verbs used in recipes.</w:t>
      </w:r>
    </w:p>
    <w:p>
      <w:pPr>
        <w:pStyle w:val="ListBullet"/>
      </w:pPr>
      <w:r>
        <w:t>Match a cooking method to the right type of dish.</w:t>
      </w:r>
    </w:p>
    <w:p>
      <w:pPr>
        <w:pStyle w:val="ListBullet"/>
      </w:pPr>
      <w:r>
        <w:t>Read and follow a simple recipe accurately.</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Sauté</w:t>
            </w:r>
          </w:p>
        </w:tc>
        <w:tc>
          <w:tcPr>
            <w:tcW w:type="dxa" w:w="4968"/>
          </w:tcPr>
          <w:p>
            <w:r>
              <w:rPr>
                <w:sz w:val="20"/>
              </w:rPr>
              <w:t>To cook food quickly in a small amount of fat over fairly high heat.</w:t>
            </w:r>
          </w:p>
        </w:tc>
      </w:tr>
      <w:tr>
        <w:tc>
          <w:tcPr>
            <w:tcW w:type="dxa" w:w="4968"/>
          </w:tcPr>
          <w:p>
            <w:r>
              <w:rPr>
                <w:sz w:val="20"/>
              </w:rPr>
              <w:t>Simmer</w:t>
            </w:r>
          </w:p>
        </w:tc>
        <w:tc>
          <w:tcPr>
            <w:tcW w:type="dxa" w:w="4968"/>
          </w:tcPr>
          <w:p>
            <w:r>
              <w:rPr>
                <w:sz w:val="20"/>
              </w:rPr>
              <w:t>To cook liquid just below boiling, with small bubbles breaking the surface.</w:t>
            </w:r>
          </w:p>
        </w:tc>
      </w:tr>
      <w:tr>
        <w:tc>
          <w:tcPr>
            <w:tcW w:type="dxa" w:w="4968"/>
          </w:tcPr>
          <w:p>
            <w:r>
              <w:rPr>
                <w:sz w:val="20"/>
              </w:rPr>
              <w:t>Deglaze</w:t>
            </w:r>
          </w:p>
        </w:tc>
        <w:tc>
          <w:tcPr>
            <w:tcW w:type="dxa" w:w="4968"/>
          </w:tcPr>
          <w:p>
            <w:r>
              <w:rPr>
                <w:sz w:val="20"/>
              </w:rPr>
              <w:t>To add liquid to a hot pan to loosen browned bits stuck to the bottom, adding flavor to a sauce.</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What's the difference between sautéing and simmering?</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does 'fold' mean in a recipe?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does deglazing a pan accomplish?</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Why does the order of steps in a recipe matter?</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6.3 -- Informational Reading</w:t>
      </w:r>
    </w:p>
    <w:p>
      <w:r>
        <w:rPr>
          <w:i/>
          <w:color w:val="C41230"/>
          <w:sz w:val="22"/>
        </w:rPr>
        <w:t>"Speaking the Language of Recipes: Cooking Terms and Methods"</w:t>
      </w:r>
    </w:p>
    <w:p>
      <w:r>
        <w:rPr>
          <w:i w:val="0"/>
          <w:color w:val="666666"/>
          <w:sz w:val="18"/>
        </w:rPr>
        <w:t>Source: Adapted from culinary-education vocabulary resources</w:t>
      </w:r>
    </w:p>
    <w:p>
      <w:r>
        <w:t>Recipes rely on a shared vocabulary of cooking terms that describe both a technique and, often, an implied visual or textural cue for knowing when a step is complete. Sauté means cooking food relatively quickly in a small amount of fat over moderate-to-high heat, typically while stirring or tossing occasionally -- distinct from simmering (cooking a liquid gently, just below boiling) or deep frying (fully submerging food in hot oil).</w:t>
      </w:r>
    </w:p>
    <w:p>
      <w:r>
        <w:t>Many cooking terms describe a specific visual change to watch for rather than a fixed time, which is why experienced cooks watch the pan more than the clock. 'Translucent,' commonly used to describe onions, means the food has softened and become somewhat see-through at the edges, a visual signal that a specific stage of cooking has been reached regardless of exactly how many minutes it took.</w:t>
      </w:r>
    </w:p>
    <w:p>
      <w:r>
        <w:t>Deglazing is the technique of adding liquid -- broth, wine, or even water -- to a hot pan after cooking something in it, specifically to loosen the browned, flavorful bits stuck to the bottom of the pan (sometimes called fond). Those browned bits contain concentrated flavor from the cooking process, and deglazing dissolves them back into a sauce rather than losing them entirely when the pan is washed.</w:t>
      </w:r>
    </w:p>
    <w:p>
      <w:r>
        <w:t>Learning a core set of cooking vocabulary -- sauté, simmer, deglaze, fold, roast, among others -- functions less like memorizing individual recipes and more like learning to read a language: once the vocabulary is familiar, an unfamiliar recipe becomes readable rather than a series of confusing, isolated instructions. This is why culinary education generally treats vocabulary as a foundational early skill rather than an afterthought.</w:t>
      </w:r>
    </w:p>
    <w:p>
      <w:pPr>
        <w:spacing w:before="240" w:after="160"/>
      </w:pPr>
      <w:r>
        <w:rPr>
          <w:b/>
          <w:color w:val="C41230"/>
          <w:sz w:val="24"/>
        </w:rPr>
        <w:t>Comprehension Questions</w:t>
      </w:r>
    </w:p>
    <w:p>
      <w:r>
        <w:t>1. Define 'sauté' and explain how it's different from simmering or deep frying.</w:t>
      </w:r>
    </w:p>
    <w:p>
      <w:r>
        <w:t>__________________________________________________________________________________________</w:t>
      </w:r>
    </w:p>
    <w:p>
      <w:r>
        <w:t>__________________________________________________________________________________________</w:t>
      </w:r>
    </w:p>
    <w:p>
      <w:r>
        <w:t>2. Why does the reading say many cooking terms describe a visual cue rather than a fixed time?</w:t>
      </w:r>
    </w:p>
    <w:p>
      <w:r>
        <w:t>__________________________________________________________________________________________</w:t>
      </w:r>
    </w:p>
    <w:p>
      <w:r>
        <w:t>__________________________________________________________________________________________</w:t>
      </w:r>
    </w:p>
    <w:p>
      <w:r>
        <w:t>3. Explain what deglazing accomplishes and why the browned bits in a pan matter.</w:t>
      </w:r>
    </w:p>
    <w:p>
      <w:r>
        <w:t>__________________________________________________________________________________________</w:t>
      </w:r>
    </w:p>
    <w:p>
      <w:r>
        <w:t>__________________________________________________________________________________________</w:t>
      </w:r>
    </w:p>
    <w:p>
      <w:r>
        <w:t>4. The reading compares learning cooking vocabulary to learning a language. Do you think that's an accurate comparison? Why or why not?</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6.3 -- Lectura Informativa (Español)</w:t>
      </w:r>
    </w:p>
    <w:p>
      <w:r>
        <w:rPr>
          <w:i/>
          <w:color w:val="C41230"/>
          <w:sz w:val="22"/>
        </w:rPr>
        <w:t>"Hablando el Idioma de las Recetas: Términos y Métodos de Cocina"</w:t>
      </w:r>
    </w:p>
    <w:p>
      <w:r>
        <w:rPr>
          <w:i w:val="0"/>
          <w:color w:val="666666"/>
          <w:sz w:val="18"/>
        </w:rPr>
        <w:t>Fuente: Adaptado de recursos educativos culinarios de vocabulario</w:t>
      </w:r>
    </w:p>
    <w:p>
      <w:r>
        <w:t>Las recetas dependen de un vocabulario compartido de términos de cocina que describen tanto una técnica como, a menudo, una señal visual o de textura implícita para saber cuándo un paso está completo. Saltear significa cocinar comida relativamente rápido en una pequeña cantidad de grasa a fuego moderado-alto, típicamente mientras se revuelve o se mueve ocasionalmente -- distinto de hervir a fuego lento (cocinar un líquido suavemente, justo debajo del punto de ebullición) o freír profundo (sumergir completamente la comida en aceite caliente).</w:t>
      </w:r>
    </w:p>
    <w:p>
      <w:r>
        <w:t>Muchos términos de cocina describen un cambio visual específico que hay que observar en lugar de un tiempo fijo, por eso los cocineros experimentados observan la sartén más que el reloj. 'Translúcido,' comúnmente usado para describir las cebollas, significa que la comida se ha suavizado y se ha vuelto algo transparente en las orillas, una señal visual de que se alcanzó una etapa específica de cocción sin importar exactamente cuántos minutos tomó.</w:t>
      </w:r>
    </w:p>
    <w:p>
      <w:r>
        <w:t>Desglasar es la técnica de agregar líquido -- caldo, vino, o hasta agua -- a una sartén caliente después de cocinar algo en ella, específicamente para soltar los pedacitos dorados y sabrosos pegados en el fondo de la sartén (a veces llamados fond). Esos pedacitos dorados contienen sabor concentrado del proceso de cocción, y desglasar los disuelve de vuelta en una salsa en lugar de perderlos por completo cuando se lava la sartén.</w:t>
      </w:r>
    </w:p>
    <w:p>
      <w:r>
        <w:t>Aprender un conjunto básico de vocabulario de cocina -- saltear, hervir a fuego lento, desglasar, doblar, asar, entre otros -- funciona menos como memorizar recetas individuales y más como aprender a leer un idioma: una vez que el vocabulario es familiar, una receta desconocida se vuelve legible en lugar de una serie de instrucciones confusas y aisladas. Por eso la educación culinaria generalmente trata el vocabulario como una habilidad fundamental temprana en lugar de una idea de último momento.</w:t>
      </w:r>
    </w:p>
    <w:p>
      <w:pPr>
        <w:spacing w:before="240" w:after="160"/>
      </w:pPr>
      <w:r>
        <w:rPr>
          <w:b/>
          <w:color w:val="C41230"/>
          <w:sz w:val="24"/>
        </w:rPr>
        <w:t>Preguntas de Comprensión</w:t>
      </w:r>
    </w:p>
    <w:p>
      <w:r>
        <w:t>1. Define 'saltear' y explica cómo es diferente de hervir a fuego lento o freír profundo.</w:t>
      </w:r>
    </w:p>
    <w:p>
      <w:r>
        <w:t>2. ¿Por qué dice la lectura que muchos términos de cocina describen una señal visual en lugar de un tiempo fijo?</w:t>
      </w:r>
    </w:p>
    <w:p>
      <w:r>
        <w:t>3. Explica qué logra desglasar y por qué importan los pedacitos dorados en una sartén.</w:t>
      </w:r>
    </w:p>
    <w:p>
      <w:r>
        <w:t>4. La lectura compara aprender vocabulario de cocina con aprender un idioma. ¿Crees que es una comparación precisa? ¿Por qué sí o por qué no?</w:t>
      </w:r>
    </w:p>
    <w:p>
      <w:r>
        <w:rPr>
          <w:i w:val="0"/>
          <w:color w:val="666666"/>
          <w:sz w:val="18"/>
        </w:rPr>
        <w:t>🎧 Audio available: reading_EN_6.3.m4a / reading_ES_6.3.m4a</w:t>
      </w:r>
    </w:p>
    <w:p>
      <w:r>
        <w:br w:type="page"/>
      </w:r>
    </w:p>
    <w:p>
      <w:pPr>
        <w:spacing w:before="360" w:after="160"/>
      </w:pPr>
      <w:r>
        <w:rPr>
          <w:b/>
          <w:color w:val="8B0000"/>
          <w:sz w:val="32"/>
        </w:rPr>
        <w:t>Lesson 6.3 -- Discussion Story</w:t>
      </w:r>
    </w:p>
    <w:p>
      <w:r>
        <w:rPr>
          <w:i/>
          <w:color w:val="C41230"/>
          <w:sz w:val="22"/>
        </w:rPr>
        <w:t>"Lost in Translation"</w:t>
      </w:r>
    </w:p>
    <w:p>
      <w:r>
        <w:rPr>
          <w:i w:val="0"/>
          <w:color w:val="666666"/>
          <w:sz w:val="18"/>
        </w:rPr>
        <w:t>Characters: Jordan, Maya</w:t>
      </w:r>
    </w:p>
    <w:p>
      <w:r>
        <w:t>Jordan had a recipe pulled up on his phone and had made it exactly zero percent of the way through, stuck entirely on the first instruction: "Sauté the onions until translucent, then deglaze the pan."</w:t>
      </w:r>
    </w:p>
    <w:p>
      <w:r>
        <w:t>"I don't know what any of those words mean," he told Maya, with the specific despair of someone who thought cooking was just following directions and had just discovered directions could be written in a foreign language.</w:t>
      </w:r>
    </w:p>
    <w:p>
      <w:r>
        <w:t>"Sauté just means cook it fairly quick in a little oil over decent heat, moving it around some. Not simmering, not deep frying — kind of the middle ground."</w:t>
      </w:r>
    </w:p>
    <w:p>
      <w:r>
        <w:t>"Okay. And translucent?"</w:t>
      </w:r>
    </w:p>
    <w:p>
      <w:r>
        <w:t>"See-through-ish. Onions start out kind of opaque and white, and as they cook they go soft and a little see-through at the edges. That's your visual cue that they're ready for the next step, instead of a timer."</w:t>
      </w:r>
    </w:p>
    <w:p>
      <w:r>
        <w:t>Jordan squinted at his pan of onions like he was trying to see through them by force of will. "These just look... slightly less white?"</w:t>
      </w:r>
    </w:p>
    <w:p>
      <w:r>
        <w:t>"That's translucent starting. Keep going a minute."</w:t>
      </w:r>
    </w:p>
    <w:p>
      <w:r>
        <w:t>He watched, actually watched this time instead of guessing, and the change became obvious once he knew what he was looking for. "Oh! Yeah, okay, I see it now."</w:t>
      </w:r>
    </w:p>
    <w:p>
      <w:r>
        <w:t>"Good. Now deglaze — that's just adding a liquid, usually broth or wine or even water, to the hot pan after you've cooked something in it. All those brown bits stuck to the bottom of the pan? That's flavor. Deglazing loosens them up into the liquid instead of just scrubbing them down the drain later."</w:t>
      </w:r>
    </w:p>
    <w:p>
      <w:r>
        <w:t>Jordan poured in the broth the recipe called for, and the pan hissed and the stuck-on brown bits genuinely started lifting off the bottom as he scraped with a wooden spoon. "This is actually kind of satisfying."</w:t>
      </w:r>
    </w:p>
    <w:p>
      <w:r>
        <w:t>"Once you know the vocabulary, recipes stop being a secret code and just become instructions. Sauté, simmer, deglaze, fold — it's maybe fifteen words total, and once you know them, you can basically read anything."</w:t>
      </w:r>
    </w:p>
    <w:p>
      <w:r>
        <w:t>"Fifteen words. That's it? That's all that was standing between me and cooking?"</w:t>
      </w:r>
    </w:p>
    <w:p>
      <w:r>
        <w:t>"Fifteen words and actually watching the pan instead of your phone."</w:t>
      </w:r>
    </w:p>
    <w:p>
      <w:pPr>
        <w:spacing w:before="240" w:after="160"/>
      </w:pPr>
      <w:r>
        <w:rPr>
          <w:b/>
          <w:color w:val="C41230"/>
          <w:sz w:val="24"/>
        </w:rPr>
        <w:t>Discussion Questions</w:t>
      </w:r>
    </w:p>
    <w:p>
      <w:r>
        <w:t>1. Define 'sauté' and 'translucent' using Maya's explanations from the story.</w:t>
      </w:r>
    </w:p>
    <w:p>
      <w:r>
        <w:t>__________________________________________________________________________________________</w:t>
      </w:r>
    </w:p>
    <w:p>
      <w:r>
        <w:t>__________________________________________________________________________________________</w:t>
      </w:r>
    </w:p>
    <w:p>
      <w:r>
        <w:t>2. What does it mean to 'deglaze' a pan, and why does Maya say the brown bits stuck to the bottom are 'flavor'?</w:t>
      </w:r>
    </w:p>
    <w:p>
      <w:r>
        <w:t>__________________________________________________________________________________________</w:t>
      </w:r>
    </w:p>
    <w:p>
      <w:r>
        <w:t>__________________________________________________________________________________________</w:t>
      </w:r>
    </w:p>
    <w:p>
      <w:r>
        <w:t>3. Why was Jordan initially stuck on the recipe, even though the instructions were technically written out for him?</w:t>
      </w:r>
    </w:p>
    <w:p>
      <w:r>
        <w:t>__________________________________________________________________________________________</w:t>
      </w:r>
    </w:p>
    <w:p>
      <w:r>
        <w:t>__________________________________________________________________________________________</w:t>
      </w:r>
    </w:p>
    <w:p>
      <w:r>
        <w:t>4. Maya says once you know about fifteen cooking terms, 'you can basically read anything.' Why might learning vocabulary matter more than following one specific recipe?</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story_EN_6.3.m4a / story_ES_6.3.m4a</w:t>
      </w:r>
    </w:p>
    <w:p>
      <w:pPr>
        <w:spacing w:before="320" w:after="160"/>
      </w:pPr>
      <w:r>
        <w:rPr>
          <w:b/>
          <w:color w:val="C41230"/>
          <w:sz w:val="24"/>
        </w:rPr>
        <w:t>Exit Ticket</w:t>
      </w:r>
    </w:p>
    <w:p>
      <w:r>
        <w:t>A recipe tells you to 'sauté the onions, then deglaze the pan.' Explain what you'd actually do, step by step.</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6.4 -- Air Fryer Cooking</w:t>
      </w:r>
    </w:p>
    <w:p>
      <w:pPr>
        <w:pBdr>
          <w:bottom w:val="single" w:sz="18" w:color="C41230"/>
        </w:pBdr>
        <w:spacing w:after="40"/>
      </w:pPr>
    </w:p>
    <w:p>
      <w:r>
        <w:rPr>
          <w:i w:val="0"/>
          <w:color w:val="666666"/>
          <w:sz w:val="22"/>
        </w:rPr>
        <w:t>Learning objectives:</w:t>
      </w:r>
    </w:p>
    <w:p>
      <w:pPr>
        <w:pStyle w:val="ListBullet"/>
      </w:pPr>
      <w:r>
        <w:t>Explain how an air fryer cooks food differently than an oven.</w:t>
      </w:r>
    </w:p>
    <w:p>
      <w:pPr>
        <w:pStyle w:val="ListBullet"/>
      </w:pPr>
      <w:r>
        <w:t>Set appropriate temperature and time for a common air fryer dish.</w:t>
      </w:r>
    </w:p>
    <w:p>
      <w:pPr>
        <w:pStyle w:val="ListBullet"/>
      </w:pPr>
      <w:r>
        <w:t>Clean an air fryer basket correctly after use.</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Convection</w:t>
            </w:r>
          </w:p>
        </w:tc>
        <w:tc>
          <w:tcPr>
            <w:tcW w:type="dxa" w:w="4968"/>
          </w:tcPr>
          <w:p>
            <w:r>
              <w:rPr>
                <w:sz w:val="20"/>
              </w:rPr>
              <w:t>Cooking method that circulates hot air around food, which is how an air fryer works.</w:t>
            </w:r>
          </w:p>
        </w:tc>
      </w:tr>
      <w:tr>
        <w:tc>
          <w:tcPr>
            <w:tcW w:type="dxa" w:w="4968"/>
          </w:tcPr>
          <w:p>
            <w:r>
              <w:rPr>
                <w:sz w:val="20"/>
              </w:rPr>
              <w:t>Preheat</w:t>
            </w:r>
          </w:p>
        </w:tc>
        <w:tc>
          <w:tcPr>
            <w:tcW w:type="dxa" w:w="4968"/>
          </w:tcPr>
          <w:p>
            <w:r>
              <w:rPr>
                <w:sz w:val="20"/>
              </w:rPr>
              <w:t>Bringing an appliance up to cooking temperature before adding food.</w:t>
            </w:r>
          </w:p>
        </w:tc>
      </w:tr>
      <w:tr>
        <w:tc>
          <w:tcPr>
            <w:tcW w:type="dxa" w:w="4968"/>
          </w:tcPr>
          <w:p>
            <w:r>
              <w:rPr>
                <w:sz w:val="20"/>
              </w:rPr>
              <w:t>Basket capacity</w:t>
            </w:r>
          </w:p>
        </w:tc>
        <w:tc>
          <w:tcPr>
            <w:tcW w:type="dxa" w:w="4968"/>
          </w:tcPr>
          <w:p>
            <w:r>
              <w:rPr>
                <w:sz w:val="20"/>
              </w:rPr>
              <w:t>How much food an air fryer basket can hold without overcrowding, which affects how evenly food cooks.</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How does an air fryer cook food?</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Why does overcrowding the basket cause uneven cooking?</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What's a typical temperature range for air frying?</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How do you clean an air fryer basket safely?</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6.4 -- Informational Reading</w:t>
      </w:r>
    </w:p>
    <w:p>
      <w:r>
        <w:rPr>
          <w:i/>
          <w:color w:val="C41230"/>
          <w:sz w:val="22"/>
        </w:rPr>
        <w:t>"Hot Air, Not Magic: How an Air Fryer Actually Works"</w:t>
      </w:r>
    </w:p>
    <w:p>
      <w:r>
        <w:rPr>
          <w:i w:val="0"/>
          <w:color w:val="666666"/>
          <w:sz w:val="18"/>
        </w:rPr>
        <w:t>Source: Adapted from small-appliance and convection-cooking guides</w:t>
      </w:r>
    </w:p>
    <w:p>
      <w:r>
        <w:t>An air fryer doesn't actually fry food in the traditional sense of submerging it in oil -- it's a compact convection oven, using a fan to rapidly circulate hot air around food from all directions. This rapid air movement removes surface moisture quickly and cooks food evenly, producing a texture similar to deep frying with a small fraction of the oil.</w:t>
      </w:r>
    </w:p>
    <w:p>
      <w:r>
        <w:t>For an air fryer to work as intended, hot air needs space to circulate freely around each piece of food. Overfilling the basket packs food into a dense pile, blocking airflow between pieces, which causes food in the center to steam in trapped moisture rather than crisp in circulating hot air -- producing the soggy, pale result common when someone dumps an entire bag into the basket at once. Cooking in a single layer, or in smaller batches, solves this directly.</w:t>
      </w:r>
    </w:p>
    <w:p>
      <w:r>
        <w:t>Preheating -- running the air fryer empty for a few minutes to reach cooking temperature before adding food -- matters for the same reason it matters in a conventional oven: adding food to a cold appliance means the first several minutes are spent heating up rather than actually cooking, which throws off both texture and total cooking time.</w:t>
      </w:r>
    </w:p>
    <w:p>
      <w:r>
        <w:t>Air fryers also generally require less oil than traditional frying (often just a light coating or spray) and cook faster than a conventional oven for many foods, because the compact size and constant air circulation transfer heat more efficiently than a larger, less actively circulated oven cavity.</w:t>
      </w:r>
    </w:p>
    <w:p>
      <w:pPr>
        <w:spacing w:before="240" w:after="160"/>
      </w:pPr>
      <w:r>
        <w:rPr>
          <w:b/>
          <w:color w:val="C41230"/>
          <w:sz w:val="24"/>
        </w:rPr>
        <w:t>Comprehension Questions</w:t>
      </w:r>
    </w:p>
    <w:p>
      <w:r>
        <w:t>1. How does an air fryer actually cook food, according to the reading?</w:t>
      </w:r>
    </w:p>
    <w:p>
      <w:r>
        <w:t>__________________________________________________________________________________________</w:t>
      </w:r>
    </w:p>
    <w:p>
      <w:r>
        <w:t>__________________________________________________________________________________________</w:t>
      </w:r>
    </w:p>
    <w:p>
      <w:r>
        <w:t>2. Explain why overfilling the basket causes food to come out soggy instead of crispy.</w:t>
      </w:r>
    </w:p>
    <w:p>
      <w:r>
        <w:t>__________________________________________________________________________________________</w:t>
      </w:r>
    </w:p>
    <w:p>
      <w:r>
        <w:t>__________________________________________________________________________________________</w:t>
      </w:r>
    </w:p>
    <w:p>
      <w:r>
        <w:t>3. Why does preheating matter for an air fryer, based on the reading's comparison to a conventional oven?</w:t>
      </w:r>
    </w:p>
    <w:p>
      <w:r>
        <w:t>__________________________________________________________________________________________</w:t>
      </w:r>
    </w:p>
    <w:p>
      <w:r>
        <w:t>__________________________________________________________________________________________</w:t>
      </w:r>
    </w:p>
    <w:p>
      <w:r>
        <w:t>4. Name two reasons air fryers often cook food faster or with less oil than traditional methods.</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6.4 -- Lectura Informativa (Español)</w:t>
      </w:r>
    </w:p>
    <w:p>
      <w:r>
        <w:rPr>
          <w:i/>
          <w:color w:val="C41230"/>
          <w:sz w:val="22"/>
        </w:rPr>
        <w:t>"Aire Caliente, No Magia: Cómo Funciona Realmente una Freidora de Aire"</w:t>
      </w:r>
    </w:p>
    <w:p>
      <w:r>
        <w:rPr>
          <w:i w:val="0"/>
          <w:color w:val="666666"/>
          <w:sz w:val="18"/>
        </w:rPr>
        <w:t>Fuente: Adaptado de guías de electrodomésticos y cocción por convección</w:t>
      </w:r>
    </w:p>
    <w:p>
      <w:r>
        <w:t>Una freidora de aire en realidad no fríe la comida en el sentido tradicional de sumergirla en aceite -- es un horno de convección compacto, que usa un ventilador para circular rápidamente aire caliente alrededor de la comida desde todas direcciones. Este movimiento rápido de aire remueve la humedad de la superficie rápidamente y cocina la comida uniformemente, produciendo una textura similar a freír profundo con una pequeña fracción del aceite.</w:t>
      </w:r>
    </w:p>
    <w:p>
      <w:r>
        <w:t>Para que una freidora de aire funcione como se pretende, el aire caliente necesita espacio para circular libremente alrededor de cada pedazo de comida. Llenar demasiado la canasta comprime la comida en un montón denso, bloqueando el flujo de aire entre pedazos, lo cual causa que la comida en el centro se cocine al vapor en humedad atrapada en lugar de ponerse crujiente en el aire caliente que circula -- produciendo el resultado aguado y pálido común cuando alguien vacía una bolsa entera en la canasta de una vez. Cocinar en una sola capa, o en tandas más pequeñas, resuelve esto directamente.</w:t>
      </w:r>
    </w:p>
    <w:p>
      <w:r>
        <w:t>Precalentar -- correr la freidora de aire vacía por unos minutos para alcanzar la temperatura de cocción antes de agregar la comida -- importa por la misma razón que importa en un horno convencional: agregar comida a un aparato frío significa que los primeros varios minutos se van en calentarse en lugar de realmente cocinar, lo cual desajusta tanto la textura como el tiempo total de cocción.</w:t>
      </w:r>
    </w:p>
    <w:p>
      <w:r>
        <w:t>Las freidoras de aire también generalmente requieren menos aceite que freír tradicionalmente (a menudo solo un rocío o capa ligera) y cocinan más rápido que un horno convencional para muchas comidas, porque el tamaño compacto y la circulación constante de aire transfieren el calor más eficientemente que una cavidad de horno más grande y menos activamente circulada.</w:t>
      </w:r>
    </w:p>
    <w:p>
      <w:pPr>
        <w:spacing w:before="240" w:after="160"/>
      </w:pPr>
      <w:r>
        <w:rPr>
          <w:b/>
          <w:color w:val="C41230"/>
          <w:sz w:val="24"/>
        </w:rPr>
        <w:t>Preguntas de Comprensión</w:t>
      </w:r>
    </w:p>
    <w:p>
      <w:r>
        <w:t>1. ¿Cómo cocina realmente la comida una freidora de aire, según la lectura?</w:t>
      </w:r>
    </w:p>
    <w:p>
      <w:r>
        <w:t>2. Explica por qué llenar demasiado la canasta causa que la comida salga aguada en lugar de crujiente.</w:t>
      </w:r>
    </w:p>
    <w:p>
      <w:r>
        <w:t>3. ¿Por qué importa precalentar para una freidora de aire, con base en la comparación de la lectura con un horno convencional?</w:t>
      </w:r>
    </w:p>
    <w:p>
      <w:r>
        <w:t>4. Nombra dos razones por las que las freidoras de aire a menudo cocinan la comida más rápido o con menos aceite que los métodos tradicionales.</w:t>
      </w:r>
    </w:p>
    <w:p>
      <w:r>
        <w:rPr>
          <w:i w:val="0"/>
          <w:color w:val="666666"/>
          <w:sz w:val="18"/>
        </w:rPr>
        <w:t>🎧 Audio available: reading_EN_6.4.m4a / reading_ES_6.4.m4a</w:t>
      </w:r>
    </w:p>
    <w:p>
      <w:r>
        <w:br w:type="page"/>
      </w:r>
    </w:p>
    <w:p>
      <w:pPr>
        <w:spacing w:before="360" w:after="160"/>
      </w:pPr>
      <w:r>
        <w:rPr>
          <w:b/>
          <w:color w:val="8B0000"/>
          <w:sz w:val="32"/>
        </w:rPr>
        <w:t>Lesson 6.4 -- Discussion Story</w:t>
      </w:r>
    </w:p>
    <w:p>
      <w:r>
        <w:rPr>
          <w:i/>
          <w:color w:val="C41230"/>
          <w:sz w:val="22"/>
        </w:rPr>
        <w:t>"The Soggy Fries"</w:t>
      </w:r>
    </w:p>
    <w:p>
      <w:r>
        <w:rPr>
          <w:i w:val="0"/>
          <w:color w:val="666666"/>
          <w:sz w:val="18"/>
        </w:rPr>
        <w:t>Characters: Cam, Sofia</w:t>
      </w:r>
    </w:p>
    <w:p>
      <w:r>
        <w:t>Cam had dumped the entire family-size bag of frozen fries into the air fryer basket, set it, and come back fifteen minutes later to something that was technically cooked but distinctly not crispy — pale, a little limp, more steamed than fried.</w:t>
      </w:r>
    </w:p>
    <w:p>
      <w:r>
        <w:t>"These are bad," he told Sofia, holding one up like evidence. "I think the air fryer is broken."</w:t>
      </w:r>
    </w:p>
    <w:p>
      <w:r>
        <w:t>"The air fryer's fine. Look at the basket — it's completely packed."</w:t>
      </w:r>
    </w:p>
    <w:p>
      <w:r>
        <w:t>"That's how you fit a whole bag in."</w:t>
      </w:r>
    </w:p>
    <w:p>
      <w:r>
        <w:t>"That's how you make sure nothing actually gets air-fried, though. The whole point of an air fryer is convection — it circulates hot air around the food to crisp it on all sides. If the basket's overloaded, the fries in the middle are just sitting in a pile, blocking airflow from each other. They basically steam themselves instead of getting hit with hot air."</w:t>
      </w:r>
    </w:p>
    <w:p>
      <w:r>
        <w:t>Cam looked at his sad, pale fries with new understanding. "So it's not the fryer's fault. It's a fries-jam."</w:t>
      </w:r>
    </w:p>
    <w:p>
      <w:r>
        <w:t>"Kind of, yeah. You want a single layer, or close to it, with actual space for air to move between pieces. It usually means cooking in batches instead of dumping the whole bag in at once."</w:t>
      </w:r>
    </w:p>
    <w:p>
      <w:r>
        <w:t>"That takes longer, though."</w:t>
      </w:r>
    </w:p>
    <w:p>
      <w:r>
        <w:t>"A little, but it's the difference between crispy fries in two batches or a giant pile of sad steamed ones in one. Also—" Sofia checked the basket temperature setting, "—did you preheat it?"</w:t>
      </w:r>
    </w:p>
    <w:p>
      <w:r>
        <w:t>"...what's preheating an air fryer?"</w:t>
      </w:r>
    </w:p>
    <w:p>
      <w:r>
        <w:t>"Bringing it up to temperature before you add the food, same idea as preheating an oven. Cold start means the first few minutes are spent just getting hot instead of actually cooking, which throws off your timing."</w:t>
      </w:r>
    </w:p>
    <w:p>
      <w:r>
        <w:t>They redid it — half the bag this time, single layer, preheated basket — and fifteen minutes later, genuinely crispy fries came out, audibly crunchy when Cam bit into one like he needed to confirm it wasn't a trick.</w:t>
      </w:r>
    </w:p>
    <w:p>
      <w:r>
        <w:t>"Okay, this is completely different food than what I made an hour ago."</w:t>
      </w:r>
    </w:p>
    <w:p>
      <w:r>
        <w:t>"Same fries. Just actual air fryer conditions this time instead of a fry sauna."</w:t>
      </w:r>
    </w:p>
    <w:p>
      <w:pPr>
        <w:spacing w:before="240" w:after="160"/>
      </w:pPr>
      <w:r>
        <w:rPr>
          <w:b/>
          <w:color w:val="C41230"/>
          <w:sz w:val="24"/>
        </w:rPr>
        <w:t>Discussion Questions</w:t>
      </w:r>
    </w:p>
    <w:p>
      <w:r>
        <w:t>1. What mistake did Cam make with the air fryer, and why did it cause the fries to come out soggy instead of crispy?</w:t>
      </w:r>
    </w:p>
    <w:p>
      <w:r>
        <w:t>__________________________________________________________________________________________</w:t>
      </w:r>
    </w:p>
    <w:p>
      <w:r>
        <w:t>__________________________________________________________________________________________</w:t>
      </w:r>
    </w:p>
    <w:p>
      <w:r>
        <w:t>2. Explain how convection cooking works, using Sofia's explanation from the story.</w:t>
      </w:r>
    </w:p>
    <w:p>
      <w:r>
        <w:t>__________________________________________________________________________________________</w:t>
      </w:r>
    </w:p>
    <w:p>
      <w:r>
        <w:t>__________________________________________________________________________________________</w:t>
      </w:r>
    </w:p>
    <w:p>
      <w:r>
        <w:t>3. Why does the reading and story both emphasize cooking in a single layer or in batches?</w:t>
      </w:r>
    </w:p>
    <w:p>
      <w:r>
        <w:t>__________________________________________________________________________________________</w:t>
      </w:r>
    </w:p>
    <w:p>
      <w:r>
        <w:t>__________________________________________________________________________________________</w:t>
      </w:r>
    </w:p>
    <w:p>
      <w:r>
        <w:t>4. What is 'preheating,' and why does skipping it throw off the cooking time?</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story_EN_6.4.m4a / story_ES_6.4.m4a</w:t>
      </w:r>
    </w:p>
    <w:p>
      <w:pPr>
        <w:spacing w:before="320" w:after="160"/>
      </w:pPr>
      <w:r>
        <w:rPr>
          <w:b/>
          <w:color w:val="C41230"/>
          <w:sz w:val="24"/>
        </w:rPr>
        <w:t>Exit Ticket</w:t>
      </w:r>
    </w:p>
    <w:p>
      <w:r>
        <w:t>You're air-frying a full bag of frozen fries but they're not getting crispy. What's most likely wrong, based on today's lesson?</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6.5 -- Instant Pot Basics</w:t>
      </w:r>
    </w:p>
    <w:p>
      <w:pPr>
        <w:pBdr>
          <w:bottom w:val="single" w:sz="18" w:color="C41230"/>
        </w:pBdr>
        <w:spacing w:after="40"/>
      </w:pPr>
    </w:p>
    <w:p>
      <w:r>
        <w:rPr>
          <w:i w:val="0"/>
          <w:color w:val="666666"/>
          <w:sz w:val="22"/>
        </w:rPr>
        <w:t>Learning objectives:</w:t>
      </w:r>
    </w:p>
    <w:p>
      <w:pPr>
        <w:pStyle w:val="ListBullet"/>
      </w:pPr>
      <w:r>
        <w:t>Explain how pressure cooking speeds up cooking time.</w:t>
      </w:r>
    </w:p>
    <w:p>
      <w:pPr>
        <w:pStyle w:val="ListBullet"/>
      </w:pPr>
      <w:r>
        <w:t>Describe the difference between natural and quick steam release.</w:t>
      </w:r>
    </w:p>
    <w:p>
      <w:pPr>
        <w:pStyle w:val="ListBullet"/>
      </w:pPr>
      <w:r>
        <w:t>Identify basic safety rules for using a pressure cooker.</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Pressure cooking</w:t>
            </w:r>
          </w:p>
        </w:tc>
        <w:tc>
          <w:tcPr>
            <w:tcW w:type="dxa" w:w="4968"/>
          </w:tcPr>
          <w:p>
            <w:r>
              <w:rPr>
                <w:sz w:val="20"/>
              </w:rPr>
              <w:t>Cooking food in a sealed pot where trapped steam raises pressure and temperature, cooking food faster.</w:t>
            </w:r>
          </w:p>
        </w:tc>
      </w:tr>
      <w:tr>
        <w:tc>
          <w:tcPr>
            <w:tcW w:type="dxa" w:w="4968"/>
          </w:tcPr>
          <w:p>
            <w:r>
              <w:rPr>
                <w:sz w:val="20"/>
              </w:rPr>
              <w:t>Quick release</w:t>
            </w:r>
          </w:p>
        </w:tc>
        <w:tc>
          <w:tcPr>
            <w:tcW w:type="dxa" w:w="4968"/>
          </w:tcPr>
          <w:p>
            <w:r>
              <w:rPr>
                <w:sz w:val="20"/>
              </w:rPr>
              <w:t>Manually venting steam immediately after cooking to open the pot faster.</w:t>
            </w:r>
          </w:p>
        </w:tc>
      </w:tr>
      <w:tr>
        <w:tc>
          <w:tcPr>
            <w:tcW w:type="dxa" w:w="4968"/>
          </w:tcPr>
          <w:p>
            <w:r>
              <w:rPr>
                <w:sz w:val="20"/>
              </w:rPr>
              <w:t>Natural release</w:t>
            </w:r>
          </w:p>
        </w:tc>
        <w:tc>
          <w:tcPr>
            <w:tcW w:type="dxa" w:w="4968"/>
          </w:tcPr>
          <w:p>
            <w:r>
              <w:rPr>
                <w:sz w:val="20"/>
              </w:rPr>
              <w:t>Letting pressure drop on its own over time before opening the pot.</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Why does pressure cooking cook food faster?</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What's the difference between quick and natural release?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safety rule matters most with a pressure cooker?</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kinds of food work well in an Instant Pot?</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6.5 -- Informational Reading</w:t>
      </w:r>
    </w:p>
    <w:p>
      <w:r>
        <w:rPr>
          <w:i/>
          <w:color w:val="C41230"/>
          <w:sz w:val="22"/>
        </w:rPr>
        <w:t>"Pressure and Patience: Instant Pot Basics"</w:t>
      </w:r>
    </w:p>
    <w:p>
      <w:r>
        <w:rPr>
          <w:i w:val="0"/>
          <w:color w:val="666666"/>
          <w:sz w:val="18"/>
        </w:rPr>
        <w:t>Source: Adapted from pressure-cooking safety and technique guides</w:t>
      </w:r>
    </w:p>
    <w:p>
      <w:r>
        <w:t>A pressure cooker, including an electric multi-cooker like an Instant Pot, cooks food significantly faster than conventional methods by sealing food and liquid inside an airtight pot. As the liquid heats, steam builds up with nowhere to escape, raising both pressure and temperature well above what's possible in an open pot, which cooks food much faster -- often in a fraction of the usual time for foods like beans or tough cuts of meat.</w:t>
      </w:r>
    </w:p>
    <w:p>
      <w:r>
        <w:t>Releasing that built-up pressure safely is the single most important safety concept for pressure cooking. Quick release involves manually opening a pressure-release valve, venting steam rapidly and loudly -- appropriate for foods that overcook easily, like vegetables. Natural release allows pressure to drop gradually on its own, which takes longer but is safer for foods with a lot of liquid or foam (like beans), since it reduces the risk of hot liquid spraying out through the vent during a rapid release.</w:t>
      </w:r>
    </w:p>
    <w:p>
      <w:r>
        <w:t>Every modern pressure cooker includes a locking mechanism that physically prevents the lid from opening while meaningful pressure remains inside, along with a visual pressure indicator -- often a small pin that rises when the pot is pressurized. This built-in safety feature exists precisely to prevent someone from forcing the lid open too early, which is genuinely dangerous, since suddenly releasing built-up pressure and steam can cause serious burns.</w:t>
      </w:r>
    </w:p>
    <w:p>
      <w:r>
        <w:t>Despite the locking mechanism, the rule remains absolute: never attempt to force a pressure cooker lid open, and never bypass or tamper with the pressure-release valve while the pot is still pressurized. This is one of the few kitchen tools where 'wait for it to finish releasing' isn't a suggestion -- it's a hard safety requirement, every time, regardless of how much of a hurry someone is in.</w:t>
      </w:r>
    </w:p>
    <w:p>
      <w:pPr>
        <w:spacing w:before="240" w:after="160"/>
      </w:pPr>
      <w:r>
        <w:rPr>
          <w:b/>
          <w:color w:val="C41230"/>
          <w:sz w:val="24"/>
        </w:rPr>
        <w:t>Comprehension Questions</w:t>
      </w:r>
    </w:p>
    <w:p>
      <w:r>
        <w:t>1. How does a pressure cooker cook food faster than conventional methods?</w:t>
      </w:r>
    </w:p>
    <w:p>
      <w:r>
        <w:t>__________________________________________________________________________________________</w:t>
      </w:r>
    </w:p>
    <w:p>
      <w:r>
        <w:t>__________________________________________________________________________________________</w:t>
      </w:r>
    </w:p>
    <w:p>
      <w:r>
        <w:t>2. Explain the difference between quick release and natural release, and give an example of when each is appropriate.</w:t>
      </w:r>
    </w:p>
    <w:p>
      <w:r>
        <w:t>__________________________________________________________________________________________</w:t>
      </w:r>
    </w:p>
    <w:p>
      <w:r>
        <w:t>__________________________________________________________________________________________</w:t>
      </w:r>
    </w:p>
    <w:p>
      <w:r>
        <w:t>3. What safety features do modern pressure cookers include, according to the reading?</w:t>
      </w:r>
    </w:p>
    <w:p>
      <w:r>
        <w:t>__________________________________________________________________________________________</w:t>
      </w:r>
    </w:p>
    <w:p>
      <w:r>
        <w:t>__________________________________________________________________________________________</w:t>
      </w:r>
    </w:p>
    <w:p>
      <w:r>
        <w:t>4. Why does the reading describe waiting for pressure release as 'a hard safety requirement,' not just a suggestion?</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6.5 -- Lectura Informativa (Español)</w:t>
      </w:r>
    </w:p>
    <w:p>
      <w:r>
        <w:rPr>
          <w:i/>
          <w:color w:val="C41230"/>
          <w:sz w:val="22"/>
        </w:rPr>
        <w:t>"Presión y Paciencia: Lo Básico de la Instant Pot"</w:t>
      </w:r>
    </w:p>
    <w:p>
      <w:r>
        <w:rPr>
          <w:i w:val="0"/>
          <w:color w:val="666666"/>
          <w:sz w:val="18"/>
        </w:rPr>
        <w:t>Fuente: Adaptado de guías de técnica y seguridad de cocción a presión</w:t>
      </w:r>
    </w:p>
    <w:p>
      <w:r>
        <w:t>Una olla de presión, incluyendo una multiolla eléctrica como una Instant Pot, cocina la comida significativamente más rápido que los métodos convencionales al sellar la comida y el líquido dentro de una olla hermética. Mientras el líquido se calienta, el vapor se acumula sin lugar a dónde escapar, subiendo tanto la presión como la temperatura mucho más allá de lo posible en una olla abierta, lo cual cocina la comida mucho más rápido -- a menudo en una fracción del tiempo usual para comidas como frijoles o cortes duros de carne.</w:t>
      </w:r>
    </w:p>
    <w:p>
      <w:r>
        <w:t>Liberar esa presión acumulada de forma segura es el concepto de seguridad más importante para la cocción a presión. La liberación rápida implica abrir manualmente una válvula de liberación de presión, ventilando el vapor rápida y ruidosamente -- apropiado para comidas que se cuecen de más fácilmente, como las verduras. La liberación natural permite que la presión baje gradualmente sola, lo cual toma más tiempo pero es más segura para comidas con mucho líquido o espuma (como los frijoles), ya que reduce el riesgo de que líquido caliente salga disparado por la válvula durante una liberación rápida.</w:t>
      </w:r>
    </w:p>
    <w:p>
      <w:r>
        <w:t>Toda olla de presión moderna incluye un mecanismo de bloqueo que físicamente evita que la tapa se abra mientras quede presión significativa adentro, junto con un indicador visual de presión -- a menudo un pequeño pin que sube cuando la olla está presurizada. Esta característica de seguridad integrada existe precisamente para evitar que alguien fuerce la tapa demasiado pronto, lo cual es genuinamente peligroso, ya que liberar de repente la presión y el vapor acumulados puede causar quemaduras serias.</w:t>
      </w:r>
    </w:p>
    <w:p>
      <w:r>
        <w:t>A pesar del mecanismo de bloqueo, la regla se mantiene absoluta: nunca intentes forzar abierta la tapa de una olla de presión, y nunca evites o alteres la válvula de liberación de presión mientras la olla todavía esté presurizada. Esta es una de las pocas herramientas de cocina donde 'espera a que termine de liberarse' no es una sugerencia -- es un requisito de seguridad estricto, cada vez, sin importar qué tanta prisa tenga alguien.</w:t>
      </w:r>
    </w:p>
    <w:p>
      <w:pPr>
        <w:spacing w:before="240" w:after="160"/>
      </w:pPr>
      <w:r>
        <w:rPr>
          <w:b/>
          <w:color w:val="C41230"/>
          <w:sz w:val="24"/>
        </w:rPr>
        <w:t>Preguntas de Comprensión</w:t>
      </w:r>
    </w:p>
    <w:p>
      <w:r>
        <w:t>1. ¿Cómo cocina una olla de presión la comida más rápido que los métodos convencionales?</w:t>
      </w:r>
    </w:p>
    <w:p>
      <w:r>
        <w:t>2. Explica la diferencia entre la liberación rápida y la liberación natural, y da un ejemplo de cuándo es apropiada cada una.</w:t>
      </w:r>
    </w:p>
    <w:p>
      <w:r>
        <w:t>3. ¿Qué características de seguridad incluyen las ollas de presión modernas, según la lectura?</w:t>
      </w:r>
    </w:p>
    <w:p>
      <w:r>
        <w:t>4. ¿Por qué describe la lectura esperar la liberación de presión como 'un requisito de seguridad estricto,' no solo una sugerencia?</w:t>
      </w:r>
    </w:p>
    <w:p>
      <w:r>
        <w:rPr>
          <w:i w:val="0"/>
          <w:color w:val="666666"/>
          <w:sz w:val="18"/>
        </w:rPr>
        <w:t>🎧 Audio available: reading_EN_6.5.m4a / reading_ES_6.5.m4a</w:t>
      </w:r>
    </w:p>
    <w:p>
      <w:r>
        <w:br w:type="page"/>
      </w:r>
    </w:p>
    <w:p>
      <w:pPr>
        <w:spacing w:before="360" w:after="160"/>
      </w:pPr>
      <w:r>
        <w:rPr>
          <w:b/>
          <w:color w:val="8B0000"/>
          <w:sz w:val="32"/>
        </w:rPr>
        <w:t>Lesson 6.5 -- Discussion Story</w:t>
      </w:r>
    </w:p>
    <w:p>
      <w:r>
        <w:rPr>
          <w:i/>
          <w:color w:val="C41230"/>
          <w:sz w:val="22"/>
        </w:rPr>
        <w:t>"Don't Force It"</w:t>
      </w:r>
    </w:p>
    <w:p>
      <w:r>
        <w:rPr>
          <w:i w:val="0"/>
          <w:color w:val="666666"/>
          <w:sz w:val="18"/>
        </w:rPr>
        <w:t>Characters: Sofia, Jordan</w:t>
      </w:r>
    </w:p>
    <w:p>
      <w:r>
        <w:t>Jordan had never used an Instant Pot before, and Sofia's family's one had just finished cooking a batch of beans, still hissing faintly, when he reached for the lid out of pure curiosity.</w:t>
      </w:r>
    </w:p>
    <w:p>
      <w:r>
        <w:t>"DO NOT," Sofia said, in a tone he'd genuinely never heard from her before, "force that open."</w:t>
      </w:r>
    </w:p>
    <w:p>
      <w:r>
        <w:t>Jordan froze mid-reach. "I was just gonna look."</w:t>
      </w:r>
    </w:p>
    <w:p>
      <w:r>
        <w:t>"It's still pressurized. If you force the lid before it's released, it can genuinely hurt you — like, actual burn injuries, sometimes worse. This is the one rule that actually matters with these things."</w:t>
      </w:r>
    </w:p>
    <w:p>
      <w:r>
        <w:t>"How do you know when it's safe, then?"</w:t>
      </w:r>
    </w:p>
    <w:p>
      <w:r>
        <w:t>"Two ways to release it. Quick release — there's a valve, you flip it, and steam vents out fast, loud, kind of alarming the first time, but it's designed to do that. Or natural release, where you just let it sit and the pressure drops on its own over time, slower but no valve-flipping required."</w:t>
      </w:r>
    </w:p>
    <w:p>
      <w:r>
        <w:t>"Which one do you use?"</w:t>
      </w:r>
    </w:p>
    <w:p>
      <w:r>
        <w:t>"Depends what's inside. Quick release is fine for stuff like vegetables that overcook easily. But beans, or anything with a lot of liquid, natural release is safer — it's less likely to spit hot liquid out through the vent, and honestly the texture comes out better too since it keeps cooking a little as it depressurizes."</w:t>
      </w:r>
    </w:p>
    <w:p>
      <w:r>
        <w:t>Jordan watched the pressure indicator, a little pin that stayed up as long as pressure remained. "So that little pin thing is basically the whole safety system."</w:t>
      </w:r>
    </w:p>
    <w:p>
      <w:r>
        <w:t>"It's the visual one, yeah — as long as that pin's up, there's still pressure, and the lid genuinely won't open even if you try, it's locked until pressure's gone. It's actually built to prevent exactly what I was worried you were about to do."</w:t>
      </w:r>
    </w:p>
    <w:p>
      <w:r>
        <w:t>"So I physically couldn't have opened it."</w:t>
      </w:r>
    </w:p>
    <w:p>
      <w:r>
        <w:t>"You couldn't have forced the LID off, no. But people still hurt themselves messing with the valve or trying to force it, so the rule stands regardless: you wait. Every time. No exceptions, no 'it's probably fine.'"</w:t>
      </w:r>
    </w:p>
    <w:p>
      <w:r>
        <w:t>Jordan sat back, hands very deliberately in his lap. "Message received. I will simply wait like a normal person."</w:t>
      </w:r>
    </w:p>
    <w:p>
      <w:pPr>
        <w:spacing w:before="240" w:after="160"/>
      </w:pPr>
      <w:r>
        <w:rPr>
          <w:b/>
          <w:color w:val="C41230"/>
          <w:sz w:val="24"/>
        </w:rPr>
        <w:t>Discussion Questions</w:t>
      </w:r>
    </w:p>
    <w:p>
      <w:r>
        <w:t>1. Why did Sofia react so strongly when Jordan reached for the lid?</w:t>
      </w:r>
    </w:p>
    <w:p>
      <w:r>
        <w:t>__________________________________________________________________________________________</w:t>
      </w:r>
    </w:p>
    <w:p>
      <w:r>
        <w:t>__________________________________________________________________________________________</w:t>
      </w:r>
    </w:p>
    <w:p>
      <w:r>
        <w:t>2. Explain the difference between quick release and natural release, and give an example of when you'd use each.</w:t>
      </w:r>
    </w:p>
    <w:p>
      <w:r>
        <w:t>__________________________________________________________________________________________</w:t>
      </w:r>
    </w:p>
    <w:p>
      <w:r>
        <w:t>__________________________________________________________________________________________</w:t>
      </w:r>
    </w:p>
    <w:p>
      <w:r>
        <w:t>3. What does the pressure indicator pin tell you, and why is it described as a real safety feature, not just a warning light?</w:t>
      </w:r>
    </w:p>
    <w:p>
      <w:r>
        <w:t>__________________________________________________________________________________________</w:t>
      </w:r>
    </w:p>
    <w:p>
      <w:r>
        <w:t>__________________________________________________________________________________________</w:t>
      </w:r>
    </w:p>
    <w:p>
      <w:r>
        <w:t>4. Why does Sofia say 'the rule stands regardless: you wait, every time,' even though the lid is designed to stay locked under pressure?</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story_EN_6.5.m4a / story_ES_6.5.m4a</w:t>
      </w:r>
    </w:p>
    <w:p>
      <w:pPr>
        <w:spacing w:before="320" w:after="160"/>
      </w:pPr>
      <w:r>
        <w:rPr>
          <w:b/>
          <w:color w:val="C41230"/>
          <w:sz w:val="24"/>
        </w:rPr>
        <w:t>Exit Ticket</w:t>
      </w:r>
    </w:p>
    <w:p>
      <w:r>
        <w:t>Explain to someone new why they should NEVER force open a pressure cooker lid before the pressure has released.</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6.6 -- Convection &amp; Toaster Oven</w:t>
      </w:r>
    </w:p>
    <w:p>
      <w:pPr>
        <w:pBdr>
          <w:bottom w:val="single" w:sz="18" w:color="C41230"/>
        </w:pBdr>
        <w:spacing w:after="40"/>
      </w:pPr>
    </w:p>
    <w:p>
      <w:r>
        <w:rPr>
          <w:i w:val="0"/>
          <w:color w:val="666666"/>
          <w:sz w:val="22"/>
        </w:rPr>
        <w:t>Learning objectives:</w:t>
      </w:r>
    </w:p>
    <w:p>
      <w:pPr>
        <w:pStyle w:val="ListBullet"/>
      </w:pPr>
      <w:r>
        <w:t>Explain how convection (fan) cooking differs from standard baking.</w:t>
      </w:r>
    </w:p>
    <w:p>
      <w:pPr>
        <w:pStyle w:val="ListBullet"/>
      </w:pPr>
      <w:r>
        <w:t>Adjust temperature or time correctly when using convection mode.</w:t>
      </w:r>
    </w:p>
    <w:p>
      <w:pPr>
        <w:pStyle w:val="ListBullet"/>
      </w:pPr>
      <w:r>
        <w:t>Distinguish between broiling and baking.</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Convection bake</w:t>
            </w:r>
          </w:p>
        </w:tc>
        <w:tc>
          <w:tcPr>
            <w:tcW w:type="dxa" w:w="4968"/>
          </w:tcPr>
          <w:p>
            <w:r>
              <w:rPr>
                <w:sz w:val="20"/>
              </w:rPr>
              <w:t>A setting that uses a fan to circulate hot air, cooking food faster and more evenly than standard bake.</w:t>
            </w:r>
          </w:p>
        </w:tc>
      </w:tr>
      <w:tr>
        <w:tc>
          <w:tcPr>
            <w:tcW w:type="dxa" w:w="4968"/>
          </w:tcPr>
          <w:p>
            <w:r>
              <w:rPr>
                <w:sz w:val="20"/>
              </w:rPr>
              <w:t>Broil</w:t>
            </w:r>
          </w:p>
        </w:tc>
        <w:tc>
          <w:tcPr>
            <w:tcW w:type="dxa" w:w="4968"/>
          </w:tcPr>
          <w:p>
            <w:r>
              <w:rPr>
                <w:sz w:val="20"/>
              </w:rPr>
              <w:t>Cooking with direct, intense heat from above, used for browning or quick-cooking thin foods.</w:t>
            </w:r>
          </w:p>
        </w:tc>
      </w:tr>
      <w:tr>
        <w:tc>
          <w:tcPr>
            <w:tcW w:type="dxa" w:w="4968"/>
          </w:tcPr>
          <w:p>
            <w:r>
              <w:rPr>
                <w:sz w:val="20"/>
              </w:rPr>
              <w:t>Temperature adjustment</w:t>
            </w:r>
          </w:p>
        </w:tc>
        <w:tc>
          <w:tcPr>
            <w:tcW w:type="dxa" w:w="4968"/>
          </w:tcPr>
          <w:p>
            <w:r>
              <w:rPr>
                <w:sz w:val="20"/>
              </w:rPr>
              <w:t>Lowering a recipe's stated temperature (often by 25°F) when using convection mode.</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How does convection cooking differ from standard baking?</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Why do you often lower the temperature for convection?</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What's the difference between broiling and baking?</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foods work well under a broiler?</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6.6 -- Informational Reading</w:t>
      </w:r>
    </w:p>
    <w:p>
      <w:r>
        <w:rPr>
          <w:i/>
          <w:color w:val="C41230"/>
          <w:sz w:val="22"/>
        </w:rPr>
        <w:t>"Fan, Heat, and Time: Convection and Toaster Oven Cooking"</w:t>
      </w:r>
    </w:p>
    <w:p>
      <w:r>
        <w:rPr>
          <w:i w:val="0"/>
          <w:color w:val="666666"/>
          <w:sz w:val="18"/>
        </w:rPr>
        <w:t>Source: Adapted from baking and small-appliance guides</w:t>
      </w:r>
    </w:p>
    <w:p>
      <w:r>
        <w:t>A convection setting, found on many ovens and toaster ovens, uses a fan to actively circulate hot air throughout the cooking chamber, rather than relying on the still, layered air of a conventional oven. This circulation cooks food faster and more evenly, since it eliminates the slightly cooler pockets of air that can form in a still oven, especially useful for baked goods that benefit from even browning on all sides.</w:t>
      </w:r>
    </w:p>
    <w:p>
      <w:r>
        <w:t>Because most published recipes are written and tested using a standard, non-convection oven, using the same temperature and time on a convection setting typically results in food cooking faster and browning more than intended -- not because the recipe or the cook did anything wrong, but because convection genuinely transfers heat more efficiently. The standard adjustment is lowering the temperature by roughly 25°F, or checking food a bit earlier than the stated time, when using convection for a recipe written for regular baking.</w:t>
      </w:r>
    </w:p>
    <w:p>
      <w:r>
        <w:t>Broiling is a distinct cooking method, not a variation of baking: it uses intense, direct heat from above only, designed for quickly browning or crisping the top of a dish rather than cooking food through. Because broiling heat is so concentrated and close to the food, it requires close, continuous attention -- food can go from perfectly browned to burnt within a minute of being left unwatched.</w:t>
      </w:r>
    </w:p>
    <w:p>
      <w:r>
        <w:t>Understanding the difference between these settings -- regular bake, convection bake, and broil -- turns oven cooking from a single default setting into a set of tools matched to specific jobs: convection for even, efficient cooking; broil for fast, top-down browning; regular bake as the default most recipes assume unless stated otherwise.</w:t>
      </w:r>
    </w:p>
    <w:p>
      <w:pPr>
        <w:spacing w:before="240" w:after="160"/>
      </w:pPr>
      <w:r>
        <w:rPr>
          <w:b/>
          <w:color w:val="C41230"/>
          <w:sz w:val="24"/>
        </w:rPr>
        <w:t>Comprehension Questions</w:t>
      </w:r>
    </w:p>
    <w:p>
      <w:r>
        <w:t>1. How does convection baking differ from regular baking, and why does it cook food faster?</w:t>
      </w:r>
    </w:p>
    <w:p>
      <w:r>
        <w:t>__________________________________________________________________________________________</w:t>
      </w:r>
    </w:p>
    <w:p>
      <w:r>
        <w:t>__________________________________________________________________________________________</w:t>
      </w:r>
    </w:p>
    <w:p>
      <w:r>
        <w:t>2. What adjustment does the reading recommend when using convection for a recipe written for regular baking?</w:t>
      </w:r>
    </w:p>
    <w:p>
      <w:r>
        <w:t>__________________________________________________________________________________________</w:t>
      </w:r>
    </w:p>
    <w:p>
      <w:r>
        <w:t>__________________________________________________________________________________________</w:t>
      </w:r>
    </w:p>
    <w:p>
      <w:r>
        <w:t>3. Explain what broiling is and how it's different from both regular and convection baking.</w:t>
      </w:r>
    </w:p>
    <w:p>
      <w:r>
        <w:t>__________________________________________________________________________________________</w:t>
      </w:r>
    </w:p>
    <w:p>
      <w:r>
        <w:t>__________________________________________________________________________________________</w:t>
      </w:r>
    </w:p>
    <w:p>
      <w:r>
        <w:t>4. Why does broiling require closer attention than baking, according to the reading?</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6.6 -- Lectura Informativa (Español)</w:t>
      </w:r>
    </w:p>
    <w:p>
      <w:r>
        <w:rPr>
          <w:i/>
          <w:color w:val="C41230"/>
          <w:sz w:val="22"/>
        </w:rPr>
        <w:t>"Ventilador, Calor, y Tiempo: Cocción por Convección y Horno Tostador"</w:t>
      </w:r>
    </w:p>
    <w:p>
      <w:r>
        <w:rPr>
          <w:i w:val="0"/>
          <w:color w:val="666666"/>
          <w:sz w:val="18"/>
        </w:rPr>
        <w:t>Fuente: Adaptado de guías de repostería y electrodomésticos</w:t>
      </w:r>
    </w:p>
    <w:p>
      <w:r>
        <w:t>Una configuración de convección, presente en muchos hornos y hornos tostadores, usa un ventilador para circular activamente aire caliente por toda la cámara de cocción, en lugar de depender del aire quieto y en capas de un horno convencional. Esta circulación cocina la comida más rápido y más parejo, ya que elimina las bolsas de aire ligeramente más frío que se pueden formar en un horno quieto, especialmente útil para productos horneados que se benefician de un dorado parejo por todos lados.</w:t>
      </w:r>
    </w:p>
    <w:p>
      <w:r>
        <w:t>Como la mayoría de las recetas publicadas están escritas y probadas usando un horno estándar sin convección, usar la misma temperatura y tiempo en una configuración de convección típicamente resulta en que la comida se cocine más rápido y se dore más de lo pretendido -- no porque la receta o el cocinero hicieran algo mal, sino porque la convección genuinamente transfiere el calor más eficientemente. El ajuste estándar es bajar la temperatura aproximadamente 15°C, o revisar la comida un poco antes del tiempo indicado, al usar convección para una receta escrita para horneado normal.</w:t>
      </w:r>
    </w:p>
    <w:p>
      <w:r>
        <w:t>Asar con el broil es un método de cocción distinto, no una variación del horneado: usa calor intenso y directo solo desde arriba, diseñado para dorar o poner crujiente rápidamente la parte de arriba de un platillo en lugar de cocinar la comida por completo. Como el calor del broil está tan concentrado y cerca de la comida, requiere atención cercana y continua -- la comida puede pasar de perfectamente dorada a quemada en menos de un minuto si se deja sin vigilar.</w:t>
      </w:r>
    </w:p>
    <w:p>
      <w:r>
        <w:t>Entender la diferencia entre estas configuraciones -- horneado normal, horneado por convección, y broil -- convierte la cocción en horno de una sola configuración por default en un conjunto de herramientas igualadas a trabajos específicos: convección para cocción pareja y eficiente; broil para dorado rápido desde arriba; horneado normal como el default que la mayoría de las recetas suponen a menos que se indique lo contrario.</w:t>
      </w:r>
    </w:p>
    <w:p>
      <w:pPr>
        <w:spacing w:before="240" w:after="160"/>
      </w:pPr>
      <w:r>
        <w:rPr>
          <w:b/>
          <w:color w:val="C41230"/>
          <w:sz w:val="24"/>
        </w:rPr>
        <w:t>Preguntas de Comprensión</w:t>
      </w:r>
    </w:p>
    <w:p>
      <w:r>
        <w:t>1. ¿Cómo se diferencia el horneado por convección del horneado normal, y por qué cocina la comida más rápido?</w:t>
      </w:r>
    </w:p>
    <w:p>
      <w:r>
        <w:t>2. ¿Qué ajuste recomienda la lectura al usar convección para una receta escrita para horneado normal?</w:t>
      </w:r>
    </w:p>
    <w:p>
      <w:r>
        <w:t>3. Explica qué es asar con el broil y cómo es diferente tanto del horneado normal como del horneado por convección.</w:t>
      </w:r>
    </w:p>
    <w:p>
      <w:r>
        <w:t>4. ¿Por qué requiere el broil más atención que el horneado, según la lectura?</w:t>
      </w:r>
    </w:p>
    <w:p>
      <w:r>
        <w:rPr>
          <w:i w:val="0"/>
          <w:color w:val="666666"/>
          <w:sz w:val="18"/>
        </w:rPr>
        <w:t>🎧 Audio available: reading_EN_6.6.m4a / reading_ES_6.6.m4a</w:t>
      </w:r>
    </w:p>
    <w:p>
      <w:r>
        <w:br w:type="page"/>
      </w:r>
    </w:p>
    <w:p>
      <w:pPr>
        <w:spacing w:before="360" w:after="160"/>
      </w:pPr>
      <w:r>
        <w:rPr>
          <w:b/>
          <w:color w:val="8B0000"/>
          <w:sz w:val="32"/>
        </w:rPr>
        <w:t>Lesson 6.6 -- Discussion Story</w:t>
      </w:r>
    </w:p>
    <w:p>
      <w:r>
        <w:rPr>
          <w:i/>
          <w:color w:val="C41230"/>
          <w:sz w:val="22"/>
        </w:rPr>
        <w:t>"The Convection Conversion"</w:t>
      </w:r>
    </w:p>
    <w:p>
      <w:r>
        <w:rPr>
          <w:i w:val="0"/>
          <w:color w:val="666666"/>
          <w:sz w:val="18"/>
        </w:rPr>
        <w:t>Characters: Maya, Cam</w:t>
      </w:r>
    </w:p>
    <w:p>
      <w:r>
        <w:t>Maya was making cookies using her family's toaster oven for the first time, following a recipe that called for 375 degrees, and got confused when the cookies came out noticeably browner and faster than the recipe's stated time.</w:t>
      </w:r>
    </w:p>
    <w:p>
      <w:r>
        <w:t>"I followed it exactly," she told Cam, showing him the slightly-too-dark edges. "375, twelve minutes, like it said."</w:t>
      </w:r>
    </w:p>
    <w:p>
      <w:r>
        <w:t>"Did you use the convection setting or regular bake?"</w:t>
      </w:r>
    </w:p>
    <w:p>
      <w:r>
        <w:t>Maya checked. "Convection. Is that different?"</w:t>
      </w:r>
    </w:p>
    <w:p>
      <w:r>
        <w:t>"Yeah, that's probably it. Convection uses a fan to circulate the hot air, which cooks faster and more evenly than still air in a regular oven. Most recipes are written for a regular oven, so if you use convection at the same temperature, you're basically overcooking without meaning to."</w:t>
      </w:r>
    </w:p>
    <w:p>
      <w:r>
        <w:t>"So what was I supposed to do?"</w:t>
      </w:r>
    </w:p>
    <w:p>
      <w:r>
        <w:t>"Usually you drop the temperature by about 25 degrees, or shorten the time a bit, to compensate — the recipe's instructions assume regular bake unless it specifically says convection."</w:t>
      </w:r>
    </w:p>
    <w:p>
      <w:r>
        <w:t>Maya looked at her second batch prepping on the counter. "Okay, so 350 instead of 375?"</w:t>
      </w:r>
    </w:p>
    <w:p>
      <w:r>
        <w:t>"That's the standard adjustment, yeah, roughly. And keep an eye on it around the halfway mark instead of just trusting the clock, since 'about 25 degrees' is a general rule, not an exact science for every single recipe."</w:t>
      </w:r>
    </w:p>
    <w:p>
      <w:r>
        <w:t>The second batch came out golden instead of overly dark, and Maya compared the two trays side by side like a science experiment, which, functionally, it kind of was.</w:t>
      </w:r>
    </w:p>
    <w:p>
      <w:r>
        <w:t>"This is a big difference for one setting I didn't even know I was using."</w:t>
      </w:r>
    </w:p>
    <w:p>
      <w:r>
        <w:t>"It's honestly one of the most common baking mix-ups. People blame the recipe or think they're bad at baking when really it's just a fan doing its job a little too well." Cam grabbed a cookie off the properly-baked tray. "Also, quick related thing — broil is different from both of these. That's when the heat comes from above only, really intense, for browning something fast, like the top of a casserole. Different tool for a different job."</w:t>
      </w:r>
    </w:p>
    <w:p>
      <w:r>
        <w:t>"So it's not just 'oven hot, oven cook.' There's actually a system."</w:t>
      </w:r>
    </w:p>
    <w:p>
      <w:r>
        <w:t>"There's a whole system. Most people just never bothered to learn the difference between the settings."</w:t>
      </w:r>
    </w:p>
    <w:p>
      <w:pPr>
        <w:spacing w:before="240" w:after="160"/>
      </w:pPr>
      <w:r>
        <w:rPr>
          <w:b/>
          <w:color w:val="C41230"/>
          <w:sz w:val="24"/>
        </w:rPr>
        <w:t>Discussion Questions</w:t>
      </w:r>
    </w:p>
    <w:p>
      <w:r>
        <w:t>1. Why did Maya's first batch of cookies come out darker and faster than the recipe expected?</w:t>
      </w:r>
    </w:p>
    <w:p>
      <w:r>
        <w:t>__________________________________________________________________________________________</w:t>
      </w:r>
    </w:p>
    <w:p>
      <w:r>
        <w:t>__________________________________________________________________________________________</w:t>
      </w:r>
    </w:p>
    <w:p>
      <w:r>
        <w:t>2. Explain how convection baking differs from regular baking, using Cam's explanation.</w:t>
      </w:r>
    </w:p>
    <w:p>
      <w:r>
        <w:t>__________________________________________________________________________________________</w:t>
      </w:r>
    </w:p>
    <w:p>
      <w:r>
        <w:t>__________________________________________________________________________________________</w:t>
      </w:r>
    </w:p>
    <w:p>
      <w:r>
        <w:t>3. What adjustment does Cam suggest making when converting a regular-bake recipe to convection?</w:t>
      </w:r>
    </w:p>
    <w:p>
      <w:r>
        <w:t>__________________________________________________________________________________________</w:t>
      </w:r>
    </w:p>
    <w:p>
      <w:r>
        <w:t>__________________________________________________________________________________________</w:t>
      </w:r>
    </w:p>
    <w:p>
      <w:r>
        <w:t>4. How is broiling different from both regular baking and convection baking, according to the story?</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story_EN_6.6.m4a / story_ES_6.6.m4a</w:t>
      </w:r>
    </w:p>
    <w:p>
      <w:pPr>
        <w:spacing w:before="320" w:after="160"/>
      </w:pPr>
      <w:r>
        <w:rPr>
          <w:b/>
          <w:color w:val="C41230"/>
          <w:sz w:val="24"/>
        </w:rPr>
        <w:t>Exit Ticket</w:t>
      </w:r>
    </w:p>
    <w:p>
      <w:r>
        <w:t>A recipe calls for baking at 375°F. If you're using convection mode, what would you likely adjust and why?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6"/>
        </w:rPr>
        <w:t>Lesson 6.7 -- No-Bake Cooking</w:t>
      </w:r>
    </w:p>
    <w:p>
      <w:pPr>
        <w:pBdr>
          <w:bottom w:val="single" w:sz="18" w:color="C41230"/>
        </w:pBdr>
        <w:spacing w:after="40"/>
      </w:pPr>
    </w:p>
    <w:p>
      <w:r>
        <w:rPr>
          <w:i w:val="0"/>
          <w:color w:val="666666"/>
          <w:sz w:val="22"/>
        </w:rPr>
        <w:t>Learning objectives:</w:t>
      </w:r>
    </w:p>
    <w:p>
      <w:pPr>
        <w:pStyle w:val="ListBullet"/>
      </w:pPr>
      <w:r>
        <w:t>Prepare a no-bake snack using correct ratios of ingredients.</w:t>
      </w:r>
    </w:p>
    <w:p>
      <w:pPr>
        <w:pStyle w:val="ListBullet"/>
      </w:pPr>
      <w:r>
        <w:t>Explain why no-bake recipes rely on binding ingredients instead of heat.</w:t>
      </w:r>
    </w:p>
    <w:p>
      <w:pPr>
        <w:pStyle w:val="ListBullet"/>
      </w:pPr>
      <w:r>
        <w:t>Safely store a no-bake dish for later.</w:t>
      </w:r>
    </w:p>
    <w:p>
      <w:pPr>
        <w:spacing w:before="280" w:after="160"/>
      </w:pPr>
      <w:r>
        <w:rPr>
          <w:b/>
          <w:color w:val="C41230"/>
          <w:sz w:val="26"/>
        </w:rPr>
        <w:t>Vocabulary</w:t>
      </w:r>
    </w:p>
    <w:tbl>
      <w:tblPr>
        <w:tblW w:type="auto" w:w="0"/>
        <w:jc w:val="center"/>
        <w:tblLook w:firstColumn="1" w:firstRow="1" w:lastColumn="0" w:lastRow="0" w:noHBand="0" w:noVBand="1" w:val="04A0"/>
      </w:tblPr>
      <w:tblGrid>
        <w:gridCol w:w="4968"/>
        <w:gridCol w:w="4968"/>
      </w:tblGrid>
      <w:tr>
        <w:tc>
          <w:tcPr>
            <w:tcW w:type="dxa" w:w="4968"/>
            <w:shd w:fill="F4F4F4"/>
          </w:tcPr>
          <w:p>
            <w:r>
              <w:rPr>
                <w:b/>
                <w:sz w:val="20"/>
              </w:rPr>
              <w:t>Word</w:t>
            </w:r>
          </w:p>
        </w:tc>
        <w:tc>
          <w:tcPr>
            <w:tcW w:type="dxa" w:w="4968"/>
            <w:shd w:fill="F4F4F4"/>
          </w:tcPr>
          <w:p>
            <w:r>
              <w:rPr>
                <w:b/>
                <w:sz w:val="20"/>
              </w:rPr>
              <w:t>Definition</w:t>
            </w:r>
          </w:p>
        </w:tc>
      </w:tr>
      <w:tr>
        <w:tc>
          <w:tcPr>
            <w:tcW w:type="dxa" w:w="4968"/>
          </w:tcPr>
          <w:p>
            <w:r>
              <w:rPr>
                <w:sz w:val="20"/>
              </w:rPr>
              <w:t>Binder</w:t>
            </w:r>
          </w:p>
        </w:tc>
        <w:tc>
          <w:tcPr>
            <w:tcW w:type="dxa" w:w="4968"/>
          </w:tcPr>
          <w:p>
            <w:r>
              <w:rPr>
                <w:sz w:val="20"/>
              </w:rPr>
              <w:t>An ingredient (like nut butter or honey) that holds a no-bake recipe together without cooking.</w:t>
            </w:r>
          </w:p>
        </w:tc>
      </w:tr>
      <w:tr>
        <w:tc>
          <w:tcPr>
            <w:tcW w:type="dxa" w:w="4968"/>
          </w:tcPr>
          <w:p>
            <w:r>
              <w:rPr>
                <w:sz w:val="20"/>
              </w:rPr>
              <w:t>Overnight oats</w:t>
            </w:r>
          </w:p>
        </w:tc>
        <w:tc>
          <w:tcPr>
            <w:tcW w:type="dxa" w:w="4968"/>
          </w:tcPr>
          <w:p>
            <w:r>
              <w:rPr>
                <w:sz w:val="20"/>
              </w:rPr>
              <w:t>A no-cook breakfast made by soaking oats in liquid in the refrigerator overnight.</w:t>
            </w:r>
          </w:p>
        </w:tc>
      </w:tr>
      <w:tr>
        <w:tc>
          <w:tcPr>
            <w:tcW w:type="dxa" w:w="4968"/>
          </w:tcPr>
          <w:p>
            <w:r>
              <w:rPr>
                <w:sz w:val="20"/>
              </w:rPr>
              <w:t>Layering</w:t>
            </w:r>
          </w:p>
        </w:tc>
        <w:tc>
          <w:tcPr>
            <w:tcW w:type="dxa" w:w="4968"/>
          </w:tcPr>
          <w:p>
            <w:r>
              <w:rPr>
                <w:sz w:val="20"/>
              </w:rPr>
              <w:t>Building a dish like a parfait in distinct layers for texture and presentation.</w:t>
            </w:r>
          </w:p>
        </w:tc>
      </w:tr>
    </w:tbl>
    <w:p>
      <w:pPr>
        <w:spacing w:before="320" w:after="160"/>
      </w:pPr>
      <w:r>
        <w:rPr>
          <w:b/>
          <w:color w:val="C41230"/>
          <w:sz w:val="26"/>
        </w:rPr>
        <w:t>Cornell Notes</w:t>
      </w:r>
    </w:p>
    <w:p>
      <w:r>
        <w:rPr>
          <w:i/>
          <w:color w:val="666666"/>
          <w:sz w:val="18"/>
        </w:rPr>
        <w:t>Fill in the cue column as you watch the video and discuss as a class. Use the note-taking area for details, then write a 2-3 sentence summary at the bottom.</w:t>
      </w:r>
    </w:p>
    <w:tbl>
      <w:tblPr>
        <w:tblW w:type="auto" w:w="0"/>
        <w:jc w:val="center"/>
        <w:tblLook w:firstColumn="1" w:firstRow="1" w:lastColumn="0" w:lastRow="0" w:noHBand="0" w:noVBand="1" w:val="04A0"/>
      </w:tblPr>
      <w:tblGrid>
        <w:gridCol w:w="2880"/>
        <w:gridCol w:w="6480"/>
      </w:tblGrid>
      <w:tr>
        <w:tc>
          <w:tcPr>
            <w:tcW w:type="dxa" w:w="4968"/>
            <w:shd w:fill="8B0000"/>
          </w:tcPr>
          <w:p>
            <w:r>
              <w:rPr>
                <w:b/>
                <w:color w:val="FFFFFF"/>
                <w:sz w:val="20"/>
              </w:rPr>
              <w:t>Cues / Questions</w:t>
            </w:r>
          </w:p>
        </w:tc>
        <w:tc>
          <w:tcPr>
            <w:tcW w:type="dxa" w:w="4968"/>
            <w:shd w:fill="8B0000"/>
          </w:tcPr>
          <w:p>
            <w:r>
              <w:rPr>
                <w:b/>
                <w:color w:val="FFFFFF"/>
                <w:sz w:val="20"/>
              </w:rPr>
              <w:t>Notes</w:t>
            </w:r>
          </w:p>
        </w:tc>
      </w:tr>
      <w:tr>
        <w:tc>
          <w:tcPr>
            <w:tcW w:type="dxa" w:w="2880"/>
          </w:tcPr>
          <w:p>
            <w:r>
              <w:rPr>
                <w:sz w:val="20"/>
              </w:rPr>
              <w:t>What is a 'binder' in a no-bake recipe?</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Why do overnight oats work without cooking?</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What makes a good parfait layering order?</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r>
        <w:tc>
          <w:tcPr>
            <w:tcW w:type="dxa" w:w="2880"/>
          </w:tcPr>
          <w:p>
            <w:r>
              <w:rPr>
                <w:sz w:val="20"/>
              </w:rPr>
              <w:t>How should no-bake food be stored?</w:t>
            </w:r>
          </w:p>
        </w:tc>
        <w:tc>
          <w:tcPr>
            <w:tcW w:type="dxa" w:w="6480"/>
          </w:tcPr>
          <w:p>
            <w:r>
              <w:rPr>
                <w:color w:val="CCCCCC"/>
                <w:sz w:val="20"/>
              </w:rPr>
            </w:r>
          </w:p>
          <w:p>
            <w:r>
              <w:rPr>
                <w:color w:val="CCCCCC"/>
                <w:sz w:val="20"/>
              </w:rPr>
              <w:t>_______________________________________________________</w:t>
            </w:r>
          </w:p>
          <w:p>
            <w:r>
              <w:rPr>
                <w:color w:val="CCCCCC"/>
                <w:sz w:val="20"/>
              </w:rPr>
              <w:t>_______________________________________________________</w:t>
            </w:r>
          </w:p>
          <w:p>
            <w:r>
              <w:rPr>
                <w:color w:val="CCCCCC"/>
                <w:sz w:val="20"/>
              </w:rPr>
              <w:t>_______________________________________________________</w:t>
            </w:r>
          </w:p>
        </w:tc>
      </w:tr>
    </w:tbl>
    <w:p>
      <w:pPr>
        <w:spacing w:before="280" w:after="160"/>
      </w:pPr>
      <w:r>
        <w:rPr>
          <w:b/>
          <w:color w:val="C41230"/>
          <w:sz w:val="22"/>
        </w:rPr>
        <w:t>Summary</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Lesson 6.7 -- Informational Reading</w:t>
      </w:r>
    </w:p>
    <w:p>
      <w:r>
        <w:rPr>
          <w:i/>
          <w:color w:val="C41230"/>
          <w:sz w:val="22"/>
        </w:rPr>
        <w:t>"No Heat, Still Technique: The Logic of No-Bake Cooking"</w:t>
      </w:r>
    </w:p>
    <w:p>
      <w:r>
        <w:rPr>
          <w:i w:val="0"/>
          <w:color w:val="666666"/>
          <w:sz w:val="18"/>
        </w:rPr>
        <w:t>Source: Adapted from no-cook recipe and food-science resources</w:t>
      </w:r>
    </w:p>
    <w:p>
      <w:r>
        <w:t>No-bake and no-cook recipes rely on binders -- ingredients sticky or structurally strong enough to hold a dish together without the setting or solidifying effect that heat usually provides. Common binders include nut butters, honey or syrup, melted chocolate, and very ripe mashed fruit like banana, all of which are sticky enough at room temperature to hold drier ingredients like oats or cereal together once mixed and pressed or rolled.</w:t>
      </w:r>
    </w:p>
    <w:p>
      <w:r>
        <w:t>Layered no-bake dishes, like parfaits, depend on a specific order for both texture and appearance. Ingredients that soften quickly when wet -- granola, for example -- are usually placed toward the top or added just before serving, rather than at the bottom where they'd sit in yogurt or liquid and turn soggy well before the dish is eaten. Fruit is often placed in a middle layer, keeping it from directly contacting and softening a crunchy element.</w:t>
      </w:r>
    </w:p>
    <w:p>
      <w:r>
        <w:t>Overnight oats work through simple physics rather than cooking: oats are highly absorbent, and given several hours of contact with a liquid (milk, yogurt, or a plant-based alternative) in a refrigerator, they soften and expand on their own, reaching a texture similar to cooked oatmeal without any heat at all. The 'cooking' happens through time and absorption instead of heat.</w:t>
      </w:r>
    </w:p>
    <w:p>
      <w:r>
        <w:t>No-bake recipes are sometimes assumed to be simpler than cooked recipes because they skip a step, but they still require real technique -- choosing the right binder ratio, layering in the correct order, and accounting for how ingredients will change over time in the refrigerator. Skipping heat doesn't mean skipping technique; it just shifts which variables matter most.</w:t>
      </w:r>
    </w:p>
    <w:p>
      <w:pPr>
        <w:spacing w:before="240" w:after="160"/>
      </w:pPr>
      <w:r>
        <w:rPr>
          <w:b/>
          <w:color w:val="C41230"/>
          <w:sz w:val="24"/>
        </w:rPr>
        <w:t>Comprehension Questions</w:t>
      </w:r>
    </w:p>
    <w:p>
      <w:r>
        <w:t>1. What is a 'binder' in a no-bake recipe, and name two examples from the reading.</w:t>
      </w:r>
    </w:p>
    <w:p>
      <w:r>
        <w:t>__________________________________________________________________________________________</w:t>
      </w:r>
    </w:p>
    <w:p>
      <w:r>
        <w:t>__________________________________________________________________________________________</w:t>
      </w:r>
    </w:p>
    <w:p>
      <w:r>
        <w:t>2. Why does the reading recommend placing granola near the top of a parfait rather than the bottom, if it's made ahead of time?</w:t>
      </w:r>
    </w:p>
    <w:p>
      <w:r>
        <w:t>__________________________________________________________________________________________</w:t>
      </w:r>
    </w:p>
    <w:p>
      <w:r>
        <w:t>__________________________________________________________________________________________</w:t>
      </w:r>
    </w:p>
    <w:p>
      <w:r>
        <w:t>3. Explain how overnight oats become soft and edible without any cooking.</w:t>
      </w:r>
    </w:p>
    <w:p>
      <w:r>
        <w:t>__________________________________________________________________________________________</w:t>
      </w:r>
    </w:p>
    <w:p>
      <w:r>
        <w:t>__________________________________________________________________________________________</w:t>
      </w:r>
    </w:p>
    <w:p>
      <w:r>
        <w:t>4. The reading says 'skipping heat doesn't mean skipping technique.' What do you think that means, based on the examples given?</w:t>
      </w:r>
    </w:p>
    <w:p>
      <w:r>
        <w:t>__________________________________________________________________________________________</w:t>
      </w:r>
    </w:p>
    <w:p>
      <w:r>
        <w:t>__________________________________________________________________________________________</w:t>
      </w:r>
    </w:p>
    <w:p>
      <w:r>
        <w:br w:type="page"/>
      </w:r>
    </w:p>
    <w:p>
      <w:pPr>
        <w:spacing w:before="360" w:after="160"/>
      </w:pPr>
      <w:r>
        <w:rPr>
          <w:b/>
          <w:color w:val="8B0000"/>
          <w:sz w:val="32"/>
        </w:rPr>
        <w:t>Lección 6.7 -- Lectura Informativa (Español)</w:t>
      </w:r>
    </w:p>
    <w:p>
      <w:r>
        <w:rPr>
          <w:i/>
          <w:color w:val="C41230"/>
          <w:sz w:val="22"/>
        </w:rPr>
        <w:t>"Sin Calor, Aún con Técnica: La Lógica de Cocinar Sin Hornear"</w:t>
      </w:r>
    </w:p>
    <w:p>
      <w:r>
        <w:rPr>
          <w:i w:val="0"/>
          <w:color w:val="666666"/>
          <w:sz w:val="18"/>
        </w:rPr>
        <w:t>Fuente: Adaptado de recursos de recetas sin cocción y ciencia de los alimentos</w:t>
      </w:r>
    </w:p>
    <w:p>
      <w:r>
        <w:t>Las recetas sin hornear y sin cocinar dependen de aglutinantes -- ingredientes lo suficientemente pegajosos o estructuralmente fuertes para mantener un platillo unido sin el efecto de fijar o solidificar que usualmente da el calor. Los aglutinantes comunes incluyen cremas de nuez, miel o jarabe, chocolate derretido, y fruta muy madura machacada como el plátano, todos lo suficientemente pegajosos a temperatura ambiente para mantener unidos ingredientes más secos como la avena o el cereal una vez mezclados y presionados o enrollados.</w:t>
      </w:r>
    </w:p>
    <w:p>
      <w:r>
        <w:t>Los platillos sin hornear en capas, como los parfaits, dependen de un orden específico tanto para la textura como para la apariencia. Los ingredientes que se suavizan rápido al mojarse -- la granola, por ejemplo -- usualmente se colocan hacia arriba o se agregan justo antes de servir, en lugar de en el fondo donde estarían sentados en yogur o líquido y se pondrían aguados mucho antes de que se coma el platillo. La fruta a menudo se coloca en una capa media, evitando que toque directamente y suavice un elemento crujiente.</w:t>
      </w:r>
    </w:p>
    <w:p>
      <w:r>
        <w:t>La avena de un día para otro funciona por física simple en lugar de cocción: la avena es altamente absorbente, y dado varias horas de contacto con un líquido (leche, yogur, o una alternativa vegetal) en un refrigerador, se suaviza y se expande sola, alcanzando una textura similar a la avena cocida sin nada de calor. La 'cocción' pasa a través del tiempo y la absorción en lugar del calor.</w:t>
      </w:r>
    </w:p>
    <w:p>
      <w:r>
        <w:t>A veces se supone que las recetas sin hornear son más simples que las recetas cocinadas porque se saltan un paso, pero todavía requieren técnica real -- elegir la proporción correcta de aglutinante, poner las capas en el orden correcto, y tomar en cuenta cómo cambiarán los ingredientes con el tiempo en el refrigerador. Saltarse el calor no significa saltarse la técnica; solo cambia qué variables importan más.</w:t>
      </w:r>
    </w:p>
    <w:p>
      <w:pPr>
        <w:spacing w:before="240" w:after="160"/>
      </w:pPr>
      <w:r>
        <w:rPr>
          <w:b/>
          <w:color w:val="C41230"/>
          <w:sz w:val="24"/>
        </w:rPr>
        <w:t>Preguntas de Comprensión</w:t>
      </w:r>
    </w:p>
    <w:p>
      <w:r>
        <w:t>1. ¿Qué es un 'aglutinante' en una receta sin hornear, y nombra dos ejemplos de la lectura.</w:t>
      </w:r>
    </w:p>
    <w:p>
      <w:r>
        <w:t>2. ¿Por qué recomienda la lectura colocar la granola cerca de arriba en un parfait en lugar de abajo, si se prepara con anticipación?</w:t>
      </w:r>
    </w:p>
    <w:p>
      <w:r>
        <w:t>3. Explica cómo la avena de un día para otro se vuelve suave y comestible sin ninguna cocción.</w:t>
      </w:r>
    </w:p>
    <w:p>
      <w:r>
        <w:t>4. La lectura dice que 'saltarse el calor no significa saltarse la técnica.' ¿Qué crees que significa eso, con base en los ejemplos dados?</w:t>
      </w:r>
    </w:p>
    <w:p>
      <w:r>
        <w:rPr>
          <w:i w:val="0"/>
          <w:color w:val="666666"/>
          <w:sz w:val="18"/>
        </w:rPr>
        <w:t>🎧 Audio available: reading_EN_6.7.m4a / reading_ES_6.7.m4a</w:t>
      </w:r>
    </w:p>
    <w:p>
      <w:r>
        <w:br w:type="page"/>
      </w:r>
    </w:p>
    <w:p>
      <w:pPr>
        <w:spacing w:before="360" w:after="160"/>
      </w:pPr>
      <w:r>
        <w:rPr>
          <w:b/>
          <w:color w:val="8B0000"/>
          <w:sz w:val="32"/>
        </w:rPr>
        <w:t>Lesson 6.7 -- Discussion Story</w:t>
      </w:r>
    </w:p>
    <w:p>
      <w:r>
        <w:rPr>
          <w:i/>
          <w:color w:val="C41230"/>
          <w:sz w:val="22"/>
        </w:rPr>
        <w:t>"No Oven Required"</w:t>
      </w:r>
    </w:p>
    <w:p>
      <w:r>
        <w:rPr>
          <w:i w:val="0"/>
          <w:color w:val="666666"/>
          <w:sz w:val="18"/>
        </w:rPr>
        <w:t>Characters: Maya, Jordan, Sofia, Cam</w:t>
      </w:r>
    </w:p>
    <w:p>
      <w:r>
        <w:t>For the unit's last cooking day, the assignment was simple: make something that required zero heat, using whatever the crew could find in Sofia's kitchen, working together instead of split into pairs for once.</w:t>
      </w:r>
    </w:p>
    <w:p>
      <w:r>
        <w:t>"Energy balls," Maya announced, already measuring. "Oats, peanut butter, honey, mini chocolate chips. No cooking, just mixing and rolling."</w:t>
      </w:r>
    </w:p>
    <w:p>
      <w:r>
        <w:t>"What's actually holding them together, though?" Jordan asked, watching the sticky mixture come together in the bowl. "Like, why doesn't it just fall apart?"</w:t>
      </w:r>
    </w:p>
    <w:p>
      <w:r>
        <w:t>"The peanut butter and honey are the binder," Sofia said. "They're both sticky enough to hold the dry stuff — the oats, the chips — together without needing heat to set anything. Different recipe, different binder. Nut butter and honey here, but some no-bake stuff uses melted chocolate, or even just really ripe mashed banana."</w:t>
      </w:r>
    </w:p>
    <w:p>
      <w:r>
        <w:t>Cam was working on a parfait in a jar next door — yogurt, granola, berries — and kept eating the granola faster than he was layering it. "Wait, does the order of the layers actually matter, or am I just being extra?"</w:t>
      </w:r>
    </w:p>
    <w:p>
      <w:r>
        <w:t>"It matters a little," Maya said, glancing over. "Granola on the bottom gets soggy fast if it's sitting in yogurt too long, so you usually want it more toward the top, or added right before eating if you're making it ahead. Fruit in the middle so it's not sitting directly in granola getting mushy either."</w:t>
      </w:r>
    </w:p>
    <w:p>
      <w:r>
        <w:t>"So there's an actual system to a parfait."</w:t>
      </w:r>
    </w:p>
    <w:p>
      <w:r>
        <w:t>"A small one, yeah."</w:t>
      </w:r>
    </w:p>
    <w:p>
      <w:r>
        <w:t>Jordan, assigned to overnight oats, was reading the instructions with visible confusion. "It just says put everything in a jar and put it in the fridge. That's it? No cooking at all?"</w:t>
      </w:r>
    </w:p>
    <w:p>
      <w:r>
        <w:t>"That's the whole point," Sofia said. "The oats soak up the liquid overnight and soften on their own — you're not cooking them, you're just giving them time to absorb."</w:t>
      </w:r>
    </w:p>
    <w:p>
      <w:r>
        <w:t>By the end of the session, the counter had energy balls, two parfaits, and a jar of oats chilling in the fridge for tomorrow — nothing that had touched a flame or an appliance, everything held together by binders, timing, and the kind of layering logic none of them had thought about before this unit.</w:t>
      </w:r>
    </w:p>
    <w:p>
      <w:r>
        <w:t>"Feels weird that 'no cooking' still had this many rules," Jordan said, licking peanut butter off his thumb.</w:t>
      </w:r>
    </w:p>
    <w:p>
      <w:r>
        <w:t>"Everything has rules," Maya said. "Some of them just don't need heat to work."</w:t>
      </w:r>
    </w:p>
    <w:p>
      <w:pPr>
        <w:spacing w:before="240" w:after="160"/>
      </w:pPr>
      <w:r>
        <w:rPr>
          <w:b/>
          <w:color w:val="C41230"/>
          <w:sz w:val="24"/>
        </w:rPr>
        <w:t>Discussion Questions</w:t>
      </w:r>
    </w:p>
    <w:p>
      <w:r>
        <w:t>1. What is a 'binder' in a no-bake recipe, and what examples does the story give?</w:t>
      </w:r>
    </w:p>
    <w:p>
      <w:r>
        <w:t>__________________________________________________________________________________________</w:t>
      </w:r>
    </w:p>
    <w:p>
      <w:r>
        <w:t>__________________________________________________________________________________________</w:t>
      </w:r>
    </w:p>
    <w:p>
      <w:r>
        <w:t>2. Why does Maya say granola should go near the top of a parfait rather than the bottom, if it's made ahead of time?</w:t>
      </w:r>
    </w:p>
    <w:p>
      <w:r>
        <w:t>__________________________________________________________________________________________</w:t>
      </w:r>
    </w:p>
    <w:p>
      <w:r>
        <w:t>__________________________________________________________________________________________</w:t>
      </w:r>
    </w:p>
    <w:p>
      <w:r>
        <w:t>3. Explain why overnight oats don't need any cooking, based on Sofia's explanation.</w:t>
      </w:r>
    </w:p>
    <w:p>
      <w:r>
        <w:t>__________________________________________________________________________________________</w:t>
      </w:r>
    </w:p>
    <w:p>
      <w:r>
        <w:t>__________________________________________________________________________________________</w:t>
      </w:r>
    </w:p>
    <w:p>
      <w:r>
        <w:t>4. Jordan says it's 'weird that no cooking still had this many rules.' Why do you think no-bake recipes still require careful technique, even without heat?</w:t>
      </w:r>
    </w:p>
    <w:p>
      <w:r>
        <w:t>__________________________________________________________________________________________</w:t>
      </w:r>
    </w:p>
    <w:p>
      <w:r>
        <w:t>__________________________________________________________________________________________</w:t>
      </w:r>
    </w:p>
    <w:p>
      <w:r>
        <w:rPr>
          <w:i w:val="0"/>
          <w:color w:val="666666"/>
          <w:sz w:val="18"/>
        </w:rPr>
        <w:t>🎧 Audio available: story_EN_6.7.m4a / story_ES_6.7.m4a</w:t>
      </w:r>
    </w:p>
    <w:p>
      <w:pPr>
        <w:spacing w:before="320" w:after="160"/>
      </w:pPr>
      <w:r>
        <w:rPr>
          <w:b/>
          <w:color w:val="C41230"/>
          <w:sz w:val="24"/>
        </w:rPr>
        <w:t>Exit Ticket</w:t>
      </w:r>
    </w:p>
    <w:p>
      <w:r>
        <w:t>Describe how you'd make a basic parfait layering order, and explain why that order makes sense.</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br w:type="page"/>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