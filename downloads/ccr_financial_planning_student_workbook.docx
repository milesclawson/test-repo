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800"/>
        <w:jc w:val="center"/>
      </w:pPr>
      <w:r>
        <w:rPr>
          <w:b/>
          <w:i w:val="0"/>
          <w:color w:val="0F3D28"/>
          <w:sz w:val="24"/>
        </w:rPr>
        <w:t>ISD 197 — TWO RIVERS HIGH SCHOOL</w:t>
      </w:r>
    </w:p>
    <w:p>
      <w:pPr>
        <w:spacing w:after="120" w:before="0"/>
        <w:jc w:val="center"/>
      </w:pPr>
      <w:r>
        <w:rPr>
          <w:b/>
          <w:i w:val="0"/>
          <w:sz w:val="64"/>
        </w:rPr>
        <w:t>College &amp; Career Financial Planning</w:t>
      </w:r>
    </w:p>
    <w:p>
      <w:pPr>
        <w:spacing w:after="400" w:before="0"/>
        <w:jc w:val="center"/>
      </w:pPr>
      <w:r>
        <w:rPr>
          <w:b w:val="0"/>
          <w:i/>
          <w:color w:val="1B5E3C"/>
          <w:sz w:val="36"/>
        </w:rPr>
        <w:t>Student Workbook</w:t>
      </w:r>
    </w:p>
    <w:p>
      <w:pPr>
        <w:spacing w:after="120" w:before="0"/>
        <w:jc w:val="center"/>
      </w:pPr>
      <w:r>
        <w:rPr>
          <w:b w:val="0"/>
          <w:i w:val="0"/>
          <w:color w:val="666666"/>
          <w:sz w:val="26"/>
        </w:rPr>
        <w:t>Grades 11-12 · One Semester · 82 Days</w:t>
      </w:r>
    </w:p>
    <w:p>
      <w:pPr>
        <w:spacing w:after="120" w:before="1200"/>
        <w:jc w:val="center"/>
      </w:pPr>
      <w:r>
        <w:rPr>
          <w:b w:val="0"/>
          <w:i w:val="0"/>
          <w:sz w:val="24"/>
        </w:rPr>
        <w:br/>
        <w:br/>
        <w:t>Name: _____________________________________          Period: __________</w:t>
      </w: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HOW TO USE THIS WORKBOOK</w:t>
            </w:r>
          </w:p>
        </w:tc>
      </w:tr>
    </w:tbl>
    <w:p>
      <w:pPr>
        <w:spacing w:after="40"/>
      </w:pPr>
    </w:p>
    <w:p>
      <w:pPr>
        <w:spacing w:after="120" w:before="0"/>
        <w:jc w:val="left"/>
      </w:pPr>
      <w:r>
        <w:rPr>
          <w:b w:val="0"/>
          <w:i w:val="0"/>
          <w:sz w:val="23"/>
        </w:rPr>
        <w:t>This workbook covers all 82 lessons of College &amp; Career Financial Planning. It follows the real course scope and sequence: financial psychology, careers and majors, selecting a college, applying to college, financial aid, budgeting, taxes and credit, career readiness and risk management, and investing.</w:t>
      </w:r>
    </w:p>
    <w:p>
      <w:pPr>
        <w:spacing w:after="120" w:before="0"/>
        <w:jc w:val="left"/>
      </w:pPr>
      <w:r>
        <w:rPr>
          <w:b w:val="0"/>
          <w:i w:val="0"/>
          <w:sz w:val="23"/>
        </w:rPr>
        <w:t>Each lesson page gives you: today's vocabulary, a warm-up, guided note-taking cues, the class activity, a reading when one is assigned, a short quiz, and an exit ticket. Bring this workbook to class every day.</w:t>
      </w: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F3D28"/>
          </w:tcPr>
          <w:p>
            <w:pPr>
              <w:jc w:val="left"/>
            </w:pPr>
            <w:r>
              <w:rPr>
                <w:b/>
                <w:color w:val="FFFFFF"/>
                <w:sz w:val="32"/>
              </w:rPr>
              <w:t>UNIT 1 · FINANCIAL PSYCHOLOGY &amp; GOAL SETTING</w:t>
            </w:r>
          </w:p>
        </w:tc>
      </w:tr>
    </w:tbl>
    <w:p>
      <w:pPr>
        <w:spacing w:after="40"/>
      </w:pPr>
    </w:p>
    <w:p>
      <w:pPr>
        <w:spacing w:after="120" w:before="0"/>
        <w:jc w:val="left"/>
      </w:pPr>
      <w:r>
        <w:rPr>
          <w:b w:val="0"/>
          <w:i/>
          <w:color w:val="1B5E3C"/>
          <w:sz w:val="26"/>
        </w:rPr>
        <w:t>What impacts my financial thinking?</w:t>
      </w:r>
    </w:p>
    <w:p>
      <w:pPr>
        <w:spacing w:after="120" w:before="0"/>
        <w:jc w:val="left"/>
      </w:pPr>
      <w:r>
        <w:rPr>
          <w:b w:val="0"/>
          <w:i w:val="0"/>
          <w:sz w:val="23"/>
        </w:rPr>
        <w:t>This unit looks at the mental and social forces that shape spending and saving decisions before any math is involved: personal bias, FOMO, peer pressure, and advertising. Students then build the counterbalancing tools, SMART goals and a spending plan, that let their own judgment drive financial decisions instead of autopilot reactions. The unit sets the psychological foundation the rest of the course builds on.</w:t>
      </w:r>
    </w:p>
    <w:p>
      <w:pPr>
        <w:spacing w:after="120" w:before="0"/>
        <w:jc w:val="left"/>
      </w:pPr>
      <w:r>
        <w:rPr>
          <w:b w:val="0"/>
          <w:i w:val="0"/>
          <w:color w:val="666666"/>
          <w:sz w:val="21"/>
        </w:rPr>
        <w:t>Days 1–10  ·  10 lessons</w:t>
      </w:r>
    </w:p>
    <w:p>
      <w:pPr>
        <w:spacing w:after="120" w:before="200"/>
        <w:jc w:val="left"/>
      </w:pPr>
      <w:r>
        <w:rPr>
          <w:b/>
          <w:i w:val="0"/>
          <w:sz w:val="25"/>
        </w:rPr>
        <w:t>Unit Vocabulary Bank</w:t>
      </w:r>
    </w:p>
    <w:tbl>
      <w:tblPr>
        <w:tblStyle w:val="TableGrid"/>
        <w:tblW w:type="auto" w:w="0"/>
        <w:tblLook w:firstColumn="1" w:firstRow="1" w:lastColumn="0" w:lastRow="0" w:noHBand="0" w:noVBand="1" w:val="04A0"/>
      </w:tblPr>
      <w:tblGrid>
        <w:gridCol w:w="4824"/>
        <w:gridCol w:w="4824"/>
      </w:tblGrid>
      <w:tr>
        <w:tc>
          <w:tcPr>
            <w:tcW w:type="dxa" w:w="4824"/>
          </w:tcPr>
          <w:p>
            <w:r>
              <w:rPr>
                <w:b/>
              </w:rPr>
              <w:t>Financial Goals  (fi-NAN-shul GOHLZ)</w:t>
            </w:r>
          </w:p>
        </w:tc>
        <w:tc>
          <w:tcPr>
            <w:tcW w:type="dxa" w:w="4824"/>
          </w:tcPr>
          <w:p>
            <w:r>
              <w:t>Specific, intentional outcomes you want your money to help you reach, sorted by timeframe (short-, medium-, or long-term), as opposed to a vague wish.  —  Word study: Latin financia (payment) + -ial (adjective-forming suffix) gives 'financial'; 'goal' traces to Middle English gol (a boundary or limit to be reached).</w:t>
            </w:r>
          </w:p>
        </w:tc>
      </w:tr>
      <w:tr>
        <w:tc>
          <w:tcPr>
            <w:tcW w:type="dxa" w:w="4824"/>
          </w:tcPr>
          <w:p>
            <w:r>
              <w:rPr>
                <w:b/>
              </w:rPr>
              <w:t>Financial Thinking  (fi-NAN-shul THING-king)</w:t>
            </w:r>
          </w:p>
        </w:tc>
        <w:tc>
          <w:tcPr>
            <w:tcW w:type="dxa" w:w="4824"/>
          </w:tcPr>
          <w:p>
            <w:r>
              <w:t>The pattern of beliefs, habits, and automatic reactions a person brings to money decisions, shaped by family, culture, media, and personal experience.  —  Word study: Latin financia (payment) + -ial forms 'financial'; 'thinking' comes from Old English thencan (to think) + -ing (suffix forming a noun of process).</w:t>
            </w:r>
          </w:p>
        </w:tc>
      </w:tr>
      <w:tr>
        <w:tc>
          <w:tcPr>
            <w:tcW w:type="dxa" w:w="4824"/>
          </w:tcPr>
          <w:p>
            <w:r>
              <w:rPr>
                <w:b/>
              </w:rPr>
              <w:t>Personal Bias  (PER-suh-nul BY-us)</w:t>
            </w:r>
          </w:p>
        </w:tc>
        <w:tc>
          <w:tcPr>
            <w:tcW w:type="dxa" w:w="4824"/>
          </w:tcPr>
          <w:p>
            <w:r>
              <w:t>An automatic mental shortcut that leans a money decision one way without full analysis of the facts.  —  Word study: Latin persona (individual character, originally 'mask') + -al (adjective suffix) forms 'personal'; 'bias' comes from Old French biais (a slant or oblique line).</w:t>
            </w:r>
          </w:p>
        </w:tc>
      </w:tr>
      <w:tr>
        <w:tc>
          <w:tcPr>
            <w:tcW w:type="dxa" w:w="4824"/>
          </w:tcPr>
          <w:p>
            <w:r>
              <w:rPr>
                <w:b/>
              </w:rPr>
              <w:t>FOMO  (FOH-moh (said as one word))</w:t>
            </w:r>
          </w:p>
        </w:tc>
        <w:tc>
          <w:tcPr>
            <w:tcW w:type="dxa" w:w="4824"/>
          </w:tcPr>
          <w:p>
            <w:r>
              <w:t>Fear of Missing Out; the anxious feeling that everyone else is having an experience or owning something you are not, often fueled by social media.  —  Word study: Acronym: F = Fear, O = Of, M = Missing, O = Out.</w:t>
            </w:r>
          </w:p>
        </w:tc>
      </w:tr>
      <w:tr>
        <w:tc>
          <w:tcPr>
            <w:tcW w:type="dxa" w:w="4824"/>
          </w:tcPr>
          <w:p>
            <w:r>
              <w:rPr>
                <w:b/>
              </w:rPr>
              <w:t>Peer Pressure  (PEER PRESH-er)</w:t>
            </w:r>
          </w:p>
        </w:tc>
        <w:tc>
          <w:tcPr>
            <w:tcW w:type="dxa" w:w="4824"/>
          </w:tcPr>
          <w:p>
            <w:r>
              <w:t>A direct or indirect push from people around you to spend, save, or think about money a certain way.  —  Word study: 'Peer' comes from Latin par (equal); 'pressure' comes from Latin pressura (the act of pressing), from premere (to press).</w:t>
            </w:r>
          </w:p>
        </w:tc>
      </w:tr>
      <w:tr>
        <w:tc>
          <w:tcPr>
            <w:tcW w:type="dxa" w:w="4824"/>
          </w:tcPr>
          <w:p>
            <w:r>
              <w:rPr>
                <w:b/>
              </w:rPr>
              <w:t>S.M.A.R.T. Goals  (S-M-A-R-T (each letter said aloud) GOHLZ)</w:t>
            </w:r>
          </w:p>
        </w:tc>
        <w:tc>
          <w:tcPr>
            <w:tcW w:type="dxa" w:w="4824"/>
          </w:tcPr>
          <w:p>
            <w:r>
              <w:t>A goal-setting framework requiring a goal to be Specific, Measurable, Achievable, Relevant, and Time-bound.  —  Word study: Acronym: S = Specific, M = Measurable, A = Achievable, R = Relevant, T = Time-bound.</w:t>
            </w:r>
          </w:p>
        </w:tc>
      </w:tr>
      <w:tr>
        <w:tc>
          <w:tcPr>
            <w:tcW w:type="dxa" w:w="4824"/>
          </w:tcPr>
          <w:p>
            <w:r>
              <w:rPr>
                <w:b/>
              </w:rPr>
              <w:t>Advertising Influence  (AD-ver-ty-zing IN-floo-ents)</w:t>
            </w:r>
          </w:p>
        </w:tc>
        <w:tc>
          <w:tcPr>
            <w:tcW w:type="dxa" w:w="4824"/>
          </w:tcPr>
          <w:p>
            <w:r>
              <w:t>The effect that marketing, sponsored content, and promotional messaging has on a person's wants and decisions, often without them noticing.  —  Word study: 'Advertising' comes from Latin advertere (to turn toward), ad- (toward) + vertere (to turn); 'influence' comes from Latin influere (to flow into), in- (into) + fluere (to flow).</w:t>
            </w:r>
          </w:p>
        </w:tc>
      </w:tr>
      <w:tr>
        <w:tc>
          <w:tcPr>
            <w:tcW w:type="dxa" w:w="4824"/>
          </w:tcPr>
          <w:p>
            <w:r>
              <w:rPr>
                <w:b/>
              </w:rPr>
              <w:t>Source Information/Credibility  (SORSS in-for-MAY-shun / kred-uh-BIL-uh-tee)</w:t>
            </w:r>
          </w:p>
        </w:tc>
        <w:tc>
          <w:tcPr>
            <w:tcW w:type="dxa" w:w="4824"/>
          </w:tcPr>
          <w:p>
            <w:r>
              <w:t>The practice of judging whether information about money or a product actually deserves trust, based on who created it and what they gain.  —  Word study: 'Source' comes from Latin surgere (to rise up); 'credibility' comes from Latin credere (to believe) + -ibilis (able to be) + -ity (noun-forming suffix).</w:t>
            </w:r>
          </w:p>
        </w:tc>
      </w:tr>
      <w:tr>
        <w:tc>
          <w:tcPr>
            <w:tcW w:type="dxa" w:w="4824"/>
          </w:tcPr>
          <w:p>
            <w:r>
              <w:rPr>
                <w:b/>
              </w:rPr>
              <w:t>Impulse Buying  (IM-puls BY-ing)</w:t>
            </w:r>
          </w:p>
        </w:tc>
        <w:tc>
          <w:tcPr>
            <w:tcW w:type="dxa" w:w="4824"/>
          </w:tcPr>
          <w:p>
            <w:r>
              <w:t>Making a purchase with little or no planning, usually driven by an in-the-moment feeling rather than a spending plan or goal.  —  Word study: 'Impulse' comes from Latin impellere (to drive or push against), im- (against) + pellere (to drive); 'buying' comes from Old English bycgan (to buy) + -ing.</w:t>
            </w:r>
          </w:p>
        </w:tc>
      </w:tr>
      <w:tr>
        <w:tc>
          <w:tcPr>
            <w:tcW w:type="dxa" w:w="4824"/>
          </w:tcPr>
          <w:p>
            <w:r>
              <w:rPr>
                <w:b/>
              </w:rPr>
              <w:t>Spending Plan  (SPEN-ding PLAN)</w:t>
            </w:r>
          </w:p>
        </w:tc>
        <w:tc>
          <w:tcPr>
            <w:tcW w:type="dxa" w:w="4824"/>
          </w:tcPr>
          <w:p>
            <w:r>
              <w:t>A plan that lines up income against outgoing expenses by category (needs, wants, savings) so spending is decided on purpose rather than discovered after the fact.  —  Word study: 'Spending' comes from Old English spendan (to spend), borrowed from Latin expendere (to weigh out, pay out); 'plan' comes from Latin planus (flat, level ground).</w:t>
            </w:r>
          </w:p>
        </w:tc>
      </w:tr>
    </w:tbl>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1  ·  What Shapes the Way We Think About Money?</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what financial thinking means and identify factors that shape it.</w:t>
      </w:r>
    </w:p>
    <w:p>
      <w:pPr>
        <w:spacing w:after="40" w:before="0"/>
        <w:jc w:val="left"/>
      </w:pPr>
      <w:r>
        <w:rPr>
          <w:b w:val="0"/>
          <w:i w:val="0"/>
          <w:sz w:val="21"/>
        </w:rPr>
        <w:t>☐  I can describe why financial goals matter and give examples of short-, medium-, and long-term goals.</w:t>
      </w:r>
    </w:p>
    <w:p>
      <w:pPr>
        <w:spacing w:after="120" w:before="200"/>
        <w:jc w:val="left"/>
      </w:pPr>
      <w:r>
        <w:rPr>
          <w:b/>
          <w:i w:val="0"/>
          <w:color w:val="0F3D28"/>
          <w:sz w:val="23"/>
        </w:rPr>
        <w:t>Vocabulary</w:t>
      </w:r>
    </w:p>
    <w:p>
      <w:pPr>
        <w:spacing w:after="40" w:before="0"/>
        <w:jc w:val="left"/>
      </w:pPr>
      <w:r>
        <w:rPr>
          <w:b w:val="0"/>
          <w:i w:val="0"/>
          <w:sz w:val="21"/>
        </w:rPr>
        <w:t>Financial Thinking  (fi-NAN-shul THING-king): The pattern of beliefs, habits, and automatic reactions a person brings to money decisions, shaped by family, culture, media, and personal experience.</w:t>
      </w:r>
    </w:p>
    <w:p>
      <w:pPr>
        <w:spacing w:after="40" w:before="0"/>
        <w:jc w:val="left"/>
      </w:pPr>
      <w:r>
        <w:rPr>
          <w:b w:val="0"/>
          <w:i/>
          <w:color w:val="666666"/>
          <w:sz w:val="19"/>
        </w:rPr>
        <w:t xml:space="preserve">   Word study: Latin financia (payment) + -ial forms 'financial'; 'thinking' comes from Old English thencan (to think) + -ing (suffix forming a noun of process).</w:t>
      </w:r>
    </w:p>
    <w:p>
      <w:pPr>
        <w:spacing w:after="80" w:before="0"/>
        <w:jc w:val="left"/>
      </w:pPr>
      <w:r>
        <w:rPr>
          <w:b w:val="0"/>
          <w:i/>
          <w:color w:val="666666"/>
          <w:sz w:val="20"/>
        </w:rPr>
        <w:t xml:space="preserve">   e.g. Growing up watching a parent stress over every receipt is part of what shapes someone's financial thinking.</w:t>
      </w:r>
    </w:p>
    <w:p>
      <w:pPr>
        <w:spacing w:after="40" w:before="0"/>
        <w:jc w:val="left"/>
      </w:pPr>
      <w:r>
        <w:rPr>
          <w:b w:val="0"/>
          <w:i w:val="0"/>
          <w:sz w:val="21"/>
        </w:rPr>
        <w:t>Financial Goals  (fi-NAN-shul GOHLZ): Specific, intentional outcomes you want your money to help you reach, as opposed to a vague wish.</w:t>
      </w:r>
    </w:p>
    <w:p>
      <w:pPr>
        <w:spacing w:after="40" w:before="0"/>
        <w:jc w:val="left"/>
      </w:pPr>
      <w:r>
        <w:rPr>
          <w:b w:val="0"/>
          <w:i/>
          <w:color w:val="666666"/>
          <w:sz w:val="19"/>
        </w:rPr>
        <w:t xml:space="preserve">   Word study: Latin financia (payment) + -ial (adjective-forming suffix) gives 'financial'; 'goal' traces to Middle English gol (a boundary or limit to be reached).</w:t>
      </w:r>
    </w:p>
    <w:p>
      <w:pPr>
        <w:spacing w:after="80" w:before="0"/>
        <w:jc w:val="left"/>
      </w:pPr>
      <w:r>
        <w:rPr>
          <w:b w:val="0"/>
          <w:i/>
          <w:color w:val="666666"/>
          <w:sz w:val="20"/>
        </w:rPr>
        <w:t xml:space="preserve">   e.g. Saving $600 for a car down payment by June is a financial goal; wanting to have more money someday is not.</w:t>
      </w:r>
    </w:p>
    <w:p>
      <w:pPr>
        <w:spacing w:after="120" w:before="200"/>
        <w:jc w:val="left"/>
      </w:pPr>
      <w:r>
        <w:rPr>
          <w:b/>
          <w:i w:val="0"/>
          <w:color w:val="0F3D28"/>
          <w:sz w:val="23"/>
        </w:rPr>
        <w:t>Academic Vocabulary Word of the Day</w:t>
      </w:r>
    </w:p>
    <w:p>
      <w:pPr>
        <w:spacing w:after="40" w:before="0"/>
        <w:jc w:val="left"/>
      </w:pPr>
      <w:r>
        <w:rPr>
          <w:b/>
          <w:i w:val="0"/>
          <w:sz w:val="22"/>
        </w:rPr>
        <w:t>Categorize  (CAT-uh-guh-rize)</w:t>
      </w:r>
    </w:p>
    <w:p>
      <w:pPr>
        <w:spacing w:after="40" w:before="0"/>
        <w:jc w:val="left"/>
      </w:pPr>
      <w:r>
        <w:rPr>
          <w:b w:val="0"/>
          <w:i w:val="0"/>
          <w:sz w:val="21"/>
        </w:rPr>
        <w:t>To sort things into groups based on shared characteristics.</w:t>
      </w:r>
    </w:p>
    <w:p>
      <w:pPr>
        <w:spacing w:after="40" w:before="0"/>
        <w:jc w:val="left"/>
      </w:pPr>
      <w:r>
        <w:rPr>
          <w:b w:val="0"/>
          <w:i/>
          <w:color w:val="666666"/>
          <w:sz w:val="19"/>
        </w:rPr>
        <w:t>Word study: Greek kategoria (accusation, statement) + English -ize (verb-forming suffix meaning 'to make or do')</w:t>
      </w:r>
    </w:p>
    <w:p>
      <w:pPr>
        <w:spacing w:after="80" w:before="0"/>
        <w:jc w:val="left"/>
      </w:pPr>
      <w:r>
        <w:rPr>
          <w:b w:val="0"/>
          <w:i/>
          <w:color w:val="666666"/>
          <w:sz w:val="20"/>
        </w:rPr>
        <w:t>e.g. Today you'll categorize your own financial goals as short-term, medium-term, or long-term based on how far away they are.</w:t>
      </w:r>
    </w:p>
    <w:p>
      <w:pPr>
        <w:spacing w:after="120" w:before="200"/>
        <w:jc w:val="left"/>
      </w:pPr>
      <w:r>
        <w:rPr>
          <w:b/>
          <w:i w:val="0"/>
          <w:color w:val="0F3D28"/>
          <w:sz w:val="23"/>
        </w:rPr>
        <w:t>Warm-Up</w:t>
      </w:r>
    </w:p>
    <w:p>
      <w:pPr>
        <w:spacing w:after="120" w:before="0"/>
        <w:jc w:val="left"/>
      </w:pPr>
      <w:r>
        <w:rPr>
          <w:b w:val="0"/>
          <w:i w:val="0"/>
          <w:sz w:val="21"/>
        </w:rPr>
        <w:t>On a sticky note, write down one thing (a person, an experience, an ad, a habit) that has shaped how you think about spending or saving money. Be ready to share with a partner.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Why This Course Starts With Psychology, Not Math</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Is Financial Thinking?</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Financial Goals: The Destination</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Banzai "What's Next for Me?" Reflection</w:t>
      </w:r>
    </w:p>
    <w:p>
      <w:pPr>
        <w:spacing w:after="120" w:before="0"/>
        <w:jc w:val="left"/>
      </w:pPr>
      <w:r>
        <w:rPr>
          <w:b w:val="0"/>
          <w:i w:val="0"/>
          <w:sz w:val="21"/>
        </w:rPr>
        <w:t>Have students log in to the Banzai "What's Next for Me?" reflection tool (or use the paper version if devices aren't available) and complete the goal-identification section, naming one short-term and one long-term financial goal. Give them eight to ten minutes to work individually, then pair students up to share one goal and one reason it matters to them. Close by cold-calling two or three pairs to share out with the whole class.</w:t>
      </w:r>
    </w:p>
    <w:p>
      <w:pPr>
        <w:spacing w:after="120" w:before="240"/>
        <w:jc w:val="left"/>
      </w:pPr>
      <w:r>
        <w:rPr>
          <w:b/>
          <w:i w:val="0"/>
          <w:color w:val="0F3D28"/>
          <w:sz w:val="23"/>
        </w:rPr>
        <w:t>Apply It · Real World Problem</w:t>
      </w:r>
    </w:p>
    <w:p>
      <w:pPr>
        <w:spacing w:after="120" w:before="0"/>
        <w:jc w:val="left"/>
      </w:pPr>
      <w:r>
        <w:rPr>
          <w:b/>
          <w:i w:val="0"/>
          <w:sz w:val="22"/>
        </w:rPr>
        <w:t>The Two Hundred Dollar Question</w:t>
      </w:r>
    </w:p>
    <w:p>
      <w:pPr>
        <w:spacing w:after="120" w:before="0"/>
        <w:jc w:val="left"/>
      </w:pPr>
      <w:r>
        <w:rPr>
          <w:b w:val="0"/>
          <w:i w:val="0"/>
          <w:sz w:val="21"/>
        </w:rPr>
        <w:t>Marcus just got $200 in birthday money from his grandparents. He already has $40 saved toward a laptop he wants for his tech certificate program next year, which costs $250 total, and he's hoping to have it by the start of the school year, five months from now. This morning he also saw an ad for a limited-edition controller, $85, and two friends in his group chat already ordered one. Marcus feels a pull to buy it right now, before he even thinks about the laptop money. He has a part-time job that lets him save about $15 a week if he's disciplined about it. He hasn't decided anything yet, he's just sitting with his birthday money and the controller ad open in another tab.</w:t>
      </w:r>
    </w:p>
    <w:p>
      <w:pPr>
        <w:spacing w:after="40" w:before="0"/>
        <w:jc w:val="left"/>
      </w:pPr>
      <w:r>
        <w:rPr>
          <w:b/>
          <w:i w:val="0"/>
          <w:sz w:val="21"/>
        </w:rPr>
        <w:t>Task: Have students calculate whether Marcus can still reach his $250 laptop goal within five months if he puts $150 of his birthday money toward it now and keeps saving $15 a week, versus what happens to the timeline if he spends $85 on the controller first. Then have them classify the laptop goal by timeframe (short-, medium-, or long-term) and name one specific factor from today's warm-up categories (family habit, ad, social pressure, past experience) that seems to be shaping Marcus's pull toward the controller.</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Which of the following is the best example of a financial goal, rather than a wish?</w:t>
      </w:r>
    </w:p>
    <w:p>
      <w:pPr>
        <w:spacing w:after="20" w:before="0"/>
        <w:jc w:val="left"/>
      </w:pPr>
      <w:r>
        <w:rPr>
          <w:b w:val="0"/>
          <w:i w:val="0"/>
          <w:sz w:val="21"/>
        </w:rPr>
        <w:t xml:space="preserve">     A. I hope I have money someday.</w:t>
      </w:r>
    </w:p>
    <w:p>
      <w:pPr>
        <w:spacing w:after="20" w:before="0"/>
        <w:jc w:val="left"/>
      </w:pPr>
      <w:r>
        <w:rPr>
          <w:b w:val="0"/>
          <w:i w:val="0"/>
          <w:sz w:val="21"/>
        </w:rPr>
        <w:t xml:space="preserve">     B. I want to save $500 for a laptop by December.</w:t>
      </w:r>
    </w:p>
    <w:p>
      <w:pPr>
        <w:spacing w:after="20" w:before="0"/>
        <w:jc w:val="left"/>
      </w:pPr>
      <w:r>
        <w:rPr>
          <w:b w:val="0"/>
          <w:i w:val="0"/>
          <w:sz w:val="21"/>
        </w:rPr>
        <w:t xml:space="preserve">     C. I wish I were better with money.</w:t>
      </w:r>
    </w:p>
    <w:p>
      <w:pPr>
        <w:spacing w:after="20" w:before="0"/>
        <w:jc w:val="left"/>
      </w:pPr>
      <w:r>
        <w:rPr>
          <w:b w:val="0"/>
          <w:i w:val="0"/>
          <w:sz w:val="21"/>
        </w:rPr>
        <w:t xml:space="preserve">     D. Money would make things easier.</w:t>
      </w:r>
    </w:p>
    <w:p>
      <w:pPr>
        <w:spacing w:after="40" w:before="0"/>
        <w:jc w:val="left"/>
      </w:pPr>
      <w:r>
        <w:rPr>
          <w:b w:val="0"/>
          <w:i w:val="0"/>
          <w:sz w:val="21"/>
        </w:rPr>
        <w:t>2. Saving $40 a month for eight months to buy a gaming console is best described as a ___ goal.</w:t>
      </w:r>
    </w:p>
    <w:p>
      <w:pPr>
        <w:spacing w:after="20" w:before="0"/>
        <w:jc w:val="left"/>
      </w:pPr>
      <w:r>
        <w:rPr>
          <w:b w:val="0"/>
          <w:i w:val="0"/>
          <w:sz w:val="21"/>
        </w:rPr>
        <w:t xml:space="preserve">     A. short-term</w:t>
      </w:r>
    </w:p>
    <w:p>
      <w:pPr>
        <w:spacing w:after="20" w:before="0"/>
        <w:jc w:val="left"/>
      </w:pPr>
      <w:r>
        <w:rPr>
          <w:b w:val="0"/>
          <w:i w:val="0"/>
          <w:sz w:val="21"/>
        </w:rPr>
        <w:t xml:space="preserve">     B. medium-term</w:t>
      </w:r>
    </w:p>
    <w:p>
      <w:pPr>
        <w:spacing w:after="20" w:before="0"/>
        <w:jc w:val="left"/>
      </w:pPr>
      <w:r>
        <w:rPr>
          <w:b w:val="0"/>
          <w:i w:val="0"/>
          <w:sz w:val="21"/>
        </w:rPr>
        <w:t xml:space="preserve">     C. long-term</w:t>
      </w:r>
    </w:p>
    <w:p>
      <w:pPr>
        <w:spacing w:after="20" w:before="0"/>
        <w:jc w:val="left"/>
      </w:pPr>
      <w:r>
        <w:rPr>
          <w:b w:val="0"/>
          <w:i w:val="0"/>
          <w:sz w:val="21"/>
        </w:rPr>
        <w:t xml:space="preserve">     D. not a real goal</w:t>
      </w:r>
    </w:p>
    <w:p>
      <w:pPr>
        <w:spacing w:after="40" w:before="0"/>
        <w:jc w:val="left"/>
      </w:pPr>
      <w:r>
        <w:rPr>
          <w:b w:val="0"/>
          <w:i w:val="0"/>
          <w:sz w:val="21"/>
        </w:rPr>
        <w:t>3. Explain why "I want to be good with money" is not yet a financial goal, and rewrite it as one that is.</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4. Which of the following most shapes a person's financial thinking, according to today's lesson?</w:t>
      </w:r>
    </w:p>
    <w:p>
      <w:pPr>
        <w:spacing w:after="20" w:before="0"/>
        <w:jc w:val="left"/>
      </w:pPr>
      <w:r>
        <w:rPr>
          <w:b w:val="0"/>
          <w:i w:val="0"/>
          <w:sz w:val="21"/>
        </w:rPr>
        <w:t xml:space="preserve">     A. Only their math grades</w:t>
      </w:r>
    </w:p>
    <w:p>
      <w:pPr>
        <w:spacing w:after="20" w:before="0"/>
        <w:jc w:val="left"/>
      </w:pPr>
      <w:r>
        <w:rPr>
          <w:b w:val="0"/>
          <w:i w:val="0"/>
          <w:sz w:val="21"/>
        </w:rPr>
        <w:t xml:space="preserve">     B. Family habits, culture, media, and personal experience</w:t>
      </w:r>
    </w:p>
    <w:p>
      <w:pPr>
        <w:spacing w:after="20" w:before="0"/>
        <w:jc w:val="left"/>
      </w:pPr>
      <w:r>
        <w:rPr>
          <w:b w:val="0"/>
          <w:i w:val="0"/>
          <w:sz w:val="21"/>
        </w:rPr>
        <w:t xml:space="preserve">     C. Their zodiac sign</w:t>
      </w:r>
    </w:p>
    <w:p>
      <w:pPr>
        <w:spacing w:after="20" w:before="0"/>
        <w:jc w:val="left"/>
      </w:pPr>
      <w:r>
        <w:rPr>
          <w:b w:val="0"/>
          <w:i w:val="0"/>
          <w:sz w:val="21"/>
        </w:rPr>
        <w:t xml:space="preserve">     D. The current stock market</w:t>
      </w: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Name one long-term financial goal you have, and name one factor from today's warm-up (family habit, ad, social pressure, past experience) that might make it harder to reach.</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2  ·  Whose Voice Is In Your Head When You Spend?</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define personal bias and explain how it affects money decisions.</w:t>
      </w:r>
    </w:p>
    <w:p>
      <w:pPr>
        <w:spacing w:after="40" w:before="0"/>
        <w:jc w:val="left"/>
      </w:pPr>
      <w:r>
        <w:rPr>
          <w:b w:val="0"/>
          <w:i w:val="0"/>
          <w:sz w:val="21"/>
        </w:rPr>
        <w:t>☐  I can identify examples of bias in my own financial thinking.</w:t>
      </w:r>
    </w:p>
    <w:p>
      <w:pPr>
        <w:spacing w:after="120" w:before="200"/>
        <w:jc w:val="left"/>
      </w:pPr>
      <w:r>
        <w:rPr>
          <w:b/>
          <w:i w:val="0"/>
          <w:color w:val="0F3D28"/>
          <w:sz w:val="23"/>
        </w:rPr>
        <w:t>Vocabulary</w:t>
      </w:r>
    </w:p>
    <w:p>
      <w:pPr>
        <w:spacing w:after="40" w:before="0"/>
        <w:jc w:val="left"/>
      </w:pPr>
      <w:r>
        <w:rPr>
          <w:b w:val="0"/>
          <w:i w:val="0"/>
          <w:sz w:val="21"/>
        </w:rPr>
        <w:t>Personal Bias  (PER-suh-nul BY-us): An automatic mental shortcut that leans a money decision one way without full analysis of the facts.</w:t>
      </w:r>
    </w:p>
    <w:p>
      <w:pPr>
        <w:spacing w:after="40" w:before="0"/>
        <w:jc w:val="left"/>
      </w:pPr>
      <w:r>
        <w:rPr>
          <w:b w:val="0"/>
          <w:i/>
          <w:color w:val="666666"/>
          <w:sz w:val="19"/>
        </w:rPr>
        <w:t xml:space="preserve">   Word study: Latin persona (individual character, originally 'mask') + -al (adjective suffix) forms 'personal'; 'bias' comes from Old French biais (a slant or oblique line).</w:t>
      </w:r>
    </w:p>
    <w:p>
      <w:pPr>
        <w:spacing w:after="80" w:before="0"/>
        <w:jc w:val="left"/>
      </w:pPr>
      <w:r>
        <w:rPr>
          <w:b w:val="0"/>
          <w:i/>
          <w:color w:val="666666"/>
          <w:sz w:val="20"/>
        </w:rPr>
        <w:t xml:space="preserve">   e.g. Buying a jacket because three friends already have one, without checking if you actually need it, is personal bias at work.</w:t>
      </w:r>
    </w:p>
    <w:p>
      <w:pPr>
        <w:spacing w:after="120" w:before="200"/>
        <w:jc w:val="left"/>
      </w:pPr>
      <w:r>
        <w:rPr>
          <w:b/>
          <w:i w:val="0"/>
          <w:color w:val="0F3D28"/>
          <w:sz w:val="23"/>
        </w:rPr>
        <w:t>Academic Vocabulary Word of the Day</w:t>
      </w:r>
    </w:p>
    <w:p>
      <w:pPr>
        <w:spacing w:after="40" w:before="0"/>
        <w:jc w:val="left"/>
      </w:pPr>
      <w:r>
        <w:rPr>
          <w:b/>
          <w:i w:val="0"/>
          <w:sz w:val="22"/>
        </w:rPr>
        <w:t>Analyze  (AN-uh-lyze)</w:t>
      </w:r>
    </w:p>
    <w:p>
      <w:pPr>
        <w:spacing w:after="40" w:before="0"/>
        <w:jc w:val="left"/>
      </w:pPr>
      <w:r>
        <w:rPr>
          <w:b w:val="0"/>
          <w:i w:val="0"/>
          <w:sz w:val="21"/>
        </w:rPr>
        <w:t>To break something down into its parts in order to understand it more fully.</w:t>
      </w:r>
    </w:p>
    <w:p>
      <w:pPr>
        <w:spacing w:after="40" w:before="0"/>
        <w:jc w:val="left"/>
      </w:pPr>
      <w:r>
        <w:rPr>
          <w:b w:val="0"/>
          <w:i/>
          <w:color w:val="666666"/>
          <w:sz w:val="19"/>
        </w:rPr>
        <w:t>Word study: Greek roots: ana- (up, throughout) + lyein (to loosen)</w:t>
      </w:r>
    </w:p>
    <w:p>
      <w:pPr>
        <w:spacing w:after="80" w:before="0"/>
        <w:jc w:val="left"/>
      </w:pPr>
      <w:r>
        <w:rPr>
          <w:b w:val="0"/>
          <w:i/>
          <w:color w:val="666666"/>
          <w:sz w:val="20"/>
        </w:rPr>
        <w:t>e.g. Today you'll analyze your own past spending decisions to figure out which biases were really driving them.</w:t>
      </w:r>
    </w:p>
    <w:p>
      <w:pPr>
        <w:spacing w:after="120" w:before="200"/>
        <w:jc w:val="left"/>
      </w:pPr>
      <w:r>
        <w:rPr>
          <w:b/>
          <w:i w:val="0"/>
          <w:color w:val="0F3D28"/>
          <w:sz w:val="23"/>
        </w:rPr>
        <w:t>Warm-Up</w:t>
      </w:r>
    </w:p>
    <w:p>
      <w:pPr>
        <w:spacing w:after="120" w:before="0"/>
        <w:jc w:val="left"/>
      </w:pPr>
      <w:r>
        <w:rPr>
          <w:b w:val="0"/>
          <w:i w:val="0"/>
          <w:sz w:val="21"/>
        </w:rPr>
        <w:t>Would you rather find $20 or avoid losing $20? Write your answer and why. There's no wrong answer, we're studying the reaction, not judging it.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What Is Personal Bias?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Where Bias Comes From</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Common Money Biases Teens Have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Bias Spotting Gallery Walk</w:t>
      </w:r>
    </w:p>
    <w:p>
      <w:pPr>
        <w:spacing w:after="120" w:before="0"/>
        <w:jc w:val="left"/>
      </w:pPr>
      <w:r>
        <w:rPr>
          <w:b w:val="0"/>
          <w:i w:val="0"/>
          <w:sz w:val="21"/>
        </w:rPr>
        <w:t>Post four or five scenario cards around the room, each describing a money decision (buying concert tickets on a credit card because it'll work out, skipping a savings app because a friend called it boring, buying a jacket because three people at school have the same one). In small groups, have students rotate to each card and write down which bias from today's lesson is most likely at play and why. Regroup as a class to compare answers and discuss any disagreements.</w:t>
      </w:r>
    </w:p>
    <w:p>
      <w:pPr>
        <w:spacing w:after="120" w:before="240"/>
        <w:jc w:val="left"/>
      </w:pPr>
      <w:r>
        <w:rPr>
          <w:b/>
          <w:i w:val="0"/>
          <w:color w:val="0F3D28"/>
          <w:sz w:val="23"/>
        </w:rPr>
        <w:t>Apply It · Case Study</w:t>
      </w:r>
    </w:p>
    <w:p>
      <w:pPr>
        <w:spacing w:after="120" w:before="0"/>
        <w:jc w:val="left"/>
      </w:pPr>
      <w:r>
        <w:rPr>
          <w:b/>
          <w:i w:val="0"/>
          <w:sz w:val="22"/>
        </w:rPr>
        <w:t>Jordan's Sneaker Decision</w:t>
      </w:r>
    </w:p>
    <w:p>
      <w:pPr>
        <w:spacing w:after="120" w:before="0"/>
        <w:jc w:val="left"/>
      </w:pPr>
      <w:r>
        <w:rPr>
          <w:b w:val="0"/>
          <w:i w:val="0"/>
          <w:sz w:val="21"/>
        </w:rPr>
        <w:t>Jordan just finished a brutal week: two exams, a closing shift that ran long, and an argument with a sibling. Scrolling through their phone before bed, Jordan sees that three people in their friend group have posted the same pair of limited-release sneakers, $140, over the last two days. Jordan doesn't need new shoes; their current pair has maybe a few months of wear left in them. But Jordan keeps thinking, 'I've had such a rough week, I deserve something good,' and also, 'everyone already has these, I'm going to be the only one who doesn't.' Jordan has $160 in their account, all of it earmarked for a car insurance payment due in ten days. There's no discussion with anyone yet, just Jordan, the shoes on screen, and a thumb hovering over the buy button at 11:40 p.m.</w:t>
      </w:r>
    </w:p>
    <w:p>
      <w:pPr>
        <w:spacing w:after="40" w:before="0"/>
        <w:jc w:val="left"/>
      </w:pPr>
      <w:r>
        <w:rPr>
          <w:b/>
          <w:i w:val="0"/>
          <w:sz w:val="21"/>
        </w:rPr>
        <w:t>Task: Have students identify which specific bias (or biases) from today's lesson are showing up in Jordan's thinking, quoting the exact line of internal reasoning that reveals each one, then write two sentences of advice Jordan's future self might give before that thumb taps buy.</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A student buys a new phone case because two friends already have it, even though their old one works fine. Which bias is most at play?</w:t>
      </w:r>
    </w:p>
    <w:p>
      <w:pPr>
        <w:spacing w:after="20" w:before="0"/>
        <w:jc w:val="left"/>
      </w:pPr>
      <w:r>
        <w:rPr>
          <w:b w:val="0"/>
          <w:i w:val="0"/>
          <w:sz w:val="21"/>
        </w:rPr>
        <w:t xml:space="preserve">     A. Optimism bias</w:t>
      </w:r>
    </w:p>
    <w:p>
      <w:pPr>
        <w:spacing w:after="20" w:before="0"/>
        <w:jc w:val="left"/>
      </w:pPr>
      <w:r>
        <w:rPr>
          <w:b w:val="0"/>
          <w:i w:val="0"/>
          <w:sz w:val="21"/>
        </w:rPr>
        <w:t xml:space="preserve">     B. Comparison bias</w:t>
      </w:r>
    </w:p>
    <w:p>
      <w:pPr>
        <w:spacing w:after="20" w:before="0"/>
        <w:jc w:val="left"/>
      </w:pPr>
      <w:r>
        <w:rPr>
          <w:b w:val="0"/>
          <w:i w:val="0"/>
          <w:sz w:val="21"/>
        </w:rPr>
        <w:t xml:space="preserve">     C. Present bias</w:t>
      </w:r>
    </w:p>
    <w:p>
      <w:pPr>
        <w:spacing w:after="20" w:before="0"/>
        <w:jc w:val="left"/>
      </w:pPr>
      <w:r>
        <w:rPr>
          <w:b w:val="0"/>
          <w:i w:val="0"/>
          <w:sz w:val="21"/>
        </w:rPr>
        <w:t xml:space="preserve">     D. No bias, this is a rational decision</w:t>
      </w:r>
    </w:p>
    <w:p>
      <w:pPr>
        <w:spacing w:after="40" w:before="0"/>
        <w:jc w:val="left"/>
      </w:pPr>
      <w:r>
        <w:rPr>
          <w:b w:val="0"/>
          <w:i w:val="0"/>
          <w:sz w:val="21"/>
        </w:rPr>
        <w:t>2. Personal bias in financial decisions is best defined as:</w:t>
      </w:r>
    </w:p>
    <w:p>
      <w:pPr>
        <w:spacing w:after="20" w:before="0"/>
        <w:jc w:val="left"/>
      </w:pPr>
      <w:r>
        <w:rPr>
          <w:b w:val="0"/>
          <w:i w:val="0"/>
          <w:sz w:val="21"/>
        </w:rPr>
        <w:t xml:space="preserve">     A. A decision made with full information</w:t>
      </w:r>
    </w:p>
    <w:p>
      <w:pPr>
        <w:spacing w:after="20" w:before="0"/>
        <w:jc w:val="left"/>
      </w:pPr>
      <w:r>
        <w:rPr>
          <w:b w:val="0"/>
          <w:i w:val="0"/>
          <w:sz w:val="21"/>
        </w:rPr>
        <w:t xml:space="preserve">     B. An automatic mental shortcut that leans a decision without full analysis</w:t>
      </w:r>
    </w:p>
    <w:p>
      <w:pPr>
        <w:spacing w:after="20" w:before="0"/>
        <w:jc w:val="left"/>
      </w:pPr>
      <w:r>
        <w:rPr>
          <w:b w:val="0"/>
          <w:i w:val="0"/>
          <w:sz w:val="21"/>
        </w:rPr>
        <w:t xml:space="preserve">     C. A decision that is always financially wrong</w:t>
      </w:r>
    </w:p>
    <w:p>
      <w:pPr>
        <w:spacing w:after="20" w:before="0"/>
        <w:jc w:val="left"/>
      </w:pPr>
      <w:r>
        <w:rPr>
          <w:b w:val="0"/>
          <w:i w:val="0"/>
          <w:sz w:val="21"/>
        </w:rPr>
        <w:t xml:space="preserve">     D. A formal financial plan</w:t>
      </w:r>
    </w:p>
    <w:p>
      <w:pPr>
        <w:spacing w:after="40" w:before="0"/>
        <w:jc w:val="left"/>
      </w:pPr>
      <w:r>
        <w:rPr>
          <w:b w:val="0"/>
          <w:i w:val="0"/>
          <w:sz w:val="21"/>
        </w:rPr>
        <w:t>3. Describe one source of financial bias in your own life (family, culture, past experience, or comparison to peers) and one example of how it has shown up in a real decision you made.</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4. Which statement about bias is most accurate?</w:t>
      </w:r>
    </w:p>
    <w:p>
      <w:pPr>
        <w:spacing w:after="20" w:before="0"/>
        <w:jc w:val="left"/>
      </w:pPr>
      <w:r>
        <w:rPr>
          <w:b w:val="0"/>
          <w:i w:val="0"/>
          <w:sz w:val="21"/>
        </w:rPr>
        <w:t xml:space="preserve">     A. Only people who are bad with money have bias</w:t>
      </w:r>
    </w:p>
    <w:p>
      <w:pPr>
        <w:spacing w:after="20" w:before="0"/>
        <w:jc w:val="left"/>
      </w:pPr>
      <w:r>
        <w:rPr>
          <w:b w:val="0"/>
          <w:i w:val="0"/>
          <w:sz w:val="21"/>
        </w:rPr>
        <w:t xml:space="preserve">     B. Bias means someone is intentionally being irrational</w:t>
      </w:r>
    </w:p>
    <w:p>
      <w:pPr>
        <w:spacing w:after="20" w:before="0"/>
        <w:jc w:val="left"/>
      </w:pPr>
      <w:r>
        <w:rPr>
          <w:b w:val="0"/>
          <w:i w:val="0"/>
          <w:sz w:val="21"/>
        </w:rPr>
        <w:t xml:space="preserve">     C. Bias is an automatic shortcut that even careful, smart people have</w:t>
      </w:r>
    </w:p>
    <w:p>
      <w:pPr>
        <w:spacing w:after="20" w:before="0"/>
        <w:jc w:val="left"/>
      </w:pPr>
      <w:r>
        <w:rPr>
          <w:b w:val="0"/>
          <w:i w:val="0"/>
          <w:sz w:val="21"/>
        </w:rPr>
        <w:t xml:space="preserve">     D. Bias only affects large purchases</w:t>
      </w: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Describe one money bias from today's lesson (optimism, comparison, reward, or present bias) that you recognize in yourself, using a real or realistic example.</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3  ·  Reading Day: The Shoes</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identify examples of financial bias and FOMO in a realistic scenario.</w:t>
      </w:r>
    </w:p>
    <w:p>
      <w:pPr>
        <w:spacing w:after="40" w:before="0"/>
        <w:jc w:val="left"/>
      </w:pPr>
      <w:r>
        <w:rPr>
          <w:b w:val="0"/>
          <w:i w:val="0"/>
          <w:sz w:val="21"/>
        </w:rPr>
        <w:t>☐  I can explain how defensiveness can be a signal that bias or FOMO is at play.</w:t>
      </w:r>
    </w:p>
    <w:p>
      <w:pPr>
        <w:spacing w:after="120" w:before="200"/>
        <w:jc w:val="left"/>
      </w:pPr>
      <w:r>
        <w:rPr>
          <w:b/>
          <w:i w:val="0"/>
          <w:color w:val="0F3D28"/>
          <w:sz w:val="23"/>
        </w:rPr>
        <w:t>Vocabulary</w:t>
      </w:r>
    </w:p>
    <w:p>
      <w:pPr>
        <w:spacing w:after="40" w:before="0"/>
        <w:jc w:val="left"/>
      </w:pPr>
      <w:r>
        <w:rPr>
          <w:b w:val="0"/>
          <w:i w:val="0"/>
          <w:sz w:val="21"/>
        </w:rPr>
        <w:t>FOMO  (FOH-moh (said as one word)): Fear of Missing Out; the anxious feeling that everyone else is having an experience or owning something you are not, often fueled by social media.</w:t>
      </w:r>
    </w:p>
    <w:p>
      <w:pPr>
        <w:spacing w:after="40" w:before="0"/>
        <w:jc w:val="left"/>
      </w:pPr>
      <w:r>
        <w:rPr>
          <w:b w:val="0"/>
          <w:i/>
          <w:color w:val="666666"/>
          <w:sz w:val="19"/>
        </w:rPr>
        <w:t xml:space="preserve">   Word study: Acronym: F = Fear, O = Of, M = Missing, O = Out.</w:t>
      </w:r>
    </w:p>
    <w:p>
      <w:pPr>
        <w:spacing w:after="80" w:before="0"/>
        <w:jc w:val="left"/>
      </w:pPr>
      <w:r>
        <w:rPr>
          <w:b w:val="0"/>
          <w:i/>
          <w:color w:val="666666"/>
          <w:sz w:val="20"/>
        </w:rPr>
        <w:t xml:space="preserve">   e.g. Maya bought the shoes minutes after seeing a friend's post about the same pair, a classic sign of FOMO.</w:t>
      </w:r>
    </w:p>
    <w:p>
      <w:pPr>
        <w:spacing w:after="120" w:before="200"/>
        <w:jc w:val="left"/>
      </w:pPr>
      <w:r>
        <w:rPr>
          <w:b/>
          <w:i w:val="0"/>
          <w:color w:val="0F3D28"/>
          <w:sz w:val="23"/>
        </w:rPr>
        <w:t>Academic Vocabulary Word of the Day</w:t>
      </w:r>
    </w:p>
    <w:p>
      <w:pPr>
        <w:spacing w:after="40" w:before="0"/>
        <w:jc w:val="left"/>
      </w:pPr>
      <w:r>
        <w:rPr>
          <w:b/>
          <w:i w:val="0"/>
          <w:sz w:val="22"/>
        </w:rPr>
        <w:t>Infer  (in-FUR)</w:t>
      </w:r>
    </w:p>
    <w:p>
      <w:pPr>
        <w:spacing w:after="40" w:before="0"/>
        <w:jc w:val="left"/>
      </w:pPr>
      <w:r>
        <w:rPr>
          <w:b w:val="0"/>
          <w:i w:val="0"/>
          <w:sz w:val="21"/>
        </w:rPr>
        <w:t>To figure out something not directly stated, using evidence and reasoning.</w:t>
      </w:r>
    </w:p>
    <w:p>
      <w:pPr>
        <w:spacing w:after="40" w:before="0"/>
        <w:jc w:val="left"/>
      </w:pPr>
      <w:r>
        <w:rPr>
          <w:b w:val="0"/>
          <w:i/>
          <w:color w:val="666666"/>
          <w:sz w:val="19"/>
        </w:rPr>
        <w:t>Word study: Latin in- (into) + ferre (to carry, to bring)</w:t>
      </w:r>
    </w:p>
    <w:p>
      <w:pPr>
        <w:spacing w:after="80" w:before="0"/>
        <w:jc w:val="left"/>
      </w:pPr>
      <w:r>
        <w:rPr>
          <w:b w:val="0"/>
          <w:i/>
          <w:color w:val="666666"/>
          <w:sz w:val="20"/>
        </w:rPr>
        <w:t>e.g. Even though the text never says the word 'FOMO,' you can infer that Maya is feeling it from how fast she bought the shoes after seeing Jenna's post.</w:t>
      </w:r>
    </w:p>
    <w:p>
      <w:pPr>
        <w:spacing w:after="120" w:before="200"/>
        <w:jc w:val="left"/>
      </w:pPr>
      <w:r>
        <w:rPr>
          <w:b/>
          <w:i w:val="0"/>
          <w:color w:val="0F3D28"/>
          <w:sz w:val="23"/>
        </w:rPr>
        <w:t>Warm-Up</w:t>
      </w:r>
    </w:p>
    <w:p>
      <w:pPr>
        <w:spacing w:after="120" w:before="0"/>
        <w:jc w:val="left"/>
      </w:pPr>
      <w:r>
        <w:rPr>
          <w:b w:val="0"/>
          <w:i w:val="0"/>
          <w:sz w:val="21"/>
        </w:rPr>
        <w:t>Think of a time you bought something because "everyone" had one or was doing it. How did you feel right before you bought it? How did you feel a week later?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What Is FOMO?</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Reading the Warning Signs of FOMO</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Reading Circle: The Shoes</w:t>
      </w:r>
    </w:p>
    <w:p>
      <w:pPr>
        <w:spacing w:after="120" w:before="0"/>
        <w:jc w:val="left"/>
      </w:pPr>
      <w:r>
        <w:rPr>
          <w:b w:val="0"/>
          <w:i w:val="0"/>
          <w:sz w:val="21"/>
        </w:rPr>
        <w:t>Read "The Shoes" as a class, either aloud with students following along or silently first, then aloud for key lines. In groups of three, have students discuss the comprehension questions that follow the reading, then return to a whole-class discussion connecting Maya's reaction to yesterday's bias lesson.</w:t>
      </w:r>
    </w:p>
    <w:p>
      <w:r>
        <w:br w:type="page"/>
      </w:r>
    </w:p>
    <w:p>
      <w:pPr>
        <w:spacing w:after="120" w:before="0"/>
        <w:jc w:val="left"/>
      </w:pPr>
      <w:r>
        <w:rPr>
          <w:b/>
          <w:i w:val="0"/>
          <w:color w:val="0F3D28"/>
          <w:sz w:val="23"/>
        </w:rPr>
        <w:t>Reading · Realistic Fiction</w:t>
      </w:r>
    </w:p>
    <w:p>
      <w:pPr>
        <w:spacing w:after="120" w:before="0"/>
        <w:jc w:val="left"/>
      </w:pPr>
      <w:r>
        <w:rPr>
          <w:b/>
          <w:i w:val="0"/>
          <w:sz w:val="24"/>
        </w:rPr>
        <w:t>The Shoes</w:t>
      </w:r>
    </w:p>
    <w:p>
      <w:pPr>
        <w:spacing w:after="120" w:before="0"/>
        <w:jc w:val="left"/>
      </w:pPr>
      <w:r>
        <w:rPr>
          <w:b w:val="0"/>
          <w:i w:val="0"/>
          <w:sz w:val="21"/>
        </w:rPr>
        <w:t>Maya Chen had exactly fourteen minutes before her shift at Grounded Coffee, which was just enough time to duck into Sole Provider and buy the shoes she'd been staring at online for a week.</w:t>
        <w:br/>
        <w:br/>
        <w:t>She was still holding the box when Priya got home.</w:t>
        <w:br/>
        <w:br/>
        <w:t>"Please tell me those aren't the ones from your wishlist," Priya said, dropping her backpack by the door.</w:t>
        <w:br/>
        <w:br/>
        <w:t>"They were forty percent off." Maya set the box on the counter like that settled it.</w:t>
        <w:br/>
        <w:br/>
        <w:t>"For a hundred and ten dollars."</w:t>
        <w:br/>
        <w:br/>
        <w:t>"Which is forty percent off a hundred and eighty-five." Maya heard how fast the number came out and didn't love it.</w:t>
        <w:br/>
        <w:br/>
        <w:t>Priya pulled a chair out and sat, which Maya recognized as her sister's we're-doing-this-now posture. "Did you need them, or did you see Jenna post hers and panic a little?"</w:t>
        <w:br/>
        <w:br/>
        <w:t>"I don't panic about shoes." Maya crossed her arms. "I saved for these. It's not like I put it on a credit card."</w:t>
        <w:br/>
        <w:br/>
        <w:t>"I didn't say you didn't save. I asked why today. You've been talking about the tech certificate program for months and you still haven't opened that FAFSA worksheet Mr. Alvarez gave us."</w:t>
        <w:br/>
        <w:br/>
        <w:t>"That's not related."</w:t>
        <w:br/>
        <w:br/>
        <w:t>"It's a hundred and ten dollars related." Priya's voice wasn't sharp, just steady, which somehow made it worse. "I bought a bag two years ago because everyone in my dorm had one. Wore it four times. I'm not saying don't ever buy something you want. I'm saying notice when 'I want this' turns into 'I need this right now or I'll die.'"</w:t>
        <w:br/>
        <w:br/>
        <w:t>Maya opened her mouth to argue and then didn't, because she was picturing Jenna's post from that morning, the shoes, the little gold check-mark sticker, and how her stomach had dropped like she was already behind on something she hadn't known was a race.</w:t>
        <w:br/>
        <w:br/>
        <w:t>"I wasn't going to die," she said instead, quieter.</w:t>
        <w:br/>
        <w:br/>
        <w:t>"No," Priya agreed. "You were going to have great shoes and a FAFSA worksheet still sitting in your bag."</w:t>
        <w:br/>
        <w:br/>
        <w:t>Maya looked at the box. The shoes were fine. She still liked them. But she couldn't tell anymore how much of buying them today, right now, forty minutes after seeing Jenna's post, had actually been her decision.</w:t>
        <w:br/>
        <w:br/>
        <w:t>"I'm not returning them," she said.</w:t>
        <w:br/>
        <w:br/>
        <w:t>"Didn't ask you to." Priya stood up and squeezed her shoulder on the way to the kitchen. "Just open the worksheet tonight. Both things can be true."</w:t>
        <w:br/>
        <w:br/>
        <w:t>Maya sat down next to the shoe box and, for the first time all day, actually felt a little annoyed at herself instead of at her sister.</w:t>
      </w:r>
    </w:p>
    <w:p>
      <w:pPr>
        <w:spacing w:after="120" w:before="160"/>
        <w:jc w:val="left"/>
      </w:pPr>
      <w:r>
        <w:rPr>
          <w:b/>
          <w:i w:val="0"/>
          <w:sz w:val="22"/>
        </w:rPr>
        <w:t>Questions</w:t>
      </w:r>
    </w:p>
    <w:p>
      <w:pPr>
        <w:spacing w:after="40" w:before="0"/>
        <w:jc w:val="left"/>
      </w:pPr>
      <w:r>
        <w:rPr>
          <w:b w:val="0"/>
          <w:i w:val="0"/>
          <w:sz w:val="21"/>
        </w:rPr>
        <w:t>• What detail in the reading suggests Maya's purchase may have been influenced by FOMO?</w:t>
      </w:r>
    </w:p>
    <w:p>
      <w:pPr>
        <w:pBdr>
          <w:bottom w:val="single" w:sz="4" w:space="1" w:color="999999"/>
        </w:pBdr>
        <w:spacing w:after="280"/>
      </w:pPr>
    </w:p>
    <w:p>
      <w:pPr>
        <w:spacing w:after="40" w:before="0"/>
        <w:jc w:val="left"/>
      </w:pPr>
      <w:r>
        <w:rPr>
          <w:b w:val="0"/>
          <w:i w:val="0"/>
          <w:sz w:val="21"/>
        </w:rPr>
        <w:t>• Why does Priya bring up her own old bag purchase? What is she trying to teach Maya?</w:t>
      </w:r>
    </w:p>
    <w:p>
      <w:pPr>
        <w:pBdr>
          <w:bottom w:val="single" w:sz="4" w:space="1" w:color="999999"/>
        </w:pBdr>
        <w:spacing w:after="280"/>
      </w:pPr>
    </w:p>
    <w:p>
      <w:pPr>
        <w:spacing w:after="40" w:before="0"/>
        <w:jc w:val="left"/>
      </w:pPr>
      <w:r>
        <w:rPr>
          <w:b w:val="0"/>
          <w:i w:val="0"/>
          <w:sz w:val="21"/>
        </w:rPr>
        <w:t>• How does Maya initially respond when Priya questions the purchase, and what does that reaction suggest about bias?</w:t>
      </w:r>
    </w:p>
    <w:p>
      <w:pPr>
        <w:pBdr>
          <w:bottom w:val="single" w:sz="4" w:space="1" w:color="999999"/>
        </w:pBdr>
        <w:spacing w:after="280"/>
      </w:pPr>
    </w:p>
    <w:p>
      <w:pPr>
        <w:spacing w:after="40" w:before="0"/>
        <w:jc w:val="left"/>
      </w:pPr>
      <w:r>
        <w:rPr>
          <w:b w:val="0"/>
          <w:i w:val="0"/>
          <w:sz w:val="21"/>
        </w:rPr>
        <w:t>• What does the ending suggest Maya is starting to realize about her own decision?</w:t>
      </w:r>
    </w:p>
    <w:p>
      <w:pPr>
        <w:pBdr>
          <w:bottom w:val="single" w:sz="4" w:space="1" w:color="999999"/>
        </w:pBdr>
        <w:spacing w:after="280"/>
      </w:pPr>
    </w:p>
    <w:p>
      <w:pPr>
        <w:spacing w:after="40" w:before="0"/>
        <w:jc w:val="left"/>
      </w:pPr>
      <w:r>
        <w:rPr>
          <w:b w:val="0"/>
          <w:i w:val="0"/>
          <w:sz w:val="21"/>
        </w:rPr>
        <w:t>• Priya says both things can be true: liking the shoes and having avoided the FAFSA worksheet. What does she mean by that?</w:t>
      </w:r>
    </w:p>
    <w:p>
      <w:pPr>
        <w:pBdr>
          <w:bottom w:val="single" w:sz="4" w:space="1" w:color="999999"/>
        </w:pBdr>
        <w:spacing w:after="280"/>
      </w:pPr>
    </w:p>
    <w:p>
      <w:pPr>
        <w:spacing w:after="120" w:before="240"/>
        <w:jc w:val="left"/>
      </w:pPr>
      <w:r>
        <w:rPr>
          <w:b/>
          <w:i w:val="0"/>
          <w:color w:val="0F3D28"/>
          <w:sz w:val="23"/>
        </w:rPr>
        <w:t>Apply It · Simulation</w:t>
      </w:r>
    </w:p>
    <w:p>
      <w:pPr>
        <w:spacing w:after="120" w:before="0"/>
        <w:jc w:val="left"/>
      </w:pPr>
      <w:r>
        <w:rPr>
          <w:b/>
          <w:i w:val="0"/>
          <w:sz w:val="22"/>
        </w:rPr>
        <w:t>The Fifteen-Minute Sale</w:t>
      </w:r>
    </w:p>
    <w:p>
      <w:pPr>
        <w:spacing w:after="120" w:before="0"/>
        <w:jc w:val="left"/>
      </w:pPr>
      <w:r>
        <w:rPr>
          <w:b w:val="0"/>
          <w:i w:val="0"/>
          <w:sz w:val="21"/>
        </w:rPr>
        <w:t>A flash-sale banner pops up on a student's phone: "2 items left, sale ends in 15 minutes." The item is a $65 hoodie the student has looked at twice before but never bought. Two of their followers already posted photos wearing it this week.</w:t>
      </w:r>
    </w:p>
    <w:p>
      <w:pPr>
        <w:spacing w:after="40" w:before="0"/>
        <w:jc w:val="left"/>
      </w:pPr>
      <w:r>
        <w:rPr>
          <w:b/>
          <w:i w:val="0"/>
          <w:sz w:val="21"/>
        </w:rPr>
        <w:t>Task: In pairs, have students name at least two FOMO warning signs from today's mini-lesson (fast decision, dread/urgency instead of excitement, defensiveness) present in this fifteen-minute-sale setup, then decide together whether the pull to buy right now is real need or FOMO, and justify their answer in one sentence each.</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detail in the reading suggests Maya's purchase may have been driven by FOMO?</w:t>
      </w:r>
    </w:p>
    <w:p>
      <w:pPr>
        <w:spacing w:after="20" w:before="0"/>
        <w:jc w:val="left"/>
      </w:pPr>
      <w:r>
        <w:rPr>
          <w:b w:val="0"/>
          <w:i w:val="0"/>
          <w:sz w:val="21"/>
        </w:rPr>
        <w:t xml:space="preserve">     A. She had saved money in advance</w:t>
      </w:r>
    </w:p>
    <w:p>
      <w:pPr>
        <w:spacing w:after="20" w:before="0"/>
        <w:jc w:val="left"/>
      </w:pPr>
      <w:r>
        <w:rPr>
          <w:b w:val="0"/>
          <w:i w:val="0"/>
          <w:sz w:val="21"/>
        </w:rPr>
        <w:t xml:space="preserve">     B. She bought the shoes shortly after seeing a friend's post about the same item</w:t>
      </w:r>
    </w:p>
    <w:p>
      <w:pPr>
        <w:spacing w:after="20" w:before="0"/>
        <w:jc w:val="left"/>
      </w:pPr>
      <w:r>
        <w:rPr>
          <w:b w:val="0"/>
          <w:i w:val="0"/>
          <w:sz w:val="21"/>
        </w:rPr>
        <w:t xml:space="preserve">     C. Priya bought a similar bag once</w:t>
      </w:r>
    </w:p>
    <w:p>
      <w:pPr>
        <w:spacing w:after="20" w:before="0"/>
        <w:jc w:val="left"/>
      </w:pPr>
      <w:r>
        <w:rPr>
          <w:b w:val="0"/>
          <w:i w:val="0"/>
          <w:sz w:val="21"/>
        </w:rPr>
        <w:t xml:space="preserve">     D. The shoes were on sale</w:t>
      </w:r>
    </w:p>
    <w:p>
      <w:pPr>
        <w:spacing w:after="40" w:before="0"/>
        <w:jc w:val="left"/>
      </w:pPr>
      <w:r>
        <w:rPr>
          <w:b w:val="0"/>
          <w:i w:val="0"/>
          <w:sz w:val="21"/>
        </w:rPr>
        <w:t>2. How does Maya initially respond when Priya questions the purchase?</w:t>
      </w:r>
    </w:p>
    <w:p>
      <w:pPr>
        <w:spacing w:after="20" w:before="0"/>
        <w:jc w:val="left"/>
      </w:pPr>
      <w:r>
        <w:rPr>
          <w:b w:val="0"/>
          <w:i w:val="0"/>
          <w:sz w:val="21"/>
        </w:rPr>
        <w:t xml:space="preserve">     A. She thanks Priya for the feedback</w:t>
      </w:r>
    </w:p>
    <w:p>
      <w:pPr>
        <w:spacing w:after="20" w:before="0"/>
        <w:jc w:val="left"/>
      </w:pPr>
      <w:r>
        <w:rPr>
          <w:b w:val="0"/>
          <w:i w:val="0"/>
          <w:sz w:val="21"/>
        </w:rPr>
        <w:t xml:space="preserve">     B. She gets defensive and lists reasons the purchase was justified</w:t>
      </w:r>
    </w:p>
    <w:p>
      <w:pPr>
        <w:spacing w:after="20" w:before="0"/>
        <w:jc w:val="left"/>
      </w:pPr>
      <w:r>
        <w:rPr>
          <w:b w:val="0"/>
          <w:i w:val="0"/>
          <w:sz w:val="21"/>
        </w:rPr>
        <w:t xml:space="preserve">     C. She agrees immediately</w:t>
      </w:r>
    </w:p>
    <w:p>
      <w:pPr>
        <w:spacing w:after="20" w:before="0"/>
        <w:jc w:val="left"/>
      </w:pPr>
      <w:r>
        <w:rPr>
          <w:b w:val="0"/>
          <w:i w:val="0"/>
          <w:sz w:val="21"/>
        </w:rPr>
        <w:t xml:space="preserve">     D. She returns the shoes right away</w:t>
      </w:r>
    </w:p>
    <w:p>
      <w:pPr>
        <w:spacing w:after="40" w:before="0"/>
        <w:jc w:val="left"/>
      </w:pPr>
      <w:r>
        <w:rPr>
          <w:b w:val="0"/>
          <w:i w:val="0"/>
          <w:sz w:val="21"/>
        </w:rPr>
        <w:t>3. Explain why getting defensive quickly, like Maya does, can actually be a clue that bias or FOMO is involved in a decision.</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4. FOMO is best defined as:</w:t>
      </w:r>
    </w:p>
    <w:p>
      <w:pPr>
        <w:spacing w:after="20" w:before="0"/>
        <w:jc w:val="left"/>
      </w:pPr>
      <w:r>
        <w:rPr>
          <w:b w:val="0"/>
          <w:i w:val="0"/>
          <w:sz w:val="21"/>
        </w:rPr>
        <w:t xml:space="preserve">     A. A financial goal</w:t>
      </w:r>
    </w:p>
    <w:p>
      <w:pPr>
        <w:spacing w:after="20" w:before="0"/>
        <w:jc w:val="left"/>
      </w:pPr>
      <w:r>
        <w:rPr>
          <w:b w:val="0"/>
          <w:i w:val="0"/>
          <w:sz w:val="21"/>
        </w:rPr>
        <w:t xml:space="preserve">     B. The anxious feeling of missing out on what others are experiencing or buying</w:t>
      </w:r>
    </w:p>
    <w:p>
      <w:pPr>
        <w:spacing w:after="20" w:before="0"/>
        <w:jc w:val="left"/>
      </w:pPr>
      <w:r>
        <w:rPr>
          <w:b w:val="0"/>
          <w:i w:val="0"/>
          <w:sz w:val="21"/>
        </w:rPr>
        <w:t xml:space="preserve">     C. A type of spending plan</w:t>
      </w:r>
    </w:p>
    <w:p>
      <w:pPr>
        <w:spacing w:after="20" w:before="0"/>
        <w:jc w:val="left"/>
      </w:pPr>
      <w:r>
        <w:rPr>
          <w:b w:val="0"/>
          <w:i w:val="0"/>
          <w:sz w:val="21"/>
        </w:rPr>
        <w:t xml:space="preserve">     D. A form of advertising</w:t>
      </w: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Describe a moment (from the reading or your own life) where FOMO, rather than an actual need, drove a spending decision.</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4  ·  Peer Pressure and the Price Tag</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define peer pressure in a financial context and distinguish it from FOMO.</w:t>
      </w:r>
    </w:p>
    <w:p>
      <w:pPr>
        <w:spacing w:after="40" w:before="0"/>
        <w:jc w:val="left"/>
      </w:pPr>
      <w:r>
        <w:rPr>
          <w:b w:val="0"/>
          <w:i w:val="0"/>
          <w:sz w:val="21"/>
        </w:rPr>
        <w:t>☐  I can practice a strategy for responding to financial peer pressure.</w:t>
      </w:r>
    </w:p>
    <w:p>
      <w:pPr>
        <w:spacing w:after="120" w:before="200"/>
        <w:jc w:val="left"/>
      </w:pPr>
      <w:r>
        <w:rPr>
          <w:b/>
          <w:i w:val="0"/>
          <w:color w:val="0F3D28"/>
          <w:sz w:val="23"/>
        </w:rPr>
        <w:t>Vocabulary</w:t>
      </w:r>
    </w:p>
    <w:p>
      <w:pPr>
        <w:spacing w:after="40" w:before="0"/>
        <w:jc w:val="left"/>
      </w:pPr>
      <w:r>
        <w:rPr>
          <w:b w:val="0"/>
          <w:i w:val="0"/>
          <w:sz w:val="21"/>
        </w:rPr>
        <w:t>Peer Pressure  (PEER PRESH-er): A direct or indirect push from people around you to spend, save, or think about money a certain way.</w:t>
      </w:r>
    </w:p>
    <w:p>
      <w:pPr>
        <w:spacing w:after="40" w:before="0"/>
        <w:jc w:val="left"/>
      </w:pPr>
      <w:r>
        <w:rPr>
          <w:b w:val="0"/>
          <w:i/>
          <w:color w:val="666666"/>
          <w:sz w:val="19"/>
        </w:rPr>
        <w:t xml:space="preserve">   Word study: 'Peer' comes from Latin par (equal); 'pressure' comes from Latin pressura (the act of pressing), from premere (to press).</w:t>
      </w:r>
    </w:p>
    <w:p>
      <w:pPr>
        <w:spacing w:after="80" w:before="0"/>
        <w:jc w:val="left"/>
      </w:pPr>
      <w:r>
        <w:rPr>
          <w:b w:val="0"/>
          <w:i/>
          <w:color w:val="666666"/>
          <w:sz w:val="20"/>
        </w:rPr>
        <w:t xml:space="preserve">   e.g. Feeling like you have to chip in for an expensive group gift just because everyone else already agreed to is peer pressure.</w:t>
      </w:r>
    </w:p>
    <w:p>
      <w:pPr>
        <w:spacing w:after="120" w:before="200"/>
        <w:jc w:val="left"/>
      </w:pPr>
      <w:r>
        <w:rPr>
          <w:b/>
          <w:i w:val="0"/>
          <w:color w:val="0F3D28"/>
          <w:sz w:val="23"/>
        </w:rPr>
        <w:t>Academic Vocabulary Word of the Day</w:t>
      </w:r>
    </w:p>
    <w:p>
      <w:pPr>
        <w:spacing w:after="40" w:before="0"/>
        <w:jc w:val="left"/>
      </w:pPr>
      <w:r>
        <w:rPr>
          <w:b/>
          <w:i w:val="0"/>
          <w:sz w:val="22"/>
        </w:rPr>
        <w:t>Articulate  (ar-TIK-yuh-layt)</w:t>
      </w:r>
    </w:p>
    <w:p>
      <w:pPr>
        <w:spacing w:after="40" w:before="0"/>
        <w:jc w:val="left"/>
      </w:pPr>
      <w:r>
        <w:rPr>
          <w:b w:val="0"/>
          <w:i w:val="0"/>
          <w:sz w:val="21"/>
        </w:rPr>
        <w:t>To express an idea clearly and effectively in words.</w:t>
      </w:r>
    </w:p>
    <w:p>
      <w:pPr>
        <w:spacing w:after="40" w:before="0"/>
        <w:jc w:val="left"/>
      </w:pPr>
      <w:r>
        <w:rPr>
          <w:b w:val="0"/>
          <w:i/>
          <w:color w:val="666666"/>
          <w:sz w:val="19"/>
        </w:rPr>
        <w:t>Word study: Latin articulus (small joint, connecting part) + -ate (verb-forming suffix)</w:t>
      </w:r>
    </w:p>
    <w:p>
      <w:pPr>
        <w:spacing w:after="80" w:before="0"/>
        <w:jc w:val="left"/>
      </w:pPr>
      <w:r>
        <w:rPr>
          <w:b w:val="0"/>
          <w:i/>
          <w:color w:val="666666"/>
          <w:sz w:val="20"/>
        </w:rPr>
        <w:t>e.g. A good peer-pressure script lets you articulate your decision calmly instead of scrambling for words in the moment.</w:t>
      </w:r>
    </w:p>
    <w:p>
      <w:pPr>
        <w:spacing w:after="120" w:before="200"/>
        <w:jc w:val="left"/>
      </w:pPr>
      <w:r>
        <w:rPr>
          <w:b/>
          <w:i w:val="0"/>
          <w:color w:val="0F3D28"/>
          <w:sz w:val="23"/>
        </w:rPr>
        <w:t>Warm-Up</w:t>
      </w:r>
    </w:p>
    <w:p>
      <w:pPr>
        <w:spacing w:after="120" w:before="0"/>
        <w:jc w:val="left"/>
      </w:pPr>
      <w:r>
        <w:rPr>
          <w:b w:val="0"/>
          <w:i w:val="0"/>
          <w:sz w:val="21"/>
        </w:rPr>
        <w:t>Think of a time a friend directly asked you to spend money you hadn't planned to spend (splitting a bill, chipping in for something). What did you do, and how did it feel in the moment?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What Is Peer Pressure, Financially?</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Peer Pressure vs. FOMO</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Having a Script Ready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Say This, Not That</w:t>
      </w:r>
    </w:p>
    <w:p>
      <w:pPr>
        <w:spacing w:after="120" w:before="0"/>
        <w:jc w:val="left"/>
      </w:pPr>
      <w:r>
        <w:rPr>
          <w:b w:val="0"/>
          <w:i w:val="0"/>
          <w:sz w:val="21"/>
        </w:rPr>
        <w:t>In pairs, give students two or three peer-pressure scenario cards (splitting an expensive group order, chipping in for a gift beyond their budget, being asked to buy concert tickets they can't afford). Have each pair write a short, realistic response script for one scenario, then perform it briefly for another pair. Debrief as a class on which scripts felt natural versus stiff.</w:t>
      </w:r>
    </w:p>
    <w:p>
      <w:pPr>
        <w:spacing w:after="120" w:before="240"/>
        <w:jc w:val="left"/>
      </w:pPr>
      <w:r>
        <w:rPr>
          <w:b/>
          <w:i w:val="0"/>
          <w:color w:val="0F3D28"/>
          <w:sz w:val="23"/>
        </w:rPr>
        <w:t>Apply It · Realistic Fiction</w:t>
      </w:r>
    </w:p>
    <w:p>
      <w:pPr>
        <w:spacing w:after="120" w:before="0"/>
        <w:jc w:val="left"/>
      </w:pPr>
      <w:r>
        <w:rPr>
          <w:b/>
          <w:i w:val="0"/>
          <w:sz w:val="22"/>
        </w:rPr>
        <w:t>The Group Chat</w:t>
      </w:r>
    </w:p>
    <w:p>
      <w:pPr>
        <w:spacing w:after="120" w:before="0"/>
        <w:jc w:val="left"/>
      </w:pPr>
      <w:r>
        <w:rPr>
          <w:b w:val="0"/>
          <w:i w:val="0"/>
          <w:sz w:val="21"/>
        </w:rPr>
        <w:t>A'Liyah's phone buzzes six times in a row. The group chat for her cousin's graduation party has landed on a plan: everyone chips in $35 for a shared gift, a nice speaker, plus another $15 each for a group photo package from the venue. A'Liyah does the math fast: fifty dollars she hadn't planned on spending this week, on top of gas money she already owes her mom. Two people have already sent the thumbs-up emoji. A third writes, "assuming everyone's in, lol," and A'Liyah can feel the shape of the moment closing in before she's even decided anything. No one has asked her directly yet. It's just sitting there, three thumbs-up and a countdown of unspoken assumption, waiting for her reply.</w:t>
      </w:r>
    </w:p>
    <w:p>
      <w:pPr>
        <w:spacing w:after="40" w:before="0"/>
        <w:jc w:val="left"/>
      </w:pPr>
      <w:r>
        <w:rPr>
          <w:b/>
          <w:i w:val="0"/>
          <w:sz w:val="21"/>
        </w:rPr>
        <w:t>Task: Have students write the text message A'Liyah could actually send back, using the lesson's script strategy, that responds honestly to the indirect group pressure without ghosting the chat, and have them label which parts of the scenario are peer pressure versus which parts (if any) are FOMO.</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Which of the following is an example of indirect peer pressure?</w:t>
      </w:r>
    </w:p>
    <w:p>
      <w:pPr>
        <w:spacing w:after="20" w:before="0"/>
        <w:jc w:val="left"/>
      </w:pPr>
      <w:r>
        <w:rPr>
          <w:b w:val="0"/>
          <w:i w:val="0"/>
          <w:sz w:val="21"/>
        </w:rPr>
        <w:t xml:space="preserve">     A. A friend directly asking you to lend them money</w:t>
      </w:r>
    </w:p>
    <w:p>
      <w:pPr>
        <w:spacing w:after="20" w:before="0"/>
        <w:jc w:val="left"/>
      </w:pPr>
      <w:r>
        <w:rPr>
          <w:b w:val="0"/>
          <w:i w:val="0"/>
          <w:sz w:val="21"/>
        </w:rPr>
        <w:t xml:space="preserve">     B. Feeling like you need the same shoes as your friend group even though no one asked you to buy them</w:t>
      </w:r>
    </w:p>
    <w:p>
      <w:pPr>
        <w:spacing w:after="20" w:before="0"/>
        <w:jc w:val="left"/>
      </w:pPr>
      <w:r>
        <w:rPr>
          <w:b w:val="0"/>
          <w:i w:val="0"/>
          <w:sz w:val="21"/>
        </w:rPr>
        <w:t xml:space="preserve">     C. A store advertisement</w:t>
      </w:r>
    </w:p>
    <w:p>
      <w:pPr>
        <w:spacing w:after="20" w:before="0"/>
        <w:jc w:val="left"/>
      </w:pPr>
      <w:r>
        <w:rPr>
          <w:b w:val="0"/>
          <w:i w:val="0"/>
          <w:sz w:val="21"/>
        </w:rPr>
        <w:t xml:space="preserve">     D. Setting a savings goal</w:t>
      </w:r>
    </w:p>
    <w:p>
      <w:pPr>
        <w:spacing w:after="40" w:before="0"/>
        <w:jc w:val="left"/>
      </w:pPr>
      <w:r>
        <w:rPr>
          <w:b w:val="0"/>
          <w:i w:val="0"/>
          <w:sz w:val="21"/>
        </w:rPr>
        <w:t>2. What is one advantage of preparing a "script" in advance for peer pressure situations?</w:t>
      </w:r>
    </w:p>
    <w:p>
      <w:pPr>
        <w:spacing w:after="20" w:before="0"/>
        <w:jc w:val="left"/>
      </w:pPr>
      <w:r>
        <w:rPr>
          <w:b w:val="0"/>
          <w:i w:val="0"/>
          <w:sz w:val="21"/>
        </w:rPr>
        <w:t xml:space="preserve">     A. It guarantees you'll never spend money again</w:t>
      </w:r>
    </w:p>
    <w:p>
      <w:pPr>
        <w:spacing w:after="20" w:before="0"/>
        <w:jc w:val="left"/>
      </w:pPr>
      <w:r>
        <w:rPr>
          <w:b w:val="0"/>
          <w:i w:val="0"/>
          <w:sz w:val="21"/>
        </w:rPr>
        <w:t xml:space="preserve">     B. It removes the need to make a hard decision in the pressured moment because you've already decided</w:t>
      </w:r>
    </w:p>
    <w:p>
      <w:pPr>
        <w:spacing w:after="20" w:before="0"/>
        <w:jc w:val="left"/>
      </w:pPr>
      <w:r>
        <w:rPr>
          <w:b w:val="0"/>
          <w:i w:val="0"/>
          <w:sz w:val="21"/>
        </w:rPr>
        <w:t xml:space="preserve">     C. It makes the friend feel bad</w:t>
      </w:r>
    </w:p>
    <w:p>
      <w:pPr>
        <w:spacing w:after="20" w:before="0"/>
        <w:jc w:val="left"/>
      </w:pPr>
      <w:r>
        <w:rPr>
          <w:b w:val="0"/>
          <w:i w:val="0"/>
          <w:sz w:val="21"/>
        </w:rPr>
        <w:t xml:space="preserve">     D. It has no real effect</w:t>
      </w:r>
    </w:p>
    <w:p>
      <w:pPr>
        <w:spacing w:after="40" w:before="0"/>
        <w:jc w:val="left"/>
      </w:pPr>
      <w:r>
        <w:rPr>
          <w:b w:val="0"/>
          <w:i w:val="0"/>
          <w:sz w:val="21"/>
        </w:rPr>
        <w:t>3. Explain the difference between FOMO and peer pressure, using an example of each.</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4. Peer pressure related to money can be:</w:t>
      </w:r>
    </w:p>
    <w:p>
      <w:pPr>
        <w:spacing w:after="20" w:before="0"/>
        <w:jc w:val="left"/>
      </w:pPr>
      <w:r>
        <w:rPr>
          <w:b w:val="0"/>
          <w:i w:val="0"/>
          <w:sz w:val="21"/>
        </w:rPr>
        <w:t xml:space="preserve">     A. Only direct</w:t>
      </w:r>
    </w:p>
    <w:p>
      <w:pPr>
        <w:spacing w:after="20" w:before="0"/>
        <w:jc w:val="left"/>
      </w:pPr>
      <w:r>
        <w:rPr>
          <w:b w:val="0"/>
          <w:i w:val="0"/>
          <w:sz w:val="21"/>
        </w:rPr>
        <w:t xml:space="preserve">     B. Only indirect</w:t>
      </w:r>
    </w:p>
    <w:p>
      <w:pPr>
        <w:spacing w:after="20" w:before="0"/>
        <w:jc w:val="left"/>
      </w:pPr>
      <w:r>
        <w:rPr>
          <w:b w:val="0"/>
          <w:i w:val="0"/>
          <w:sz w:val="21"/>
        </w:rPr>
        <w:t xml:space="preserve">     C. Either direct or indirect</w:t>
      </w:r>
    </w:p>
    <w:p>
      <w:pPr>
        <w:spacing w:after="20" w:before="0"/>
        <w:jc w:val="left"/>
      </w:pPr>
      <w:r>
        <w:rPr>
          <w:b w:val="0"/>
          <w:i w:val="0"/>
          <w:sz w:val="21"/>
        </w:rPr>
        <w:t xml:space="preserve">     D. Not related to money</w:t>
      </w: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Write one "script" sentence you could actually use the next time you feel peer pressure to spend money you hadn't planned to spend.</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5  ·  Setting Goals That Actually Work: S.M.A.R.T. Goals</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define each part of the S.M.A.R.T. goals framework.</w:t>
      </w:r>
    </w:p>
    <w:p>
      <w:pPr>
        <w:spacing w:after="40" w:before="0"/>
        <w:jc w:val="left"/>
      </w:pPr>
      <w:r>
        <w:rPr>
          <w:b w:val="0"/>
          <w:i w:val="0"/>
          <w:sz w:val="21"/>
        </w:rPr>
        <w:t>☐  I can revise a vague financial goal into a full S.M.A.R.T. goal.</w:t>
      </w:r>
    </w:p>
    <w:p>
      <w:pPr>
        <w:spacing w:after="120" w:before="200"/>
        <w:jc w:val="left"/>
      </w:pPr>
      <w:r>
        <w:rPr>
          <w:b/>
          <w:i w:val="0"/>
          <w:color w:val="0F3D28"/>
          <w:sz w:val="23"/>
        </w:rPr>
        <w:t>Vocabulary</w:t>
      </w:r>
    </w:p>
    <w:p>
      <w:pPr>
        <w:spacing w:after="40" w:before="0"/>
        <w:jc w:val="left"/>
      </w:pPr>
      <w:r>
        <w:rPr>
          <w:b w:val="0"/>
          <w:i w:val="0"/>
          <w:sz w:val="21"/>
        </w:rPr>
        <w:t>S.M.A.R.T. Goals  (S-M-A-R-T (each letter said aloud) GOHLZ): A goal-setting framework requiring a goal to be Specific, Measurable, Achievable, Relevant, and Time-bound.</w:t>
      </w:r>
    </w:p>
    <w:p>
      <w:pPr>
        <w:spacing w:after="40" w:before="0"/>
        <w:jc w:val="left"/>
      </w:pPr>
      <w:r>
        <w:rPr>
          <w:b w:val="0"/>
          <w:i/>
          <w:color w:val="666666"/>
          <w:sz w:val="19"/>
        </w:rPr>
        <w:t xml:space="preserve">   Word study: Acronym: S = Specific, M = Measurable, A = Achievable, R = Relevant, T = Time-bound.</w:t>
      </w:r>
    </w:p>
    <w:p>
      <w:pPr>
        <w:spacing w:after="80" w:before="0"/>
        <w:jc w:val="left"/>
      </w:pPr>
      <w:r>
        <w:rPr>
          <w:b w:val="0"/>
          <w:i/>
          <w:color w:val="666666"/>
          <w:sz w:val="20"/>
        </w:rPr>
        <w:t xml:space="preserve">   e.g. "Save $30 a month for six months to reach $180 for a laptop by winter break" is a S.M.A.R.T. goal.</w:t>
      </w:r>
    </w:p>
    <w:p>
      <w:pPr>
        <w:spacing w:after="120" w:before="200"/>
        <w:jc w:val="left"/>
      </w:pPr>
      <w:r>
        <w:rPr>
          <w:b/>
          <w:i w:val="0"/>
          <w:color w:val="0F3D28"/>
          <w:sz w:val="23"/>
        </w:rPr>
        <w:t>Academic Vocabulary Word of the Day</w:t>
      </w:r>
    </w:p>
    <w:p>
      <w:pPr>
        <w:spacing w:after="40" w:before="0"/>
        <w:jc w:val="left"/>
      </w:pPr>
      <w:r>
        <w:rPr>
          <w:b/>
          <w:i w:val="0"/>
          <w:sz w:val="22"/>
        </w:rPr>
        <w:t>Differentiate  (dif-uh-REN-shee-ayt)</w:t>
      </w:r>
    </w:p>
    <w:p>
      <w:pPr>
        <w:spacing w:after="40" w:before="0"/>
        <w:jc w:val="left"/>
      </w:pPr>
      <w:r>
        <w:rPr>
          <w:b w:val="0"/>
          <w:i w:val="0"/>
          <w:sz w:val="21"/>
        </w:rPr>
        <w:t>To identify and explain the distinct differences between two or more things.</w:t>
      </w:r>
    </w:p>
    <w:p>
      <w:pPr>
        <w:spacing w:after="40" w:before="0"/>
        <w:jc w:val="left"/>
      </w:pPr>
      <w:r>
        <w:rPr>
          <w:b w:val="0"/>
          <w:i/>
          <w:color w:val="666666"/>
          <w:sz w:val="19"/>
        </w:rPr>
        <w:t>Word study: Latin dis- (apart) + ferre (to carry) + -ate (verb-forming suffix)</w:t>
      </w:r>
    </w:p>
    <w:p>
      <w:pPr>
        <w:spacing w:after="80" w:before="0"/>
        <w:jc w:val="left"/>
      </w:pPr>
      <w:r>
        <w:rPr>
          <w:b w:val="0"/>
          <w:i/>
          <w:color w:val="666666"/>
          <w:sz w:val="20"/>
        </w:rPr>
        <w:t>e.g. Being able to differentiate a Specific goal from a merely Measurable one helps you catch which part of your S.M.A.R.T. goal is still missing.</w:t>
      </w:r>
    </w:p>
    <w:p>
      <w:pPr>
        <w:spacing w:after="120" w:before="200"/>
        <w:jc w:val="left"/>
      </w:pPr>
      <w:r>
        <w:rPr>
          <w:b/>
          <w:i w:val="0"/>
          <w:color w:val="0F3D28"/>
          <w:sz w:val="23"/>
        </w:rPr>
        <w:t>Warm-Up</w:t>
      </w:r>
    </w:p>
    <w:p>
      <w:pPr>
        <w:spacing w:after="120" w:before="0"/>
        <w:jc w:val="left"/>
      </w:pPr>
      <w:r>
        <w:rPr>
          <w:b w:val="0"/>
          <w:i w:val="0"/>
          <w:sz w:val="21"/>
        </w:rPr>
        <w:t>Write down a money goal you have right now, in one sentence, however vague or specific it is.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From Vague Wish to Real Goal</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The Five Parts of a S.M.A.R.T. Goal</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A Worked Example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S.M.A.R.T. Goals Worksheet</w:t>
      </w:r>
    </w:p>
    <w:p>
      <w:pPr>
        <w:spacing w:after="120" w:before="0"/>
        <w:jc w:val="left"/>
      </w:pPr>
      <w:r>
        <w:rPr>
          <w:b w:val="0"/>
          <w:i w:val="0"/>
          <w:sz w:val="21"/>
        </w:rPr>
        <w:t>Have students take the vague money goal they wrote during today's warm-up and complete the S.M.A.R.T. Goals worksheet from the Banzai High School Personal Finance Workbook, filling in each of the five categories. Once finished, partner students up to trade worksheets and give each other feedback on whether the goal is truly measurable and time-bound, not just specific. Collect worksheets as a formative check.</w:t>
      </w:r>
    </w:p>
    <w:p>
      <w:pPr>
        <w:spacing w:after="120" w:before="240"/>
        <w:jc w:val="left"/>
      </w:pPr>
      <w:r>
        <w:rPr>
          <w:b/>
          <w:i w:val="0"/>
          <w:color w:val="0F3D28"/>
          <w:sz w:val="23"/>
        </w:rPr>
        <w:t>Apply It · Simulation</w:t>
      </w:r>
    </w:p>
    <w:p>
      <w:pPr>
        <w:spacing w:after="120" w:before="0"/>
        <w:jc w:val="left"/>
      </w:pPr>
      <w:r>
        <w:rPr>
          <w:b/>
          <w:i w:val="0"/>
          <w:sz w:val="22"/>
        </w:rPr>
        <w:t>Six Months to a Certification Voucher</w:t>
      </w:r>
    </w:p>
    <w:p>
      <w:pPr>
        <w:spacing w:after="120" w:before="0"/>
        <w:jc w:val="left"/>
      </w:pPr>
      <w:r>
        <w:rPr>
          <w:b w:val="0"/>
          <w:i w:val="0"/>
          <w:sz w:val="21"/>
        </w:rPr>
        <w:t>A local coding bootcamp is offering a $300 discounted enrollment voucher, but it has to be paid in full six months from today to lock in the price. A student interested in the bootcamp currently has $0 saved toward it and earns $60 a week from a part-time job, most of which already goes toward gas and phone bill. They think they could realistically set aside $25 a week without straining their budget, but they haven't done the math on whether that actually gets them to $300 in time, and they haven't written down why the certificate matters to them or what happens if they fall short.</w:t>
      </w:r>
    </w:p>
    <w:p>
      <w:pPr>
        <w:spacing w:after="40" w:before="0"/>
        <w:jc w:val="left"/>
      </w:pPr>
      <w:r>
        <w:rPr>
          <w:b/>
          <w:i w:val="0"/>
          <w:sz w:val="21"/>
        </w:rPr>
        <w:t>Task: Have students calculate whether saving $25 a week gets the student to $300 within the six-month window (showing the math), then have them write the goal as a full S.M.A.R.T. statement, filling in all five parts, and flag whether the original $25-a-week plan needs to be adjusted to actually be Achievable and Time-bound.</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does the "M" in S.M.A.R.T. goals stand for?</w:t>
      </w:r>
    </w:p>
    <w:p>
      <w:pPr>
        <w:spacing w:after="20" w:before="0"/>
        <w:jc w:val="left"/>
      </w:pPr>
      <w:r>
        <w:rPr>
          <w:b w:val="0"/>
          <w:i w:val="0"/>
          <w:sz w:val="21"/>
        </w:rPr>
        <w:t xml:space="preserve">     A. Motivational</w:t>
      </w:r>
    </w:p>
    <w:p>
      <w:pPr>
        <w:spacing w:after="20" w:before="0"/>
        <w:jc w:val="left"/>
      </w:pPr>
      <w:r>
        <w:rPr>
          <w:b w:val="0"/>
          <w:i w:val="0"/>
          <w:sz w:val="21"/>
        </w:rPr>
        <w:t xml:space="preserve">     B. Measurable</w:t>
      </w:r>
    </w:p>
    <w:p>
      <w:pPr>
        <w:spacing w:after="20" w:before="0"/>
        <w:jc w:val="left"/>
      </w:pPr>
      <w:r>
        <w:rPr>
          <w:b w:val="0"/>
          <w:i w:val="0"/>
          <w:sz w:val="21"/>
        </w:rPr>
        <w:t xml:space="preserve">     C. Manageable</w:t>
      </w:r>
    </w:p>
    <w:p>
      <w:pPr>
        <w:spacing w:after="20" w:before="0"/>
        <w:jc w:val="left"/>
      </w:pPr>
      <w:r>
        <w:rPr>
          <w:b w:val="0"/>
          <w:i w:val="0"/>
          <w:sz w:val="21"/>
        </w:rPr>
        <w:t xml:space="preserve">     D. Money-based</w:t>
      </w:r>
    </w:p>
    <w:p>
      <w:pPr>
        <w:spacing w:after="40" w:before="0"/>
        <w:jc w:val="left"/>
      </w:pPr>
      <w:r>
        <w:rPr>
          <w:b w:val="0"/>
          <w:i w:val="0"/>
          <w:sz w:val="21"/>
        </w:rPr>
        <w:t>2. Which of these is the best example of a S.M.A.R.T. goal?</w:t>
      </w:r>
    </w:p>
    <w:p>
      <w:pPr>
        <w:spacing w:after="20" w:before="0"/>
        <w:jc w:val="left"/>
      </w:pPr>
      <w:r>
        <w:rPr>
          <w:b w:val="0"/>
          <w:i w:val="0"/>
          <w:sz w:val="21"/>
        </w:rPr>
        <w:t xml:space="preserve">     A. I want to be better with money.</w:t>
      </w:r>
    </w:p>
    <w:p>
      <w:pPr>
        <w:spacing w:after="20" w:before="0"/>
        <w:jc w:val="left"/>
      </w:pPr>
      <w:r>
        <w:rPr>
          <w:b w:val="0"/>
          <w:i w:val="0"/>
          <w:sz w:val="21"/>
        </w:rPr>
        <w:t xml:space="preserve">     B. I will save $30 a month for six months to reach $180 for a laptop by winter break.</w:t>
      </w:r>
    </w:p>
    <w:p>
      <w:pPr>
        <w:spacing w:after="20" w:before="0"/>
        <w:jc w:val="left"/>
      </w:pPr>
      <w:r>
        <w:rPr>
          <w:b w:val="0"/>
          <w:i w:val="0"/>
          <w:sz w:val="21"/>
        </w:rPr>
        <w:t xml:space="preserve">     C. I should probably save something eventually.</w:t>
      </w:r>
    </w:p>
    <w:p>
      <w:pPr>
        <w:spacing w:after="20" w:before="0"/>
        <w:jc w:val="left"/>
      </w:pPr>
      <w:r>
        <w:rPr>
          <w:b w:val="0"/>
          <w:i w:val="0"/>
          <w:sz w:val="21"/>
        </w:rPr>
        <w:t xml:space="preserve">     D. Money is important to me.</w:t>
      </w:r>
    </w:p>
    <w:p>
      <w:pPr>
        <w:spacing w:after="40" w:before="0"/>
        <w:jc w:val="left"/>
      </w:pPr>
      <w:r>
        <w:rPr>
          <w:b w:val="0"/>
          <w:i w:val="0"/>
          <w:sz w:val="21"/>
        </w:rPr>
        <w:t>3. Take the goal "I want to save money" and rewrite it as a full S.M.A.R.T. goal, including all five parts.</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4. Why does a S.M.A.R.T. goal need to be time-bound?</w:t>
      </w:r>
    </w:p>
    <w:p>
      <w:pPr>
        <w:spacing w:after="20" w:before="0"/>
        <w:jc w:val="left"/>
      </w:pPr>
      <w:r>
        <w:rPr>
          <w:b w:val="0"/>
          <w:i w:val="0"/>
          <w:sz w:val="21"/>
        </w:rPr>
        <w:t xml:space="preserve">     A. Because deadlines make goals sound more official</w:t>
      </w:r>
    </w:p>
    <w:p>
      <w:pPr>
        <w:spacing w:after="20" w:before="0"/>
        <w:jc w:val="left"/>
      </w:pPr>
      <w:r>
        <w:rPr>
          <w:b w:val="0"/>
          <w:i w:val="0"/>
          <w:sz w:val="21"/>
        </w:rPr>
        <w:t xml:space="preserve">     B. Because a goal without a deadline is easy to put off indefinitely</w:t>
      </w:r>
    </w:p>
    <w:p>
      <w:pPr>
        <w:spacing w:after="20" w:before="0"/>
        <w:jc w:val="left"/>
      </w:pPr>
      <w:r>
        <w:rPr>
          <w:b w:val="0"/>
          <w:i w:val="0"/>
          <w:sz w:val="21"/>
        </w:rPr>
        <w:t xml:space="preserve">     C. Because it's required by law</w:t>
      </w:r>
    </w:p>
    <w:p>
      <w:pPr>
        <w:spacing w:after="20" w:before="0"/>
        <w:jc w:val="left"/>
      </w:pPr>
      <w:r>
        <w:rPr>
          <w:b w:val="0"/>
          <w:i w:val="0"/>
          <w:sz w:val="21"/>
        </w:rPr>
        <w:t xml:space="preserve">     D. Because it has nothing to do with actually reaching the goal</w:t>
      </w: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Share your completed S.M.A.R.T. goal from today's worksheet: what is your specific number, and what is your deadline?</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6  ·  Reading Day: How Advertising Targets Teen Spending</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identify advertising techniques designed to influence teen spending.</w:t>
      </w:r>
    </w:p>
    <w:p>
      <w:pPr>
        <w:spacing w:after="40" w:before="0"/>
        <w:jc w:val="left"/>
      </w:pPr>
      <w:r>
        <w:rPr>
          <w:b w:val="0"/>
          <w:i w:val="0"/>
          <w:sz w:val="21"/>
        </w:rPr>
        <w:t>☐  I can evaluate the credibility of a source of financial or product information.</w:t>
      </w:r>
    </w:p>
    <w:p>
      <w:pPr>
        <w:spacing w:after="120" w:before="200"/>
        <w:jc w:val="left"/>
      </w:pPr>
      <w:r>
        <w:rPr>
          <w:b/>
          <w:i w:val="0"/>
          <w:color w:val="0F3D28"/>
          <w:sz w:val="23"/>
        </w:rPr>
        <w:t>Vocabulary</w:t>
      </w:r>
    </w:p>
    <w:p>
      <w:pPr>
        <w:spacing w:after="40" w:before="0"/>
        <w:jc w:val="left"/>
      </w:pPr>
      <w:r>
        <w:rPr>
          <w:b w:val="0"/>
          <w:i w:val="0"/>
          <w:sz w:val="21"/>
        </w:rPr>
        <w:t>Advertising Influence  (AD-ver-ty-zing IN-floo-ents): The effect that marketing, sponsored content, and promotional messaging has on a person's wants and decisions, often without them noticing.</w:t>
      </w:r>
    </w:p>
    <w:p>
      <w:pPr>
        <w:spacing w:after="40" w:before="0"/>
        <w:jc w:val="left"/>
      </w:pPr>
      <w:r>
        <w:rPr>
          <w:b w:val="0"/>
          <w:i/>
          <w:color w:val="666666"/>
          <w:sz w:val="19"/>
        </w:rPr>
        <w:t xml:space="preserve">   Word study: 'Advertising' comes from Latin advertere (to turn toward), ad- (toward) + vertere (to turn); 'influence' comes from Latin influere (to flow into), in- (into) + fluere (to flow).</w:t>
      </w:r>
    </w:p>
    <w:p>
      <w:pPr>
        <w:spacing w:after="80" w:before="0"/>
        <w:jc w:val="left"/>
      </w:pPr>
      <w:r>
        <w:rPr>
          <w:b w:val="0"/>
          <w:i/>
          <w:color w:val="666666"/>
          <w:sz w:val="20"/>
        </w:rPr>
        <w:t xml:space="preserve">   e.g. A countdown timer on a sale page is designed to use advertising influence to rush your decision.</w:t>
      </w:r>
    </w:p>
    <w:p>
      <w:pPr>
        <w:spacing w:after="40" w:before="0"/>
        <w:jc w:val="left"/>
      </w:pPr>
      <w:r>
        <w:rPr>
          <w:b w:val="0"/>
          <w:i w:val="0"/>
          <w:sz w:val="21"/>
        </w:rPr>
        <w:t>Source Information/Credibility  (SORSS in-for-MAY-shun / kred-uh-BIL-uh-tee): The practice of judging whether information about money or a product actually deserves trust, based on who created it and what they gain.</w:t>
      </w:r>
    </w:p>
    <w:p>
      <w:pPr>
        <w:spacing w:after="40" w:before="0"/>
        <w:jc w:val="left"/>
      </w:pPr>
      <w:r>
        <w:rPr>
          <w:b w:val="0"/>
          <w:i/>
          <w:color w:val="666666"/>
          <w:sz w:val="19"/>
        </w:rPr>
        <w:t xml:space="preserve">   Word study: 'Source' comes from Latin surgere (to rise up); 'credibility' comes from Latin credere (to believe) + -ibilis (able to be) + -ity (noun-forming suffix).</w:t>
      </w:r>
    </w:p>
    <w:p>
      <w:pPr>
        <w:spacing w:after="80" w:before="0"/>
        <w:jc w:val="left"/>
      </w:pPr>
      <w:r>
        <w:rPr>
          <w:b w:val="0"/>
          <w:i/>
          <w:color w:val="666666"/>
          <w:sz w:val="20"/>
        </w:rPr>
        <w:t xml:space="preserve">   e.g. Checking whether a glowing product review comes from a paid partnership is an exercise in source credibility.</w:t>
      </w:r>
    </w:p>
    <w:p>
      <w:pPr>
        <w:spacing w:after="120" w:before="200"/>
        <w:jc w:val="left"/>
      </w:pPr>
      <w:r>
        <w:rPr>
          <w:b/>
          <w:i w:val="0"/>
          <w:color w:val="0F3D28"/>
          <w:sz w:val="23"/>
        </w:rPr>
        <w:t>Academic Vocabulary Word of the Day</w:t>
      </w:r>
    </w:p>
    <w:p>
      <w:pPr>
        <w:spacing w:after="40" w:before="0"/>
        <w:jc w:val="left"/>
      </w:pPr>
      <w:r>
        <w:rPr>
          <w:b/>
          <w:i w:val="0"/>
          <w:sz w:val="22"/>
        </w:rPr>
        <w:t>Evaluate  (ee-VAL-yoo-ayt)</w:t>
      </w:r>
    </w:p>
    <w:p>
      <w:pPr>
        <w:spacing w:after="40" w:before="0"/>
        <w:jc w:val="left"/>
      </w:pPr>
      <w:r>
        <w:rPr>
          <w:b w:val="0"/>
          <w:i w:val="0"/>
          <w:sz w:val="21"/>
        </w:rPr>
        <w:t>To judge the value, credibility, or quality of something based on evidence.</w:t>
      </w:r>
    </w:p>
    <w:p>
      <w:pPr>
        <w:spacing w:after="40" w:before="0"/>
        <w:jc w:val="left"/>
      </w:pPr>
      <w:r>
        <w:rPr>
          <w:b w:val="0"/>
          <w:i/>
          <w:color w:val="666666"/>
          <w:sz w:val="19"/>
        </w:rPr>
        <w:t>Word study: Latin ex- (out) + valere (to be strong, to be worth) + -ate (verb-forming suffix)</w:t>
      </w:r>
    </w:p>
    <w:p>
      <w:pPr>
        <w:spacing w:after="80" w:before="0"/>
        <w:jc w:val="left"/>
      </w:pPr>
      <w:r>
        <w:rPr>
          <w:b w:val="0"/>
          <w:i/>
          <w:color w:val="666666"/>
          <w:sz w:val="20"/>
        </w:rPr>
        <w:t>e.g. Before trusting a sponsored post, evaluate the source using the three credibility questions from today's reading.</w:t>
      </w:r>
    </w:p>
    <w:p>
      <w:pPr>
        <w:spacing w:after="120" w:before="200"/>
        <w:jc w:val="left"/>
      </w:pPr>
      <w:r>
        <w:rPr>
          <w:b/>
          <w:i w:val="0"/>
          <w:color w:val="0F3D28"/>
          <w:sz w:val="23"/>
        </w:rPr>
        <w:t>Warm-Up</w:t>
      </w:r>
    </w:p>
    <w:p>
      <w:pPr>
        <w:spacing w:after="120" w:before="0"/>
        <w:jc w:val="left"/>
      </w:pPr>
      <w:r>
        <w:rPr>
          <w:b w:val="0"/>
          <w:i w:val="0"/>
          <w:sz w:val="21"/>
        </w:rPr>
        <w:t>Think of an ad that made you want to buy something you hadn't planned on buying. What specifically did the ad do to make you want it?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What Is Advertising Influence?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Evaluating Source Information and Credibility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Spot the Technique</w:t>
      </w:r>
    </w:p>
    <w:p>
      <w:pPr>
        <w:spacing w:after="120" w:before="0"/>
        <w:jc w:val="left"/>
      </w:pPr>
      <w:r>
        <w:rPr>
          <w:b w:val="0"/>
          <w:i w:val="0"/>
          <w:sz w:val="21"/>
        </w:rPr>
        <w:t>After reading "How Advertising Targets Teen Spending" as a class, show students two or three real or realistic ad examples (a countdown sale banner, an influencer post, an "as seen on" product page). In small groups, have them identify which technique from the reading (social proof, urgency/scarcity, influencer blur) each example uses and rate how credible the underlying source information actually is.</w:t>
      </w:r>
    </w:p>
    <w:p>
      <w:r>
        <w:br w:type="page"/>
      </w:r>
    </w:p>
    <w:p>
      <w:pPr>
        <w:spacing w:after="120" w:before="0"/>
        <w:jc w:val="left"/>
      </w:pPr>
      <w:r>
        <w:rPr>
          <w:b/>
          <w:i w:val="0"/>
          <w:color w:val="0F3D28"/>
          <w:sz w:val="23"/>
        </w:rPr>
        <w:t>Reading · Informational</w:t>
      </w:r>
    </w:p>
    <w:p>
      <w:pPr>
        <w:spacing w:after="120" w:before="0"/>
        <w:jc w:val="left"/>
      </w:pPr>
      <w:r>
        <w:rPr>
          <w:b/>
          <w:i w:val="0"/>
          <w:sz w:val="24"/>
        </w:rPr>
        <w:t>How Advertising Targets Teen Spending</w:t>
      </w:r>
    </w:p>
    <w:p>
      <w:pPr>
        <w:spacing w:after="120" w:before="0"/>
        <w:jc w:val="left"/>
      </w:pPr>
      <w:r>
        <w:rPr>
          <w:b w:val="0"/>
          <w:i w:val="0"/>
          <w:sz w:val="21"/>
        </w:rPr>
        <w:t>Companies spend billions of dollars a year figuring out exactly how to get teenagers to buy things, and it isn't random. Teen spending habits are still forming, which makes this age group a major target for advertisers who want to build brand loyalty early.</w:t>
        <w:br/>
        <w:br/>
        <w:t>One common technique is social proof: showing an ad that makes it look like "everyone" already owns or uses a product. Ads and sponsored posts often feature people who look like relatable peers, not distant celebrities, because research shows teens trust recommendations that feel personal rather than obviously staged.</w:t>
        <w:br/>
        <w:br/>
        <w:t>Another is urgency and scarcity: "limited drop," "only 3 left," "sale ends tonight." These phrases are designed to shrink your decision-making window on purpose. When you feel rushed, you're less likely to check your spending plan and more likely to decide based on emotion.</w:t>
        <w:br/>
        <w:br/>
        <w:t>Influencer marketing blurs the line between a genuine recommendation and a paid advertisement. Many creators are contractually required to disclose sponsored content, but the disclosure is often a small tag that's easy to scroll past, while the emotional pitch, someone you already trust talking directly to camera, does the real work.</w:t>
        <w:br/>
        <w:br/>
        <w:t>Not every source of financial or product information is equally trustworthy. A company's blog post about why you need their product is not the same as an unbiased consumer guide, even if both use confident, expert-sounding language. Before trusting a claim, it helps to ask: Who wrote this? What do they gain if I believe it? Is there evidence outside of this one source?</w:t>
        <w:br/>
        <w:br/>
        <w:t>Recognizing these techniques doesn't mean you'll never buy something advertisers want you to buy. It means the choice becomes yours instead of the ad's.</w:t>
        <w:br/>
        <w:br/>
        <w:t>(Adapted from a consumer financial literacy guide on advertising and youth spending.)</w:t>
      </w:r>
    </w:p>
    <w:p>
      <w:pPr>
        <w:spacing w:after="120" w:before="160"/>
        <w:jc w:val="left"/>
      </w:pPr>
      <w:r>
        <w:rPr>
          <w:b/>
          <w:i w:val="0"/>
          <w:sz w:val="22"/>
        </w:rPr>
        <w:t>Questions</w:t>
      </w:r>
    </w:p>
    <w:p>
      <w:pPr>
        <w:spacing w:after="40" w:before="0"/>
        <w:jc w:val="left"/>
      </w:pPr>
      <w:r>
        <w:rPr>
          <w:b w:val="0"/>
          <w:i w:val="0"/>
          <w:sz w:val="21"/>
        </w:rPr>
        <w:t>• Name two specific advertising techniques described in the reading and explain how each works.</w:t>
      </w:r>
    </w:p>
    <w:p>
      <w:pPr>
        <w:pBdr>
          <w:bottom w:val="single" w:sz="4" w:space="1" w:color="999999"/>
        </w:pBdr>
        <w:spacing w:after="280"/>
      </w:pPr>
    </w:p>
    <w:p>
      <w:pPr>
        <w:spacing w:after="40" w:before="0"/>
        <w:jc w:val="left"/>
      </w:pPr>
      <w:r>
        <w:rPr>
          <w:b w:val="0"/>
          <w:i w:val="0"/>
          <w:sz w:val="21"/>
        </w:rPr>
        <w:t>• Why do advertisers often use people who look like relatable peers rather than distant celebrities?</w:t>
      </w:r>
    </w:p>
    <w:p>
      <w:pPr>
        <w:pBdr>
          <w:bottom w:val="single" w:sz="4" w:space="1" w:color="999999"/>
        </w:pBdr>
        <w:spacing w:after="280"/>
      </w:pPr>
    </w:p>
    <w:p>
      <w:pPr>
        <w:spacing w:after="40" w:before="0"/>
        <w:jc w:val="left"/>
      </w:pPr>
      <w:r>
        <w:rPr>
          <w:b w:val="0"/>
          <w:i w:val="0"/>
          <w:sz w:val="21"/>
        </w:rPr>
        <w:t>• What three questions does the reading suggest asking before trusting a financial claim?</w:t>
      </w:r>
    </w:p>
    <w:p>
      <w:pPr>
        <w:pBdr>
          <w:bottom w:val="single" w:sz="4" w:space="1" w:color="999999"/>
        </w:pBdr>
        <w:spacing w:after="280"/>
      </w:pPr>
    </w:p>
    <w:p>
      <w:pPr>
        <w:spacing w:after="40" w:before="0"/>
        <w:jc w:val="left"/>
      </w:pPr>
      <w:r>
        <w:rPr>
          <w:b w:val="0"/>
          <w:i w:val="0"/>
          <w:sz w:val="21"/>
        </w:rPr>
        <w:t>• Why might a small, easy-to-scroll-past disclosure tag not be enough to protect consumers?</w:t>
      </w:r>
    </w:p>
    <w:p>
      <w:pPr>
        <w:pBdr>
          <w:bottom w:val="single" w:sz="4" w:space="1" w:color="999999"/>
        </w:pBdr>
        <w:spacing w:after="280"/>
      </w:pPr>
    </w:p>
    <w:p>
      <w:pPr>
        <w:spacing w:after="40" w:before="0"/>
        <w:jc w:val="left"/>
      </w:pPr>
      <w:r>
        <w:rPr>
          <w:b w:val="0"/>
          <w:i w:val="0"/>
          <w:sz w:val="21"/>
        </w:rPr>
        <w:t>• In your own words, what is the difference between an ad influencing you and an ad informing you?</w:t>
      </w:r>
    </w:p>
    <w:p>
      <w:pPr>
        <w:pBdr>
          <w:bottom w:val="single" w:sz="4" w:space="1" w:color="999999"/>
        </w:pBdr>
        <w:spacing w:after="280"/>
      </w:pPr>
    </w:p>
    <w:p>
      <w:pPr>
        <w:spacing w:after="120" w:before="240"/>
        <w:jc w:val="left"/>
      </w:pPr>
      <w:r>
        <w:rPr>
          <w:b/>
          <w:i w:val="0"/>
          <w:color w:val="0F3D28"/>
          <w:sz w:val="23"/>
        </w:rPr>
        <w:t>Apply It · Case Study</w:t>
      </w:r>
    </w:p>
    <w:p>
      <w:pPr>
        <w:spacing w:after="120" w:before="0"/>
        <w:jc w:val="left"/>
      </w:pPr>
      <w:r>
        <w:rPr>
          <w:b/>
          <w:i w:val="0"/>
          <w:sz w:val="22"/>
        </w:rPr>
        <w:t>The Sponsored Post</w:t>
      </w:r>
    </w:p>
    <w:p>
      <w:pPr>
        <w:spacing w:after="120" w:before="0"/>
        <w:jc w:val="left"/>
      </w:pPr>
      <w:r>
        <w:rPr>
          <w:b w:val="0"/>
          <w:i w:val="0"/>
          <w:sz w:val="21"/>
        </w:rPr>
        <w:t>An influencer with 40,000 followers posts a video titled "How I Manifested My Savings Account" promoting a $60 online "money mindset" course. The video features testimonials from three followers, a countdown graphic saying enrollment closes in 48 hours, and a tiny gray "#ad" tag in the corner of the screen for the first two seconds. The influencer never explains what's actually inside the course, only that it "changed her relationship with money." A student watching the video feels genuinely moved and is considering signing up using money set aside for other things.</w:t>
      </w:r>
    </w:p>
    <w:p>
      <w:pPr>
        <w:spacing w:after="40" w:before="0"/>
        <w:jc w:val="left"/>
      </w:pPr>
      <w:r>
        <w:rPr>
          <w:b/>
          <w:i w:val="0"/>
          <w:sz w:val="21"/>
        </w:rPr>
        <w:t>Task: Using the reading's three credibility questions (who wrote this, what do they gain, is there outside evidence), have students write a short paragraph evaluating whether this post is a credible source of financial information, citing at least two specific details from the scenario as evidence.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Which technique relies on making a decision feel urgent to reduce careful thinking?</w:t>
      </w:r>
    </w:p>
    <w:p>
      <w:pPr>
        <w:spacing w:after="20" w:before="0"/>
        <w:jc w:val="left"/>
      </w:pPr>
      <w:r>
        <w:rPr>
          <w:b w:val="0"/>
          <w:i w:val="0"/>
          <w:sz w:val="21"/>
        </w:rPr>
        <w:t xml:space="preserve">     A. Source credibility</w:t>
      </w:r>
    </w:p>
    <w:p>
      <w:pPr>
        <w:spacing w:after="20" w:before="0"/>
        <w:jc w:val="left"/>
      </w:pPr>
      <w:r>
        <w:rPr>
          <w:b w:val="0"/>
          <w:i w:val="0"/>
          <w:sz w:val="21"/>
        </w:rPr>
        <w:t xml:space="preserve">     B. Urgency and scarcity</w:t>
      </w:r>
    </w:p>
    <w:p>
      <w:pPr>
        <w:spacing w:after="20" w:before="0"/>
        <w:jc w:val="left"/>
      </w:pPr>
      <w:r>
        <w:rPr>
          <w:b w:val="0"/>
          <w:i w:val="0"/>
          <w:sz w:val="21"/>
        </w:rPr>
        <w:t xml:space="preserve">     C. S.M.A.R.T. goals</w:t>
      </w:r>
    </w:p>
    <w:p>
      <w:pPr>
        <w:spacing w:after="20" w:before="0"/>
        <w:jc w:val="left"/>
      </w:pPr>
      <w:r>
        <w:rPr>
          <w:b w:val="0"/>
          <w:i w:val="0"/>
          <w:sz w:val="21"/>
        </w:rPr>
        <w:t xml:space="preserve">     D. Personal bias</w:t>
      </w:r>
    </w:p>
    <w:p>
      <w:pPr>
        <w:spacing w:after="40" w:before="0"/>
        <w:jc w:val="left"/>
      </w:pPr>
      <w:r>
        <w:rPr>
          <w:b w:val="0"/>
          <w:i w:val="0"/>
          <w:sz w:val="21"/>
        </w:rPr>
        <w:t>2. Which question is LEAST useful for evaluating whether a financial source is credible?</w:t>
      </w:r>
    </w:p>
    <w:p>
      <w:pPr>
        <w:spacing w:after="20" w:before="0"/>
        <w:jc w:val="left"/>
      </w:pPr>
      <w:r>
        <w:rPr>
          <w:b w:val="0"/>
          <w:i w:val="0"/>
          <w:sz w:val="21"/>
        </w:rPr>
        <w:t xml:space="preserve">     A. Who wrote this?</w:t>
      </w:r>
    </w:p>
    <w:p>
      <w:pPr>
        <w:spacing w:after="20" w:before="0"/>
        <w:jc w:val="left"/>
      </w:pPr>
      <w:r>
        <w:rPr>
          <w:b w:val="0"/>
          <w:i w:val="0"/>
          <w:sz w:val="21"/>
        </w:rPr>
        <w:t xml:space="preserve">     B. What do they gain if I believe it?</w:t>
      </w:r>
    </w:p>
    <w:p>
      <w:pPr>
        <w:spacing w:after="20" w:before="0"/>
        <w:jc w:val="left"/>
      </w:pPr>
      <w:r>
        <w:rPr>
          <w:b w:val="0"/>
          <w:i w:val="0"/>
          <w:sz w:val="21"/>
        </w:rPr>
        <w:t xml:space="preserve">     C. Is there evidence outside this one source?</w:t>
      </w:r>
    </w:p>
    <w:p>
      <w:pPr>
        <w:spacing w:after="20" w:before="0"/>
        <w:jc w:val="left"/>
      </w:pPr>
      <w:r>
        <w:rPr>
          <w:b w:val="0"/>
          <w:i w:val="0"/>
          <w:sz w:val="21"/>
        </w:rPr>
        <w:t xml:space="preserve">     D. Does it use confident-sounding language?</w:t>
      </w:r>
    </w:p>
    <w:p>
      <w:pPr>
        <w:spacing w:after="40" w:before="0"/>
        <w:jc w:val="left"/>
      </w:pPr>
      <w:r>
        <w:rPr>
          <w:b w:val="0"/>
          <w:i w:val="0"/>
          <w:sz w:val="21"/>
        </w:rPr>
        <w:t>3. Explain why an influencer's product recommendation might not be a fully credible source of information, even if the influencer seems trustworthy.</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4. Advertising influence is best described as:</w:t>
      </w:r>
    </w:p>
    <w:p>
      <w:pPr>
        <w:spacing w:after="20" w:before="0"/>
        <w:jc w:val="left"/>
      </w:pPr>
      <w:r>
        <w:rPr>
          <w:b w:val="0"/>
          <w:i w:val="0"/>
          <w:sz w:val="21"/>
        </w:rPr>
        <w:t xml:space="preserve">     A. Only illegal marketing</w:t>
      </w:r>
    </w:p>
    <w:p>
      <w:pPr>
        <w:spacing w:after="20" w:before="0"/>
        <w:jc w:val="left"/>
      </w:pPr>
      <w:r>
        <w:rPr>
          <w:b w:val="0"/>
          <w:i w:val="0"/>
          <w:sz w:val="21"/>
        </w:rPr>
        <w:t xml:space="preserve">     B. The effect that marketing and promotional content has on wants and decisions, often without notice</w:t>
      </w:r>
    </w:p>
    <w:p>
      <w:pPr>
        <w:spacing w:after="20" w:before="0"/>
        <w:jc w:val="left"/>
      </w:pPr>
      <w:r>
        <w:rPr>
          <w:b w:val="0"/>
          <w:i w:val="0"/>
          <w:sz w:val="21"/>
        </w:rPr>
        <w:t xml:space="preserve">     C. A type of financial goal</w:t>
      </w:r>
    </w:p>
    <w:p>
      <w:pPr>
        <w:spacing w:after="20" w:before="0"/>
        <w:jc w:val="left"/>
      </w:pPr>
      <w:r>
        <w:rPr>
          <w:b w:val="0"/>
          <w:i w:val="0"/>
          <w:sz w:val="21"/>
        </w:rPr>
        <w:t xml:space="preserve">     D. A government regulation</w:t>
      </w: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Describe one advertising technique from today's reading and one question you can ask yourself next time you feel pulled to buy something you saw advertised.</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7  ·  The Impulse Buy Autopsy</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define impulse buying and identify its personal triggers.</w:t>
      </w:r>
    </w:p>
    <w:p>
      <w:pPr>
        <w:spacing w:after="40" w:before="0"/>
        <w:jc w:val="left"/>
      </w:pPr>
      <w:r>
        <w:rPr>
          <w:b w:val="0"/>
          <w:i w:val="0"/>
          <w:sz w:val="21"/>
        </w:rPr>
        <w:t>☐  I can apply a pause strategy to slow down a spending decision.</w:t>
      </w:r>
    </w:p>
    <w:p>
      <w:pPr>
        <w:spacing w:after="120" w:before="200"/>
        <w:jc w:val="left"/>
      </w:pPr>
      <w:r>
        <w:rPr>
          <w:b/>
          <w:i w:val="0"/>
          <w:color w:val="0F3D28"/>
          <w:sz w:val="23"/>
        </w:rPr>
        <w:t>Vocabulary</w:t>
      </w:r>
    </w:p>
    <w:p>
      <w:pPr>
        <w:spacing w:after="40" w:before="0"/>
        <w:jc w:val="left"/>
      </w:pPr>
      <w:r>
        <w:rPr>
          <w:b w:val="0"/>
          <w:i w:val="0"/>
          <w:sz w:val="21"/>
        </w:rPr>
        <w:t>Impulse Buying  (IM-puls BY-ing): Making a purchase with little or no planning, usually driven by an in-the-moment feeling rather than a spending plan or goal.</w:t>
      </w:r>
    </w:p>
    <w:p>
      <w:pPr>
        <w:spacing w:after="40" w:before="0"/>
        <w:jc w:val="left"/>
      </w:pPr>
      <w:r>
        <w:rPr>
          <w:b w:val="0"/>
          <w:i/>
          <w:color w:val="666666"/>
          <w:sz w:val="19"/>
        </w:rPr>
        <w:t xml:space="preserve">   Word study: 'Impulse' comes from Latin impellere (to drive or push against), im- (against) + pellere (to drive); 'buying' comes from Old English bycgan (to buy) + -ing.</w:t>
      </w:r>
    </w:p>
    <w:p>
      <w:pPr>
        <w:spacing w:after="80" w:before="0"/>
        <w:jc w:val="left"/>
      </w:pPr>
      <w:r>
        <w:rPr>
          <w:b w:val="0"/>
          <w:i/>
          <w:color w:val="666666"/>
          <w:sz w:val="20"/>
        </w:rPr>
        <w:t xml:space="preserve">   e.g. Grabbing a $40 item at checkout you hadn't thought about five minutes earlier is impulse buying.</w:t>
      </w:r>
    </w:p>
    <w:p>
      <w:pPr>
        <w:spacing w:after="120" w:before="200"/>
        <w:jc w:val="left"/>
      </w:pPr>
      <w:r>
        <w:rPr>
          <w:b/>
          <w:i w:val="0"/>
          <w:color w:val="0F3D28"/>
          <w:sz w:val="23"/>
        </w:rPr>
        <w:t>Academic Vocabulary Word of the Day</w:t>
      </w:r>
    </w:p>
    <w:p>
      <w:pPr>
        <w:spacing w:after="40" w:before="0"/>
        <w:jc w:val="left"/>
      </w:pPr>
      <w:r>
        <w:rPr>
          <w:b/>
          <w:i w:val="0"/>
          <w:sz w:val="22"/>
        </w:rPr>
        <w:t>Critique  (kri-TEEK)</w:t>
      </w:r>
    </w:p>
    <w:p>
      <w:pPr>
        <w:spacing w:after="40" w:before="0"/>
        <w:jc w:val="left"/>
      </w:pPr>
      <w:r>
        <w:rPr>
          <w:b w:val="0"/>
          <w:i w:val="0"/>
          <w:sz w:val="21"/>
        </w:rPr>
        <w:t>To carefully assess something's strengths and weaknesses, pointing out specifically what worked and what didn't.</w:t>
      </w:r>
    </w:p>
    <w:p>
      <w:pPr>
        <w:spacing w:after="40" w:before="0"/>
        <w:jc w:val="left"/>
      </w:pPr>
      <w:r>
        <w:rPr>
          <w:b w:val="0"/>
          <w:i/>
          <w:color w:val="666666"/>
          <w:sz w:val="19"/>
        </w:rPr>
        <w:t>Word study: Greek kritikos (able to discern or judge), from krinein (to separate, decide, judge)</w:t>
      </w:r>
    </w:p>
    <w:p>
      <w:pPr>
        <w:spacing w:after="80" w:before="0"/>
        <w:jc w:val="left"/>
      </w:pPr>
      <w:r>
        <w:rPr>
          <w:b w:val="0"/>
          <w:i/>
          <w:color w:val="666666"/>
          <w:sz w:val="20"/>
        </w:rPr>
        <w:t>e.g. In today's autopsy activity, you'll critique one of your own past purchases to see exactly where the decision went off track.</w:t>
      </w:r>
    </w:p>
    <w:p>
      <w:pPr>
        <w:spacing w:after="120" w:before="200"/>
        <w:jc w:val="left"/>
      </w:pPr>
      <w:r>
        <w:rPr>
          <w:b/>
          <w:i w:val="0"/>
          <w:color w:val="0F3D28"/>
          <w:sz w:val="23"/>
        </w:rPr>
        <w:t>Warm-Up</w:t>
      </w:r>
    </w:p>
    <w:p>
      <w:pPr>
        <w:spacing w:after="120" w:before="0"/>
        <w:jc w:val="left"/>
      </w:pPr>
      <w:r>
        <w:rPr>
          <w:b w:val="0"/>
          <w:i w:val="0"/>
          <w:sz w:val="21"/>
        </w:rPr>
        <w:t>Describe a recent purchase, small or large, that you made without really planning it. What happened right before you decided to buy it?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What Is Impulse Buying?</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Why This Unit Built Up to This Word</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The Pause Strategy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Impulse Buy Autopsy</w:t>
      </w:r>
    </w:p>
    <w:p>
      <w:pPr>
        <w:spacing w:after="120" w:before="0"/>
        <w:jc w:val="left"/>
      </w:pPr>
      <w:r>
        <w:rPr>
          <w:b w:val="0"/>
          <w:i w:val="0"/>
          <w:sz w:val="21"/>
        </w:rPr>
        <w:t>Have students think of a real or realistic recent impulse purchase and complete an "autopsy" worksheet with three columns: the trigger (what happened right before), the feeling (what emotion was present), and the outcome (how they felt about it afterward, a day or a week later). In the final section, have them rewrite the decision using the pause strategy and note whether they think the outcome would have changed.</w:t>
      </w:r>
    </w:p>
    <w:p>
      <w:pPr>
        <w:spacing w:after="120" w:before="240"/>
        <w:jc w:val="left"/>
      </w:pPr>
      <w:r>
        <w:rPr>
          <w:b/>
          <w:i w:val="0"/>
          <w:color w:val="0F3D28"/>
          <w:sz w:val="23"/>
        </w:rPr>
        <w:t>Apply It · Real World Problem</w:t>
      </w:r>
    </w:p>
    <w:p>
      <w:pPr>
        <w:spacing w:after="120" w:before="0"/>
        <w:jc w:val="left"/>
      </w:pPr>
      <w:r>
        <w:rPr>
          <w:b/>
          <w:i w:val="0"/>
          <w:sz w:val="22"/>
        </w:rPr>
        <w:t>The Checkout Line Math</w:t>
      </w:r>
    </w:p>
    <w:p>
      <w:pPr>
        <w:spacing w:after="120" w:before="0"/>
        <w:jc w:val="left"/>
      </w:pPr>
      <w:r>
        <w:rPr>
          <w:b w:val="0"/>
          <w:i w:val="0"/>
          <w:sz w:val="21"/>
        </w:rPr>
        <w:t>A student walks into a store planning to buy exactly one thing: a $12 birthday card for a friend. While waiting in the checkout line, they add a $6 phone charm from the impulse rack, then a $9 energy drink four-pack because it's "basically the same price as one at the vending machine anyway." Their planned budget for this errand was $15, cash they'd set aside from their last paycheck specifically for the card and nothing else.</w:t>
      </w:r>
    </w:p>
    <w:p>
      <w:pPr>
        <w:spacing w:after="40" w:before="0"/>
        <w:jc w:val="left"/>
      </w:pPr>
      <w:r>
        <w:rPr>
          <w:b/>
          <w:i w:val="0"/>
          <w:sz w:val="21"/>
        </w:rPr>
        <w:t>Task: Have students calculate the total actual spending versus the planned $15 budget, find the dollar amount of overspend, and then apply the 24-hour rule to decide which of the two impulse add-ons (if either) is worth buying today versus waiting on, explaining their reasoning.</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Impulse buying is best defined as:</w:t>
      </w:r>
    </w:p>
    <w:p>
      <w:pPr>
        <w:spacing w:after="20" w:before="0"/>
        <w:jc w:val="left"/>
      </w:pPr>
      <w:r>
        <w:rPr>
          <w:b w:val="0"/>
          <w:i w:val="0"/>
          <w:sz w:val="21"/>
        </w:rPr>
        <w:t xml:space="preserve">     A. Any purchase made with cash</w:t>
      </w:r>
    </w:p>
    <w:p>
      <w:pPr>
        <w:spacing w:after="20" w:before="0"/>
        <w:jc w:val="left"/>
      </w:pPr>
      <w:r>
        <w:rPr>
          <w:b w:val="0"/>
          <w:i w:val="0"/>
          <w:sz w:val="21"/>
        </w:rPr>
        <w:t xml:space="preserve">     B. A purchase made with little or no planning, driven by an in-the-moment feeling</w:t>
      </w:r>
    </w:p>
    <w:p>
      <w:pPr>
        <w:spacing w:after="20" w:before="0"/>
        <w:jc w:val="left"/>
      </w:pPr>
      <w:r>
        <w:rPr>
          <w:b w:val="0"/>
          <w:i w:val="0"/>
          <w:sz w:val="21"/>
        </w:rPr>
        <w:t xml:space="preserve">     C. A purchase that is always a mistake</w:t>
      </w:r>
    </w:p>
    <w:p>
      <w:pPr>
        <w:spacing w:after="20" w:before="0"/>
        <w:jc w:val="left"/>
      </w:pPr>
      <w:r>
        <w:rPr>
          <w:b w:val="0"/>
          <w:i w:val="0"/>
          <w:sz w:val="21"/>
        </w:rPr>
        <w:t xml:space="preserve">     D. A purchase included in a spending plan</w:t>
      </w:r>
    </w:p>
    <w:p>
      <w:pPr>
        <w:spacing w:after="40" w:before="0"/>
        <w:jc w:val="left"/>
      </w:pPr>
      <w:r>
        <w:rPr>
          <w:b w:val="0"/>
          <w:i w:val="0"/>
          <w:sz w:val="21"/>
        </w:rPr>
        <w:t>2. According to today's lesson, impulse buying is often the result of:</w:t>
      </w:r>
    </w:p>
    <w:p>
      <w:pPr>
        <w:spacing w:after="20" w:before="0"/>
        <w:jc w:val="left"/>
      </w:pPr>
      <w:r>
        <w:rPr>
          <w:b w:val="0"/>
          <w:i w:val="0"/>
          <w:sz w:val="21"/>
        </w:rPr>
        <w:t xml:space="preserve">     A. A single unrelated cause</w:t>
      </w:r>
    </w:p>
    <w:p>
      <w:pPr>
        <w:spacing w:after="20" w:before="0"/>
        <w:jc w:val="left"/>
      </w:pPr>
      <w:r>
        <w:rPr>
          <w:b w:val="0"/>
          <w:i w:val="0"/>
          <w:sz w:val="21"/>
        </w:rPr>
        <w:t xml:space="preserve">     B. A combination of bias, FOMO, peer pressure, or advertising influence working together</w:t>
      </w:r>
    </w:p>
    <w:p>
      <w:pPr>
        <w:spacing w:after="20" w:before="0"/>
        <w:jc w:val="left"/>
      </w:pPr>
      <w:r>
        <w:rPr>
          <w:b w:val="0"/>
          <w:i w:val="0"/>
          <w:sz w:val="21"/>
        </w:rPr>
        <w:t xml:space="preserve">     C. Careful long-term planning</w:t>
      </w:r>
    </w:p>
    <w:p>
      <w:pPr>
        <w:spacing w:after="20" w:before="0"/>
        <w:jc w:val="left"/>
      </w:pPr>
      <w:r>
        <w:rPr>
          <w:b w:val="0"/>
          <w:i w:val="0"/>
          <w:sz w:val="21"/>
        </w:rPr>
        <w:t xml:space="preserve">     D. A S.M.A.R.T. goal</w:t>
      </w:r>
    </w:p>
    <w:p>
      <w:pPr>
        <w:spacing w:after="40" w:before="0"/>
        <w:jc w:val="left"/>
      </w:pPr>
      <w:r>
        <w:rPr>
          <w:b w:val="0"/>
          <w:i w:val="0"/>
          <w:sz w:val="21"/>
        </w:rPr>
        <w:t>3. Explain how the 24-hour rule works and why even a short pause can change a purchase decision.</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4. Which is an example of using the pause strategy?</w:t>
      </w:r>
    </w:p>
    <w:p>
      <w:pPr>
        <w:spacing w:after="20" w:before="0"/>
        <w:jc w:val="left"/>
      </w:pPr>
      <w:r>
        <w:rPr>
          <w:b w:val="0"/>
          <w:i w:val="0"/>
          <w:sz w:val="21"/>
        </w:rPr>
        <w:t xml:space="preserve">     A. Buying concert tickets the second they go on sale</w:t>
      </w:r>
    </w:p>
    <w:p>
      <w:pPr>
        <w:spacing w:after="20" w:before="0"/>
        <w:jc w:val="left"/>
      </w:pPr>
      <w:r>
        <w:rPr>
          <w:b w:val="0"/>
          <w:i w:val="0"/>
          <w:sz w:val="21"/>
        </w:rPr>
        <w:t xml:space="preserve">     B. Deciding to wait until tomorrow to decide on a nonessential purchase</w:t>
      </w:r>
    </w:p>
    <w:p>
      <w:pPr>
        <w:spacing w:after="20" w:before="0"/>
        <w:jc w:val="left"/>
      </w:pPr>
      <w:r>
        <w:rPr>
          <w:b w:val="0"/>
          <w:i w:val="0"/>
          <w:sz w:val="21"/>
        </w:rPr>
        <w:t xml:space="preserve">     C. Asking a friend if they have the same item</w:t>
      </w:r>
    </w:p>
    <w:p>
      <w:pPr>
        <w:spacing w:after="20" w:before="0"/>
        <w:jc w:val="left"/>
      </w:pPr>
      <w:r>
        <w:rPr>
          <w:b w:val="0"/>
          <w:i w:val="0"/>
          <w:sz w:val="21"/>
        </w:rPr>
        <w:t xml:space="preserve">     D. Ignoring your spending plan</w:t>
      </w: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Describe one specific trigger (a feeling, situation, or influence) that tends to lead you toward impulse buying.</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8  ·  Reading Day: What's a Major, Anyway?</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connect the unit's ideas about noticing outside influence to thinking about future career interests.</w:t>
      </w:r>
    </w:p>
    <w:p>
      <w:pPr>
        <w:spacing w:after="40" w:before="0"/>
        <w:jc w:val="left"/>
      </w:pPr>
      <w:r>
        <w:rPr>
          <w:b w:val="0"/>
          <w:i w:val="0"/>
          <w:sz w:val="21"/>
        </w:rPr>
        <w:t>☐  I can explain why both personal interest and realistic income matter when considering a future path.</w:t>
      </w:r>
    </w:p>
    <w:p>
      <w:pPr>
        <w:spacing w:after="120" w:before="200"/>
        <w:jc w:val="left"/>
      </w:pPr>
      <w:r>
        <w:rPr>
          <w:b/>
          <w:i w:val="0"/>
          <w:color w:val="0F3D28"/>
          <w:sz w:val="23"/>
        </w:rPr>
        <w:t>Vocabulary</w:t>
      </w:r>
    </w:p>
    <w:p>
      <w:pPr>
        <w:spacing w:after="40" w:before="0"/>
        <w:jc w:val="left"/>
      </w:pPr>
      <w:r>
        <w:rPr>
          <w:b w:val="0"/>
          <w:i w:val="0"/>
          <w:sz w:val="21"/>
        </w:rPr>
        <w:t>Financial Goals  (fi-NAN-shul GOHLZ): Specific, intentional outcomes you want your money to help you reach, as opposed to a vague wish.</w:t>
      </w:r>
    </w:p>
    <w:p>
      <w:pPr>
        <w:spacing w:after="40" w:before="0"/>
        <w:jc w:val="left"/>
      </w:pPr>
      <w:r>
        <w:rPr>
          <w:b w:val="0"/>
          <w:i/>
          <w:color w:val="666666"/>
          <w:sz w:val="19"/>
        </w:rPr>
        <w:t xml:space="preserve">   Word study: Latin financia (payment) + -ial (adjective-forming suffix) gives 'financial'; 'goal' traces to Middle English gol (a boundary or limit to be reached).</w:t>
      </w:r>
    </w:p>
    <w:p>
      <w:pPr>
        <w:spacing w:after="80" w:before="0"/>
        <w:jc w:val="left"/>
      </w:pPr>
      <w:r>
        <w:rPr>
          <w:b w:val="0"/>
          <w:i/>
          <w:color w:val="666666"/>
          <w:sz w:val="20"/>
        </w:rPr>
        <w:t xml:space="preserve">   e.g. Thinking ahead about whether a future career can realistically support your financial goals is part of planning, not just picking something that sounds fun.</w:t>
      </w:r>
    </w:p>
    <w:p>
      <w:pPr>
        <w:spacing w:after="120" w:before="200"/>
        <w:jc w:val="left"/>
      </w:pPr>
      <w:r>
        <w:rPr>
          <w:b/>
          <w:i w:val="0"/>
          <w:color w:val="0F3D28"/>
          <w:sz w:val="23"/>
        </w:rPr>
        <w:t>Academic Vocabulary Word of the Day</w:t>
      </w:r>
    </w:p>
    <w:p>
      <w:pPr>
        <w:spacing w:after="40" w:before="0"/>
        <w:jc w:val="left"/>
      </w:pPr>
      <w:r>
        <w:rPr>
          <w:b/>
          <w:i w:val="0"/>
          <w:sz w:val="22"/>
        </w:rPr>
        <w:t>Prioritize  (pry-OR-uh-tize)</w:t>
      </w:r>
    </w:p>
    <w:p>
      <w:pPr>
        <w:spacing w:after="40" w:before="0"/>
        <w:jc w:val="left"/>
      </w:pPr>
      <w:r>
        <w:rPr>
          <w:b w:val="0"/>
          <w:i w:val="0"/>
          <w:sz w:val="21"/>
        </w:rPr>
        <w:t>To decide which of several things matters most and put them in order of importance.</w:t>
      </w:r>
    </w:p>
    <w:p>
      <w:pPr>
        <w:spacing w:after="40" w:before="0"/>
        <w:jc w:val="left"/>
      </w:pPr>
      <w:r>
        <w:rPr>
          <w:b w:val="0"/>
          <w:i/>
          <w:color w:val="666666"/>
          <w:sz w:val="19"/>
        </w:rPr>
        <w:t>Word study: Latin prior (former, first, earlier) + -ize (verb-forming suffix meaning 'to make')</w:t>
      </w:r>
    </w:p>
    <w:p>
      <w:pPr>
        <w:spacing w:after="80" w:before="0"/>
        <w:jc w:val="left"/>
      </w:pPr>
      <w:r>
        <w:rPr>
          <w:b w:val="0"/>
          <w:i/>
          <w:color w:val="666666"/>
          <w:sz w:val="20"/>
        </w:rPr>
        <w:t>e.g. Deshawn has to prioritize his own genuine interest before he even gets to weighing income, instead of the other way around.</w:t>
      </w:r>
    </w:p>
    <w:p>
      <w:pPr>
        <w:spacing w:after="120" w:before="200"/>
        <w:jc w:val="left"/>
      </w:pPr>
      <w:r>
        <w:rPr>
          <w:b/>
          <w:i w:val="0"/>
          <w:color w:val="0F3D28"/>
          <w:sz w:val="23"/>
        </w:rPr>
        <w:t>Warm-Up</w:t>
      </w:r>
    </w:p>
    <w:p>
      <w:pPr>
        <w:spacing w:after="120" w:before="0"/>
        <w:jc w:val="left"/>
      </w:pPr>
      <w:r>
        <w:rPr>
          <w:b w:val="0"/>
          <w:i w:val="0"/>
          <w:sz w:val="21"/>
        </w:rPr>
        <w:t>If money were no object at all, what would you want to spend your time doing? Now, does your answer change if you imagine paying your own rent next year?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Why This Reading Bridges Two Topics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Interests and Income Both Matter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Interest vs. Income Quick-Sort</w:t>
      </w:r>
    </w:p>
    <w:p>
      <w:pPr>
        <w:spacing w:after="120" w:before="0"/>
        <w:jc w:val="left"/>
      </w:pPr>
      <w:r>
        <w:rPr>
          <w:b w:val="0"/>
          <w:i w:val="0"/>
          <w:sz w:val="21"/>
        </w:rPr>
        <w:t>Give students a list of eight to ten career or field names. Individually, have them mark each one with a plus, minus, or neutral for personal interest, then separately for likely income level, without researching yet. In pairs, discuss which fields scored high on both, which scored high on only one, and connect back to the reading's idea that both interest and income deserve a voice in the decision, but neither should be the only voice.</w:t>
      </w:r>
    </w:p>
    <w:p>
      <w:r>
        <w:br w:type="page"/>
      </w:r>
    </w:p>
    <w:p>
      <w:pPr>
        <w:spacing w:after="120" w:before="0"/>
        <w:jc w:val="left"/>
      </w:pPr>
      <w:r>
        <w:rPr>
          <w:b/>
          <w:i w:val="0"/>
          <w:color w:val="0F3D28"/>
          <w:sz w:val="23"/>
        </w:rPr>
        <w:t>Reading · Realistic Fiction</w:t>
      </w:r>
    </w:p>
    <w:p>
      <w:pPr>
        <w:spacing w:after="120" w:before="0"/>
        <w:jc w:val="left"/>
      </w:pPr>
      <w:r>
        <w:rPr>
          <w:b/>
          <w:i w:val="0"/>
          <w:sz w:val="24"/>
        </w:rPr>
        <w:t>What's a Major, Anyway?</w:t>
      </w:r>
    </w:p>
    <w:p>
      <w:pPr>
        <w:spacing w:after="120" w:before="0"/>
        <w:jc w:val="left"/>
      </w:pPr>
      <w:r>
        <w:rPr>
          <w:b w:val="0"/>
          <w:i w:val="0"/>
          <w:sz w:val="21"/>
        </w:rPr>
        <w:t>Deshawn was sitting on the stairs outside Maya's apartment when she got back from her shift, hoodie up, scrolling through something on his phone like it had personally offended him.</w:t>
        <w:br/>
        <w:br/>
        <w:t>"You look like the FAFSA worksheet," Maya said, sitting down next to him. She'd finally opened hers, for the record. Priya had asked twice.</w:t>
        <w:br/>
        <w:br/>
        <w:t>"Worse." Deshawn turned the phone toward her. It was a college website, a wall of major names. "Mr. Alvarez wants us to write down three majors we're 'considering.' I don't even know what a major actually is. Like, is it my whole life now? Do I have to know already?"</w:t>
        <w:br/>
        <w:br/>
        <w:t>"It's not your whole life. It's what you focus most of your classes on for four years. You still take other stuff too." Maya took the phone and scrolled. "What are you even looking at right now?"</w:t>
        <w:br/>
        <w:br/>
        <w:t>"Nothing. Everything. Business, because my uncle says that's where the money is. Then I saw kinesiology and now I'm reading about that because it sounded cool, but I don't even know what job comes after it."</w:t>
        <w:br/>
        <w:br/>
        <w:t>"Okay, that's actually the right question. Not what sounds cool, not what my uncle said, what do you actually like doing, and does it lead somewhere that pays enough to live on?" Maya handed the phone back. "Both parts matter. My sister always says don't pick something just because you love it if it can't pay rent, and don't pick something just for money if you'll hate every day of it."</w:t>
        <w:br/>
        <w:br/>
        <w:t>"So how do I know which one I like enough?"</w:t>
        <w:br/>
        <w:br/>
        <w:t>"You don't, yet. That's kind of the point of this whole unit before we even get to picking one." Maya thought about the shoes still sitting in her closet, mostly worn now, and how weird it still felt that she almost couldn't tell why she'd bought them. "Same thing with money, honestly. First you figure out what's actually you talking, versus what's your uncle, or an ad, or panic talking. Then you can pick something real."</w:t>
        <w:br/>
        <w:br/>
        <w:t>Deshawn was quiet for a second. "That's annoyingly deep for a Tuesday."</w:t>
        <w:br/>
        <w:br/>
        <w:t>"I contain multitudes." Maya stood up and offered him a hand off the stairs. "Start with what you're actually interested in. We'll get to income next. It's not one or the other, it's both, in order."</w:t>
        <w:br/>
        <w:br/>
        <w:t>"Both, in order," Deshawn repeated, like he was trying to remember it for later. "Fine. I liked the kinesiology thing. Don't tell my uncle."</w:t>
        <w:br/>
        <w:br/>
        <w:t>"Your secret's safe. For now."</w:t>
      </w:r>
    </w:p>
    <w:p>
      <w:pPr>
        <w:spacing w:after="120" w:before="160"/>
        <w:jc w:val="left"/>
      </w:pPr>
      <w:r>
        <w:rPr>
          <w:b/>
          <w:i w:val="0"/>
          <w:sz w:val="22"/>
        </w:rPr>
        <w:t>Questions</w:t>
      </w:r>
    </w:p>
    <w:p>
      <w:pPr>
        <w:spacing w:after="40" w:before="0"/>
        <w:jc w:val="left"/>
      </w:pPr>
      <w:r>
        <w:rPr>
          <w:b w:val="0"/>
          <w:i w:val="0"/>
          <w:sz w:val="21"/>
        </w:rPr>
        <w:t>• What does Deshawn admit he doesn't understand at the start of the reading?</w:t>
      </w:r>
    </w:p>
    <w:p>
      <w:pPr>
        <w:pBdr>
          <w:bottom w:val="single" w:sz="4" w:space="1" w:color="999999"/>
        </w:pBdr>
        <w:spacing w:after="280"/>
      </w:pPr>
    </w:p>
    <w:p>
      <w:pPr>
        <w:spacing w:after="40" w:before="0"/>
        <w:jc w:val="left"/>
      </w:pPr>
      <w:r>
        <w:rPr>
          <w:b w:val="0"/>
          <w:i w:val="0"/>
          <w:sz w:val="21"/>
        </w:rPr>
        <w:t>• What does Maya mean when she says both interests and income 'matter' and 'in order'?</w:t>
      </w:r>
    </w:p>
    <w:p>
      <w:pPr>
        <w:pBdr>
          <w:bottom w:val="single" w:sz="4" w:space="1" w:color="999999"/>
        </w:pBdr>
        <w:spacing w:after="280"/>
      </w:pPr>
    </w:p>
    <w:p>
      <w:pPr>
        <w:spacing w:after="40" w:before="0"/>
        <w:jc w:val="left"/>
      </w:pPr>
      <w:r>
        <w:rPr>
          <w:b w:val="0"/>
          <w:i w:val="0"/>
          <w:sz w:val="21"/>
        </w:rPr>
        <w:t>• How does this reading connect back to the FOMO/bias themes from earlier in the unit (Maya's comment about the shoes)?</w:t>
      </w:r>
    </w:p>
    <w:p>
      <w:pPr>
        <w:pBdr>
          <w:bottom w:val="single" w:sz="4" w:space="1" w:color="999999"/>
        </w:pBdr>
        <w:spacing w:after="280"/>
      </w:pPr>
    </w:p>
    <w:p>
      <w:pPr>
        <w:spacing w:after="40" w:before="0"/>
        <w:jc w:val="left"/>
      </w:pPr>
      <w:r>
        <w:rPr>
          <w:b w:val="0"/>
          <w:i w:val="0"/>
          <w:sz w:val="21"/>
        </w:rPr>
        <w:t>• Why do you think Maya tells Deshawn his secret is safe about not telling his uncle?</w:t>
      </w:r>
    </w:p>
    <w:p>
      <w:pPr>
        <w:pBdr>
          <w:bottom w:val="single" w:sz="4" w:space="1" w:color="999999"/>
        </w:pBdr>
        <w:spacing w:after="280"/>
      </w:pPr>
    </w:p>
    <w:p>
      <w:pPr>
        <w:spacing w:after="40" w:before="0"/>
        <w:jc w:val="left"/>
      </w:pPr>
      <w:r>
        <w:rPr>
          <w:b w:val="0"/>
          <w:i w:val="0"/>
          <w:sz w:val="21"/>
        </w:rPr>
        <w:t>• What do you think Maya means by figuring out what's actually you talking, versus what's your uncle, or an ad, or panic talking?</w:t>
      </w:r>
    </w:p>
    <w:p>
      <w:pPr>
        <w:pBdr>
          <w:bottom w:val="single" w:sz="4" w:space="1" w:color="999999"/>
        </w:pBdr>
        <w:spacing w:after="280"/>
      </w:pPr>
    </w:p>
    <w:p>
      <w:pPr>
        <w:spacing w:after="120" w:before="240"/>
        <w:jc w:val="left"/>
      </w:pPr>
      <w:r>
        <w:rPr>
          <w:b/>
          <w:i w:val="0"/>
          <w:color w:val="0F3D28"/>
          <w:sz w:val="23"/>
        </w:rPr>
        <w:t>Apply It · Case Study</w:t>
      </w:r>
    </w:p>
    <w:p>
      <w:pPr>
        <w:spacing w:after="120" w:before="0"/>
        <w:jc w:val="left"/>
      </w:pPr>
      <w:r>
        <w:rPr>
          <w:b/>
          <w:i w:val="0"/>
          <w:sz w:val="22"/>
        </w:rPr>
        <w:t>Two Offers, One Decision</w:t>
      </w:r>
    </w:p>
    <w:p>
      <w:pPr>
        <w:spacing w:after="120" w:before="0"/>
        <w:jc w:val="left"/>
      </w:pPr>
      <w:r>
        <w:rPr>
          <w:b w:val="0"/>
          <w:i w:val="0"/>
          <w:sz w:val="21"/>
        </w:rPr>
        <w:t>Tomas, a coworker of Priya's, has narrowed his college options down to two paths. The first is a two-year welding certificate program: he finds the work genuinely satisfying, hands-on and immediate, and the field pays well right out of school, but his uncle keeps calling it a "backup plan" and pushing him toward a four-year business degree instead, one Tomas finds mostly boring when he pictures the actual coursework. The second is that business degree, which Tomas admits he's only considering because his uncle brings it up at every family dinner and it would "make sense to everyone." Tomas hasn't told his uncle yet that he's leaning welding.</w:t>
      </w:r>
    </w:p>
    <w:p>
      <w:pPr>
        <w:spacing w:after="40" w:before="0"/>
        <w:jc w:val="left"/>
      </w:pPr>
      <w:r>
        <w:rPr>
          <w:b/>
          <w:i w:val="0"/>
          <w:sz w:val="21"/>
        </w:rPr>
        <w:t>Task: Have students analyze the scenario using the reading's framework (personal interest AND realistic income, in that order) to write a two-to-three sentence recommendation for Tomas, explicitly naming which parts of his hesitation come from his own judgment versus outside pressure.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is Deshawn confused about at the start of the reading?</w:t>
      </w:r>
    </w:p>
    <w:p>
      <w:pPr>
        <w:spacing w:after="20" w:before="0"/>
        <w:jc w:val="left"/>
      </w:pPr>
      <w:r>
        <w:rPr>
          <w:b w:val="0"/>
          <w:i w:val="0"/>
          <w:sz w:val="21"/>
        </w:rPr>
        <w:t xml:space="preserve">     A. How to fill out a spending plan</w:t>
      </w:r>
    </w:p>
    <w:p>
      <w:pPr>
        <w:spacing w:after="20" w:before="0"/>
        <w:jc w:val="left"/>
      </w:pPr>
      <w:r>
        <w:rPr>
          <w:b w:val="0"/>
          <w:i w:val="0"/>
          <w:sz w:val="21"/>
        </w:rPr>
        <w:t xml:space="preserve">     B. What a college major actually is and whether he has to know already</w:t>
      </w:r>
    </w:p>
    <w:p>
      <w:pPr>
        <w:spacing w:after="20" w:before="0"/>
        <w:jc w:val="left"/>
      </w:pPr>
      <w:r>
        <w:rPr>
          <w:b w:val="0"/>
          <w:i w:val="0"/>
          <w:sz w:val="21"/>
        </w:rPr>
        <w:t xml:space="preserve">     C. How much his shoes cost</w:t>
      </w:r>
    </w:p>
    <w:p>
      <w:pPr>
        <w:spacing w:after="20" w:before="0"/>
        <w:jc w:val="left"/>
      </w:pPr>
      <w:r>
        <w:rPr>
          <w:b w:val="0"/>
          <w:i w:val="0"/>
          <w:sz w:val="21"/>
        </w:rPr>
        <w:t xml:space="preserve">     D. His work schedule</w:t>
      </w:r>
    </w:p>
    <w:p>
      <w:pPr>
        <w:spacing w:after="40" w:before="0"/>
        <w:jc w:val="left"/>
      </w:pPr>
      <w:r>
        <w:rPr>
          <w:b w:val="0"/>
          <w:i w:val="0"/>
          <w:sz w:val="21"/>
        </w:rPr>
        <w:t>2. According to Maya, what two things should factor into choosing a future path?</w:t>
      </w:r>
    </w:p>
    <w:p>
      <w:pPr>
        <w:spacing w:after="20" w:before="0"/>
        <w:jc w:val="left"/>
      </w:pPr>
      <w:r>
        <w:rPr>
          <w:b w:val="0"/>
          <w:i w:val="0"/>
          <w:sz w:val="21"/>
        </w:rPr>
        <w:t xml:space="preserve">     A. Only what an uncle recommends</w:t>
      </w:r>
    </w:p>
    <w:p>
      <w:pPr>
        <w:spacing w:after="20" w:before="0"/>
        <w:jc w:val="left"/>
      </w:pPr>
      <w:r>
        <w:rPr>
          <w:b w:val="0"/>
          <w:i w:val="0"/>
          <w:sz w:val="21"/>
        </w:rPr>
        <w:t xml:space="preserve">     B. Only projected income</w:t>
      </w:r>
    </w:p>
    <w:p>
      <w:pPr>
        <w:spacing w:after="20" w:before="0"/>
        <w:jc w:val="left"/>
      </w:pPr>
      <w:r>
        <w:rPr>
          <w:b w:val="0"/>
          <w:i w:val="0"/>
          <w:sz w:val="21"/>
        </w:rPr>
        <w:t xml:space="preserve">     C. Both personal interest and realistic income</w:t>
      </w:r>
    </w:p>
    <w:p>
      <w:pPr>
        <w:spacing w:after="20" w:before="0"/>
        <w:jc w:val="left"/>
      </w:pPr>
      <w:r>
        <w:rPr>
          <w:b w:val="0"/>
          <w:i w:val="0"/>
          <w:sz w:val="21"/>
        </w:rPr>
        <w:t xml:space="preserve">     D. Only what sounds interesting online</w:t>
      </w:r>
    </w:p>
    <w:p>
      <w:pPr>
        <w:spacing w:after="40" w:before="0"/>
        <w:jc w:val="left"/>
      </w:pPr>
      <w:r>
        <w:rPr>
          <w:b w:val="0"/>
          <w:i w:val="0"/>
          <w:sz w:val="21"/>
        </w:rPr>
        <w:t>3. Explain how the skill of noticing whose voice is influencing a decision (from earlier in the unit) applies to Deshawn's situation with choosing a major.</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4. This reading mainly previews which upcoming course topic?</w:t>
      </w:r>
    </w:p>
    <w:p>
      <w:pPr>
        <w:spacing w:after="20" w:before="0"/>
        <w:jc w:val="left"/>
      </w:pPr>
      <w:r>
        <w:rPr>
          <w:b w:val="0"/>
          <w:i w:val="0"/>
          <w:sz w:val="21"/>
        </w:rPr>
        <w:t xml:space="preserve">     A. Filling out taxes</w:t>
      </w:r>
    </w:p>
    <w:p>
      <w:pPr>
        <w:spacing w:after="20" w:before="0"/>
        <w:jc w:val="left"/>
      </w:pPr>
      <w:r>
        <w:rPr>
          <w:b w:val="0"/>
          <w:i w:val="0"/>
          <w:sz w:val="21"/>
        </w:rPr>
        <w:t xml:space="preserve">     B. Choosing careers and college majors</w:t>
      </w:r>
    </w:p>
    <w:p>
      <w:pPr>
        <w:spacing w:after="20" w:before="0"/>
        <w:jc w:val="left"/>
      </w:pPr>
      <w:r>
        <w:rPr>
          <w:b w:val="0"/>
          <w:i w:val="0"/>
          <w:sz w:val="21"/>
        </w:rPr>
        <w:t xml:space="preserve">     C. Renting an apartment</w:t>
      </w:r>
    </w:p>
    <w:p>
      <w:pPr>
        <w:spacing w:after="20" w:before="0"/>
        <w:jc w:val="left"/>
      </w:pPr>
      <w:r>
        <w:rPr>
          <w:b w:val="0"/>
          <w:i w:val="0"/>
          <w:sz w:val="21"/>
        </w:rPr>
        <w:t xml:space="preserve">     D. Building credit</w:t>
      </w: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Name one thing you're personally interested in, and one question you'd want answered about whether it could realistically support you financially.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9  ·  Building Your First Spending Plan</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define a spending plan and distinguish needs from wants.</w:t>
      </w:r>
    </w:p>
    <w:p>
      <w:pPr>
        <w:spacing w:after="40" w:before="0"/>
        <w:jc w:val="left"/>
      </w:pPr>
      <w:r>
        <w:rPr>
          <w:b w:val="0"/>
          <w:i w:val="0"/>
          <w:sz w:val="21"/>
        </w:rPr>
        <w:t>☐  I can build a simple spending plan that connects to a personal financial goal.</w:t>
      </w:r>
    </w:p>
    <w:p>
      <w:pPr>
        <w:spacing w:after="120" w:before="200"/>
        <w:jc w:val="left"/>
      </w:pPr>
      <w:r>
        <w:rPr>
          <w:b/>
          <w:i w:val="0"/>
          <w:color w:val="0F3D28"/>
          <w:sz w:val="23"/>
        </w:rPr>
        <w:t>Vocabulary</w:t>
      </w:r>
    </w:p>
    <w:p>
      <w:pPr>
        <w:spacing w:after="40" w:before="0"/>
        <w:jc w:val="left"/>
      </w:pPr>
      <w:r>
        <w:rPr>
          <w:b w:val="0"/>
          <w:i w:val="0"/>
          <w:sz w:val="21"/>
        </w:rPr>
        <w:t>Spending Plan  (SPEN-ding PLAN): A plan that lines up income against outgoing expenses by category (needs, wants, savings) so spending is decided on purpose rather than discovered after the fact.</w:t>
      </w:r>
    </w:p>
    <w:p>
      <w:pPr>
        <w:spacing w:after="40" w:before="0"/>
        <w:jc w:val="left"/>
      </w:pPr>
      <w:r>
        <w:rPr>
          <w:b w:val="0"/>
          <w:i/>
          <w:color w:val="666666"/>
          <w:sz w:val="19"/>
        </w:rPr>
        <w:t xml:space="preserve">   Word study: 'Spending' comes from Old English spendan (to spend), borrowed from Latin expendere (to weigh out, pay out); 'plan' comes from Latin planus (flat, level ground).</w:t>
      </w:r>
    </w:p>
    <w:p>
      <w:pPr>
        <w:spacing w:after="80" w:before="0"/>
        <w:jc w:val="left"/>
      </w:pPr>
      <w:r>
        <w:rPr>
          <w:b w:val="0"/>
          <w:i/>
          <w:color w:val="666666"/>
          <w:sz w:val="20"/>
        </w:rPr>
        <w:t xml:space="preserve">   e.g. Sorting a paycheck into rent money, phone bill, savings, and fun money before spending any of it is building a spending plan.</w:t>
      </w:r>
    </w:p>
    <w:p>
      <w:pPr>
        <w:spacing w:after="120" w:before="200"/>
        <w:jc w:val="left"/>
      </w:pPr>
      <w:r>
        <w:rPr>
          <w:b/>
          <w:i w:val="0"/>
          <w:color w:val="0F3D28"/>
          <w:sz w:val="23"/>
        </w:rPr>
        <w:t>Academic Vocabulary Word of the Day</w:t>
      </w:r>
    </w:p>
    <w:p>
      <w:pPr>
        <w:spacing w:after="40" w:before="0"/>
        <w:jc w:val="left"/>
      </w:pPr>
      <w:r>
        <w:rPr>
          <w:b/>
          <w:i w:val="0"/>
          <w:sz w:val="22"/>
        </w:rPr>
        <w:t>Allocate  (AL-uh-kayt)</w:t>
      </w:r>
    </w:p>
    <w:p>
      <w:pPr>
        <w:spacing w:after="40" w:before="0"/>
        <w:jc w:val="left"/>
      </w:pPr>
      <w:r>
        <w:rPr>
          <w:b w:val="0"/>
          <w:i w:val="0"/>
          <w:sz w:val="21"/>
        </w:rPr>
        <w:t>To distribute a limited resource, like money or time, for a specific purpose.</w:t>
      </w:r>
    </w:p>
    <w:p>
      <w:pPr>
        <w:spacing w:after="40" w:before="0"/>
        <w:jc w:val="left"/>
      </w:pPr>
      <w:r>
        <w:rPr>
          <w:b w:val="0"/>
          <w:i/>
          <w:color w:val="666666"/>
          <w:sz w:val="19"/>
        </w:rPr>
        <w:t>Word study: Latin ad- (to, toward) + locare (to place), from locus (place)</w:t>
      </w:r>
    </w:p>
    <w:p>
      <w:pPr>
        <w:spacing w:after="80" w:before="0"/>
        <w:jc w:val="left"/>
      </w:pPr>
      <w:r>
        <w:rPr>
          <w:b w:val="0"/>
          <w:i/>
          <w:color w:val="666666"/>
          <w:sz w:val="20"/>
        </w:rPr>
        <w:t>e.g. A spending plan works by helping you allocate each paycheck across needs, wants, and savings before you spend a dollar of it.</w:t>
      </w:r>
    </w:p>
    <w:p>
      <w:pPr>
        <w:spacing w:after="120" w:before="200"/>
        <w:jc w:val="left"/>
      </w:pPr>
      <w:r>
        <w:rPr>
          <w:b/>
          <w:i w:val="0"/>
          <w:color w:val="0F3D28"/>
          <w:sz w:val="23"/>
        </w:rPr>
        <w:t>Warm-Up</w:t>
      </w:r>
    </w:p>
    <w:p>
      <w:pPr>
        <w:spacing w:after="120" w:before="0"/>
        <w:jc w:val="left"/>
      </w:pPr>
      <w:r>
        <w:rPr>
          <w:b w:val="0"/>
          <w:i w:val="0"/>
          <w:sz w:val="21"/>
        </w:rPr>
        <w:t>List everything you spent money on in the last seven days, from memory, without checking your bank app or receipts.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What Is a Spending Plan?</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Needs vs. Wants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Connecting the Plan to Your Goals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Build a Spending Plan</w:t>
      </w:r>
    </w:p>
    <w:p>
      <w:pPr>
        <w:spacing w:after="120" w:before="0"/>
        <w:jc w:val="left"/>
      </w:pPr>
      <w:r>
        <w:rPr>
          <w:b w:val="0"/>
          <w:i w:val="0"/>
          <w:sz w:val="21"/>
        </w:rPr>
        <w:t>Using the Banzai High School Personal Finance Workbook's spending plan template, give students a sample teen income scenario (a set part-time paycheck amount). Have them sort a list of sample expenses into needs, wants, and savings, then calculate what's left over. Ask students to compare that leftover amount to the S.M.A.R.T. goal they wrote earlier in the unit and discuss whether their plan actually gets them there on schedule.</w:t>
      </w:r>
    </w:p>
    <w:p>
      <w:pPr>
        <w:spacing w:after="120" w:before="240"/>
        <w:jc w:val="left"/>
      </w:pPr>
      <w:r>
        <w:rPr>
          <w:b/>
          <w:i w:val="0"/>
          <w:color w:val="0F3D28"/>
          <w:sz w:val="23"/>
        </w:rPr>
        <w:t>Apply It · Simulation</w:t>
      </w:r>
    </w:p>
    <w:p>
      <w:pPr>
        <w:spacing w:after="120" w:before="0"/>
        <w:jc w:val="left"/>
      </w:pPr>
      <w:r>
        <w:rPr>
          <w:b/>
          <w:i w:val="0"/>
          <w:sz w:val="22"/>
        </w:rPr>
        <w:t>One Paycheck, Four Categories</w:t>
      </w:r>
    </w:p>
    <w:p>
      <w:pPr>
        <w:spacing w:after="120" w:before="0"/>
        <w:jc w:val="left"/>
      </w:pPr>
      <w:r>
        <w:rPr>
          <w:b w:val="0"/>
          <w:i w:val="0"/>
          <w:sz w:val="21"/>
        </w:rPr>
        <w:t>A student earns a $420 biweekly paycheck from a part-time retail job. Over the past two weeks, their actual spending looked like this: $60 on gas, $45 on their phone bill, $85 on eating out with friends, $30 on a streaming subscription split with siblings, $25 on a new hoodie, and $20 on miscellaneous snacks and small purchases. Nothing was set aside first for savings; whatever was left at the end just sat in the account.</w:t>
      </w:r>
    </w:p>
    <w:p>
      <w:pPr>
        <w:spacing w:after="40" w:before="0"/>
        <w:jc w:val="left"/>
      </w:pPr>
      <w:r>
        <w:rPr>
          <w:b/>
          <w:i w:val="0"/>
          <w:sz w:val="21"/>
        </w:rPr>
        <w:t>Task: Have students sort each of the six expenses into needs, wants, or savings, total each category, calculate what was actually left over after needs, and then determine how much of that leftover amount could have gone toward a $50-a-month S.M.A.R.T. goal if wants had been trimmed by 25 percent.</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A spending plan is best described as:</w:t>
      </w:r>
    </w:p>
    <w:p>
      <w:pPr>
        <w:spacing w:after="20" w:before="0"/>
        <w:jc w:val="left"/>
      </w:pPr>
      <w:r>
        <w:rPr>
          <w:b w:val="0"/>
          <w:i w:val="0"/>
          <w:sz w:val="21"/>
        </w:rPr>
        <w:t xml:space="preserve">     A. A punishment for overspending</w:t>
      </w:r>
    </w:p>
    <w:p>
      <w:pPr>
        <w:spacing w:after="20" w:before="0"/>
        <w:jc w:val="left"/>
      </w:pPr>
      <w:r>
        <w:rPr>
          <w:b w:val="0"/>
          <w:i w:val="0"/>
          <w:sz w:val="21"/>
        </w:rPr>
        <w:t xml:space="preserve">     B. A plan that lines up income against outgoing expenses by category so spending is decided on purpose</w:t>
      </w:r>
    </w:p>
    <w:p>
      <w:pPr>
        <w:spacing w:after="20" w:before="0"/>
        <w:jc w:val="left"/>
      </w:pPr>
      <w:r>
        <w:rPr>
          <w:b w:val="0"/>
          <w:i w:val="0"/>
          <w:sz w:val="21"/>
        </w:rPr>
        <w:t xml:space="preserve">     C. A type of credit card</w:t>
      </w:r>
    </w:p>
    <w:p>
      <w:pPr>
        <w:spacing w:after="20" w:before="0"/>
        <w:jc w:val="left"/>
      </w:pPr>
      <w:r>
        <w:rPr>
          <w:b w:val="0"/>
          <w:i w:val="0"/>
          <w:sz w:val="21"/>
        </w:rPr>
        <w:t xml:space="preserve">     D. A government form</w:t>
      </w:r>
    </w:p>
    <w:p>
      <w:pPr>
        <w:spacing w:after="40" w:before="0"/>
        <w:jc w:val="left"/>
      </w:pPr>
      <w:r>
        <w:rPr>
          <w:b w:val="0"/>
          <w:i w:val="0"/>
          <w:sz w:val="21"/>
        </w:rPr>
        <w:t>2. Which of these is most likely to be a "need" rather than a "want" for most students?</w:t>
      </w:r>
    </w:p>
    <w:p>
      <w:pPr>
        <w:spacing w:after="20" w:before="0"/>
        <w:jc w:val="left"/>
      </w:pPr>
      <w:r>
        <w:rPr>
          <w:b w:val="0"/>
          <w:i w:val="0"/>
          <w:sz w:val="21"/>
        </w:rPr>
        <w:t xml:space="preserve">     A. A streaming subscription</w:t>
      </w:r>
    </w:p>
    <w:p>
      <w:pPr>
        <w:spacing w:after="20" w:before="0"/>
        <w:jc w:val="left"/>
      </w:pPr>
      <w:r>
        <w:rPr>
          <w:b w:val="0"/>
          <w:i w:val="0"/>
          <w:sz w:val="21"/>
        </w:rPr>
        <w:t xml:space="preserve">     B. Transportation required to get to a job</w:t>
      </w:r>
    </w:p>
    <w:p>
      <w:pPr>
        <w:spacing w:after="20" w:before="0"/>
        <w:jc w:val="left"/>
      </w:pPr>
      <w:r>
        <w:rPr>
          <w:b w:val="0"/>
          <w:i w:val="0"/>
          <w:sz w:val="21"/>
        </w:rPr>
        <w:t xml:space="preserve">     C. New name-brand shoes</w:t>
      </w:r>
    </w:p>
    <w:p>
      <w:pPr>
        <w:spacing w:after="20" w:before="0"/>
        <w:jc w:val="left"/>
      </w:pPr>
      <w:r>
        <w:rPr>
          <w:b w:val="0"/>
          <w:i w:val="0"/>
          <w:sz w:val="21"/>
        </w:rPr>
        <w:t xml:space="preserve">     D. Eating out with friends</w:t>
      </w:r>
    </w:p>
    <w:p>
      <w:pPr>
        <w:spacing w:after="40" w:before="0"/>
        <w:jc w:val="left"/>
      </w:pPr>
      <w:r>
        <w:rPr>
          <w:b w:val="0"/>
          <w:i w:val="0"/>
          <w:sz w:val="21"/>
        </w:rPr>
        <w:t>3. Explain why a spending plan without a goal attached to it is, in the lesson's words, "just a list of numbers."</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4. Whether something counts as a need or a want:</w:t>
      </w:r>
    </w:p>
    <w:p>
      <w:pPr>
        <w:spacing w:after="20" w:before="0"/>
        <w:jc w:val="left"/>
      </w:pPr>
      <w:r>
        <w:rPr>
          <w:b w:val="0"/>
          <w:i w:val="0"/>
          <w:sz w:val="21"/>
        </w:rPr>
        <w:t xml:space="preserve">     A. Is always the same for every person</w:t>
      </w:r>
    </w:p>
    <w:p>
      <w:pPr>
        <w:spacing w:after="20" w:before="0"/>
        <w:jc w:val="left"/>
      </w:pPr>
      <w:r>
        <w:rPr>
          <w:b w:val="0"/>
          <w:i w:val="0"/>
          <w:sz w:val="21"/>
        </w:rPr>
        <w:t xml:space="preserve">     B. Can depend on a person's actual situation, like whether a car is required for their job</w:t>
      </w:r>
    </w:p>
    <w:p>
      <w:pPr>
        <w:spacing w:after="20" w:before="0"/>
        <w:jc w:val="left"/>
      </w:pPr>
      <w:r>
        <w:rPr>
          <w:b w:val="0"/>
          <w:i w:val="0"/>
          <w:sz w:val="21"/>
        </w:rPr>
        <w:t xml:space="preserve">     C. Never matters</w:t>
      </w:r>
    </w:p>
    <w:p>
      <w:pPr>
        <w:spacing w:after="20" w:before="0"/>
        <w:jc w:val="left"/>
      </w:pPr>
      <w:r>
        <w:rPr>
          <w:b w:val="0"/>
          <w:i w:val="0"/>
          <w:sz w:val="21"/>
        </w:rPr>
        <w:t xml:space="preserve">     D. Is decided only by advertisers</w:t>
      </w: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List one need and one want from your own life, and note which one currently gets more of your money.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10  ·  Unit 1 Review &amp; Assessment: What Impacts My Financial Thinking?</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define and apply all ten Unit 1 vocabulary terms in realistic scenarios.</w:t>
      </w:r>
    </w:p>
    <w:p>
      <w:pPr>
        <w:spacing w:after="40" w:before="0"/>
        <w:jc w:val="left"/>
      </w:pPr>
      <w:r>
        <w:rPr>
          <w:b w:val="0"/>
          <w:i w:val="0"/>
          <w:sz w:val="21"/>
        </w:rPr>
        <w:t>☐  I can explain how bias, FOMO, peer pressure, and advertising interact to influence spending, and how S.M.A.R.T. goals and a spending plan counter that influence.</w:t>
      </w:r>
    </w:p>
    <w:p>
      <w:pPr>
        <w:spacing w:after="120" w:before="200"/>
        <w:jc w:val="left"/>
      </w:pPr>
      <w:r>
        <w:rPr>
          <w:b/>
          <w:i w:val="0"/>
          <w:color w:val="0F3D28"/>
          <w:sz w:val="23"/>
        </w:rPr>
        <w:t>Vocabulary</w:t>
      </w:r>
    </w:p>
    <w:p>
      <w:pPr>
        <w:spacing w:after="40" w:before="0"/>
        <w:jc w:val="left"/>
      </w:pPr>
      <w:r>
        <w:rPr>
          <w:b w:val="0"/>
          <w:i w:val="0"/>
          <w:sz w:val="21"/>
        </w:rPr>
        <w:t>Financial Thinking  (fi-NAN-shul THING-king): The whole unit's umbrella idea: the mental process, biases, and outside pressures behind every money decision you make.</w:t>
      </w:r>
    </w:p>
    <w:p>
      <w:pPr>
        <w:spacing w:after="40" w:before="0"/>
        <w:jc w:val="left"/>
      </w:pPr>
      <w:r>
        <w:rPr>
          <w:b w:val="0"/>
          <w:i/>
          <w:color w:val="666666"/>
          <w:sz w:val="19"/>
        </w:rPr>
        <w:t xml:space="preserve">   Word study: Latin financia (payment) + -ial forms 'financial'; 'thinking' comes from Old English thencan (to think) + -ing (suffix forming a noun of process).</w:t>
      </w:r>
    </w:p>
    <w:p>
      <w:pPr>
        <w:spacing w:after="80" w:before="0"/>
        <w:jc w:val="left"/>
      </w:pPr>
      <w:r>
        <w:rPr>
          <w:b w:val="0"/>
          <w:i/>
          <w:color w:val="666666"/>
          <w:sz w:val="20"/>
        </w:rPr>
        <w:t xml:space="preserve">   e.g. Today's review pulls together every Unit 1 term under one big idea: financial thinking.</w:t>
      </w:r>
    </w:p>
    <w:p>
      <w:pPr>
        <w:spacing w:after="120" w:before="200"/>
        <w:jc w:val="left"/>
      </w:pPr>
      <w:r>
        <w:rPr>
          <w:b/>
          <w:i w:val="0"/>
          <w:color w:val="0F3D28"/>
          <w:sz w:val="23"/>
        </w:rPr>
        <w:t>Academic Vocabulary Word of the Day</w:t>
      </w:r>
    </w:p>
    <w:p>
      <w:pPr>
        <w:spacing w:after="40" w:before="0"/>
        <w:jc w:val="left"/>
      </w:pPr>
      <w:r>
        <w:rPr>
          <w:b/>
          <w:i w:val="0"/>
          <w:sz w:val="22"/>
        </w:rPr>
        <w:t>Synthesize  (SIN-thuh-size)</w:t>
      </w:r>
    </w:p>
    <w:p>
      <w:pPr>
        <w:spacing w:after="40" w:before="0"/>
        <w:jc w:val="left"/>
      </w:pPr>
      <w:r>
        <w:rPr>
          <w:b w:val="0"/>
          <w:i w:val="0"/>
          <w:sz w:val="21"/>
        </w:rPr>
        <w:t>To combine separate pieces of information into a single, coherent understanding.</w:t>
      </w:r>
    </w:p>
    <w:p>
      <w:pPr>
        <w:spacing w:after="40" w:before="0"/>
        <w:jc w:val="left"/>
      </w:pPr>
      <w:r>
        <w:rPr>
          <w:b w:val="0"/>
          <w:i/>
          <w:color w:val="666666"/>
          <w:sz w:val="19"/>
        </w:rPr>
        <w:t>Word study: Greek syn- (together) + tithenai (to place, to put)</w:t>
      </w:r>
    </w:p>
    <w:p>
      <w:pPr>
        <w:spacing w:after="80" w:before="0"/>
        <w:jc w:val="left"/>
      </w:pPr>
      <w:r>
        <w:rPr>
          <w:b w:val="0"/>
          <w:i/>
          <w:color w:val="666666"/>
          <w:sz w:val="20"/>
        </w:rPr>
        <w:t>e.g. Today's review asks you to synthesize all ten Unit 1 vocabulary terms into one explanation of what shapes financial thinking.</w:t>
      </w:r>
    </w:p>
    <w:p>
      <w:pPr>
        <w:spacing w:after="120" w:before="200"/>
        <w:jc w:val="left"/>
      </w:pPr>
      <w:r>
        <w:rPr>
          <w:b/>
          <w:i w:val="0"/>
          <w:color w:val="0F3D28"/>
          <w:sz w:val="23"/>
        </w:rPr>
        <w:t>Warm-Up</w:t>
      </w:r>
    </w:p>
    <w:p>
      <w:pPr>
        <w:spacing w:after="120" w:before="0"/>
        <w:jc w:val="left"/>
      </w:pPr>
      <w:r>
        <w:rPr>
          <w:b w:val="0"/>
          <w:i w:val="0"/>
          <w:sz w:val="21"/>
        </w:rPr>
        <w:t>Of all ten words we've learned this unit, which one do you think will matter most for your own life this year? Write one sentence explaining why.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The Forces That Pull</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The Tools That Ground You</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Unit 1 Vocabulary Relay</w:t>
      </w:r>
    </w:p>
    <w:p>
      <w:pPr>
        <w:spacing w:after="120" w:before="0"/>
        <w:jc w:val="left"/>
      </w:pPr>
      <w:r>
        <w:rPr>
          <w:b w:val="0"/>
          <w:i w:val="0"/>
          <w:sz w:val="21"/>
        </w:rPr>
        <w:t>Split the class into small teams. Read a scenario aloud (for example: a student sees a countdown sale timer, feels panicked, and buys a jacket their friend group already has) and have teams race to write down every Unit 1 vocabulary term that applies to that single scenario, explaining briefly how each one shows up. Award points for correct terms with a valid explanation, then transition into the Unit 1 Assessment.</w:t>
      </w:r>
    </w:p>
    <w:p>
      <w:pPr>
        <w:spacing w:after="120" w:before="240"/>
        <w:jc w:val="left"/>
      </w:pPr>
      <w:r>
        <w:rPr>
          <w:b/>
          <w:i w:val="0"/>
          <w:color w:val="0F3D28"/>
          <w:sz w:val="23"/>
        </w:rPr>
        <w:t>Apply It · Real World Problem</w:t>
      </w:r>
    </w:p>
    <w:p>
      <w:pPr>
        <w:spacing w:after="120" w:before="0"/>
        <w:jc w:val="left"/>
      </w:pPr>
      <w:r>
        <w:rPr>
          <w:b/>
          <w:i w:val="0"/>
          <w:sz w:val="22"/>
        </w:rPr>
        <w:t>The Full Scenario</w:t>
      </w:r>
    </w:p>
    <w:p>
      <w:pPr>
        <w:spacing w:after="120" w:before="0"/>
        <w:jc w:val="left"/>
      </w:pPr>
      <w:r>
        <w:rPr>
          <w:b w:val="0"/>
          <w:i w:val="0"/>
          <w:sz w:val="21"/>
        </w:rPr>
        <w:t>Three days before a concert, a student sees a countdown banner: "Only 6 tickets left, price goes up in 2 hours." Two friends have already bought theirs and are texting "you're still coming right??" The tickets are $95, money the student had been putting toward a S.M.A.R.T. goal of saving $400 for a car down payment by August, currently at $210 saved. The student feels a knot in their stomach at the thought of being the only one not there, and part of them thinks, "I've been so responsible lately, I deserve this."</w:t>
      </w:r>
    </w:p>
    <w:p>
      <w:pPr>
        <w:spacing w:after="40" w:before="0"/>
        <w:jc w:val="left"/>
      </w:pPr>
      <w:r>
        <w:rPr>
          <w:b/>
          <w:i w:val="0"/>
          <w:sz w:val="21"/>
        </w:rPr>
        <w:t>Task: Have students identify every Unit 1 vocabulary term present in this single scenario (at minimum: FOMO, peer pressure, advertising influence, personal bias, and the S.M.A.R.T. goal at risk), explain in one sentence each how it shows up, and then propose which specific tool from the unit (spending plan, the goal itself, source credibility, a script) the student should lean on to make the decision on purpose rather than on impulse.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Which term describes an automatic mental shortcut that leans a money decision without full analysis?</w:t>
      </w:r>
    </w:p>
    <w:p>
      <w:pPr>
        <w:spacing w:after="20" w:before="0"/>
        <w:jc w:val="left"/>
      </w:pPr>
      <w:r>
        <w:rPr>
          <w:b w:val="0"/>
          <w:i w:val="0"/>
          <w:sz w:val="21"/>
        </w:rPr>
        <w:t xml:space="preserve">     A. Spending plan</w:t>
      </w:r>
    </w:p>
    <w:p>
      <w:pPr>
        <w:spacing w:after="20" w:before="0"/>
        <w:jc w:val="left"/>
      </w:pPr>
      <w:r>
        <w:rPr>
          <w:b w:val="0"/>
          <w:i w:val="0"/>
          <w:sz w:val="21"/>
        </w:rPr>
        <w:t xml:space="preserve">     B. Personal bias</w:t>
      </w:r>
    </w:p>
    <w:p>
      <w:pPr>
        <w:spacing w:after="20" w:before="0"/>
        <w:jc w:val="left"/>
      </w:pPr>
      <w:r>
        <w:rPr>
          <w:b w:val="0"/>
          <w:i w:val="0"/>
          <w:sz w:val="21"/>
        </w:rPr>
        <w:t xml:space="preserve">     C. S.M.A.R.T. goal</w:t>
      </w:r>
    </w:p>
    <w:p>
      <w:pPr>
        <w:spacing w:after="20" w:before="0"/>
        <w:jc w:val="left"/>
      </w:pPr>
      <w:r>
        <w:rPr>
          <w:b w:val="0"/>
          <w:i w:val="0"/>
          <w:sz w:val="21"/>
        </w:rPr>
        <w:t xml:space="preserve">     D. Source credibility</w:t>
      </w:r>
    </w:p>
    <w:p>
      <w:pPr>
        <w:spacing w:after="40" w:before="0"/>
        <w:jc w:val="left"/>
      </w:pPr>
      <w:r>
        <w:rPr>
          <w:b w:val="0"/>
          <w:i w:val="0"/>
          <w:sz w:val="21"/>
        </w:rPr>
        <w:t>2. Which pair of terms are BOTH tools for countering impulsive spending decisions, rather than forces that create them?</w:t>
      </w:r>
    </w:p>
    <w:p>
      <w:pPr>
        <w:spacing w:after="20" w:before="0"/>
        <w:jc w:val="left"/>
      </w:pPr>
      <w:r>
        <w:rPr>
          <w:b w:val="0"/>
          <w:i w:val="0"/>
          <w:sz w:val="21"/>
        </w:rPr>
        <w:t xml:space="preserve">     A. FOMO and peer pressure</w:t>
      </w:r>
    </w:p>
    <w:p>
      <w:pPr>
        <w:spacing w:after="20" w:before="0"/>
        <w:jc w:val="left"/>
      </w:pPr>
      <w:r>
        <w:rPr>
          <w:b w:val="0"/>
          <w:i w:val="0"/>
          <w:sz w:val="21"/>
        </w:rPr>
        <w:t xml:space="preserve">     B. Advertising influence and impulse buying</w:t>
      </w:r>
    </w:p>
    <w:p>
      <w:pPr>
        <w:spacing w:after="20" w:before="0"/>
        <w:jc w:val="left"/>
      </w:pPr>
      <w:r>
        <w:rPr>
          <w:b w:val="0"/>
          <w:i w:val="0"/>
          <w:sz w:val="21"/>
        </w:rPr>
        <w:t xml:space="preserve">     C. S.M.A.R.T. goals and a spending plan</w:t>
      </w:r>
    </w:p>
    <w:p>
      <w:pPr>
        <w:spacing w:after="20" w:before="0"/>
        <w:jc w:val="left"/>
      </w:pPr>
      <w:r>
        <w:rPr>
          <w:b w:val="0"/>
          <w:i w:val="0"/>
          <w:sz w:val="21"/>
        </w:rPr>
        <w:t xml:space="preserve">     D. Personal bias and FOMO</w:t>
      </w:r>
    </w:p>
    <w:p>
      <w:pPr>
        <w:spacing w:after="40" w:before="0"/>
        <w:jc w:val="left"/>
      </w:pPr>
      <w:r>
        <w:rPr>
          <w:b w:val="0"/>
          <w:i w:val="0"/>
          <w:sz w:val="21"/>
        </w:rPr>
        <w:t>3. Choose one force from this unit (bias, FOMO, peer pressure, or advertising influence) and one tool (financial goals, S.M.A.R.T. goals, spending plan, or source credibility) and explain how the tool could help counter that specific force.</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4. This unit's essential question was "What impacts my financial thinking?" Based on the whole unit, the best short answer is:</w:t>
      </w:r>
    </w:p>
    <w:p>
      <w:pPr>
        <w:spacing w:after="20" w:before="0"/>
        <w:jc w:val="left"/>
      </w:pPr>
      <w:r>
        <w:rPr>
          <w:b w:val="0"/>
          <w:i w:val="0"/>
          <w:sz w:val="21"/>
        </w:rPr>
        <w:t xml:space="preserve">     A. Only math ability</w:t>
      </w:r>
    </w:p>
    <w:p>
      <w:pPr>
        <w:spacing w:after="20" w:before="0"/>
        <w:jc w:val="left"/>
      </w:pPr>
      <w:r>
        <w:rPr>
          <w:b w:val="0"/>
          <w:i w:val="0"/>
          <w:sz w:val="21"/>
        </w:rPr>
        <w:t xml:space="preserve">     B. A mix of personal bias, social pressure, and advertising, balanced against tools like goals and planning</w:t>
      </w:r>
    </w:p>
    <w:p>
      <w:pPr>
        <w:spacing w:after="20" w:before="0"/>
        <w:jc w:val="left"/>
      </w:pPr>
      <w:r>
        <w:rPr>
          <w:b w:val="0"/>
          <w:i w:val="0"/>
          <w:sz w:val="21"/>
        </w:rPr>
        <w:t xml:space="preserve">     C. Nothing; financial thinking is fixed at birth</w:t>
      </w:r>
    </w:p>
    <w:p>
      <w:pPr>
        <w:spacing w:after="20" w:before="0"/>
        <w:jc w:val="left"/>
      </w:pPr>
      <w:r>
        <w:rPr>
          <w:b w:val="0"/>
          <w:i w:val="0"/>
          <w:sz w:val="21"/>
        </w:rPr>
        <w:t xml:space="preserve">     D. Only family income</w:t>
      </w: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Of all ten words from this unit, pick the one you think will matter most in your own life this year, and explain why in two to three sentences.</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F3D28"/>
          </w:tcPr>
          <w:p>
            <w:pPr>
              <w:jc w:val="left"/>
            </w:pPr>
            <w:r>
              <w:rPr>
                <w:b/>
                <w:color w:val="FFFFFF"/>
                <w:sz w:val="26"/>
              </w:rPr>
              <w:t>Unit 1 Assessment: Financial Psychology &amp; Goal Setting</w:t>
            </w:r>
          </w:p>
        </w:tc>
      </w:tr>
    </w:tbl>
    <w:p>
      <w:pPr>
        <w:spacing w:after="40"/>
      </w:pPr>
    </w:p>
    <w:p>
      <w:pPr>
        <w:spacing w:after="40" w:before="0"/>
        <w:jc w:val="left"/>
      </w:pPr>
      <w:r>
        <w:rPr>
          <w:b w:val="0"/>
          <w:i w:val="0"/>
          <w:sz w:val="21"/>
        </w:rPr>
        <w:t>1. Which of the following is the best example of a S.M.A.R.T. goal?</w:t>
      </w:r>
    </w:p>
    <w:p>
      <w:pPr>
        <w:spacing w:after="20" w:before="0"/>
        <w:jc w:val="left"/>
      </w:pPr>
      <w:r>
        <w:rPr>
          <w:b w:val="0"/>
          <w:i w:val="0"/>
          <w:sz w:val="21"/>
        </w:rPr>
        <w:t xml:space="preserve">     A. I want to be better with money.</w:t>
      </w:r>
    </w:p>
    <w:p>
      <w:pPr>
        <w:spacing w:after="20" w:before="0"/>
        <w:jc w:val="left"/>
      </w:pPr>
      <w:r>
        <w:rPr>
          <w:b w:val="0"/>
          <w:i w:val="0"/>
          <w:sz w:val="21"/>
        </w:rPr>
        <w:t xml:space="preserve">     B. I will save $40 a month for five months to reach $200 for a laptop by winter break.</w:t>
      </w:r>
    </w:p>
    <w:p>
      <w:pPr>
        <w:spacing w:after="20" w:before="0"/>
        <w:jc w:val="left"/>
      </w:pPr>
      <w:r>
        <w:rPr>
          <w:b w:val="0"/>
          <w:i w:val="0"/>
          <w:sz w:val="21"/>
        </w:rPr>
        <w:t xml:space="preserve">     C. Saving money is important to me.</w:t>
      </w:r>
    </w:p>
    <w:p>
      <w:pPr>
        <w:spacing w:after="20" w:before="0"/>
        <w:jc w:val="left"/>
      </w:pPr>
      <w:r>
        <w:rPr>
          <w:b w:val="0"/>
          <w:i w:val="0"/>
          <w:sz w:val="21"/>
        </w:rPr>
        <w:t xml:space="preserve">     D. I should probably start saving at some point.</w:t>
      </w:r>
    </w:p>
    <w:p>
      <w:pPr>
        <w:spacing w:after="40" w:before="0"/>
        <w:jc w:val="left"/>
      </w:pPr>
      <w:r>
        <w:rPr>
          <w:b w:val="0"/>
          <w:i w:val="0"/>
          <w:sz w:val="21"/>
        </w:rPr>
        <w:t>2. Personal bias in a money decision is best described as:</w:t>
      </w:r>
    </w:p>
    <w:p>
      <w:pPr>
        <w:spacing w:after="20" w:before="0"/>
        <w:jc w:val="left"/>
      </w:pPr>
      <w:r>
        <w:rPr>
          <w:b w:val="0"/>
          <w:i w:val="0"/>
          <w:sz w:val="21"/>
        </w:rPr>
        <w:t xml:space="preserve">     A. A fully researched, rational decision</w:t>
      </w:r>
    </w:p>
    <w:p>
      <w:pPr>
        <w:spacing w:after="20" w:before="0"/>
        <w:jc w:val="left"/>
      </w:pPr>
      <w:r>
        <w:rPr>
          <w:b w:val="0"/>
          <w:i w:val="0"/>
          <w:sz w:val="21"/>
        </w:rPr>
        <w:t xml:space="preserve">     B. An automatic mental shortcut that leans a decision without full analysis</w:t>
      </w:r>
    </w:p>
    <w:p>
      <w:pPr>
        <w:spacing w:after="20" w:before="0"/>
        <w:jc w:val="left"/>
      </w:pPr>
      <w:r>
        <w:rPr>
          <w:b w:val="0"/>
          <w:i w:val="0"/>
          <w:sz w:val="21"/>
        </w:rPr>
        <w:t xml:space="preserve">     C. A decision that is always wrong</w:t>
      </w:r>
    </w:p>
    <w:p>
      <w:pPr>
        <w:spacing w:after="20" w:before="0"/>
        <w:jc w:val="left"/>
      </w:pPr>
      <w:r>
        <w:rPr>
          <w:b w:val="0"/>
          <w:i w:val="0"/>
          <w:sz w:val="21"/>
        </w:rPr>
        <w:t xml:space="preserve">     D. A formal written financial plan</w:t>
      </w:r>
    </w:p>
    <w:p>
      <w:pPr>
        <w:spacing w:after="40" w:before="0"/>
        <w:jc w:val="left"/>
      </w:pPr>
      <w:r>
        <w:rPr>
          <w:b w:val="0"/>
          <w:i w:val="0"/>
          <w:sz w:val="21"/>
        </w:rPr>
        <w:t>3. FOMO most directly refers to:</w:t>
      </w:r>
    </w:p>
    <w:p>
      <w:pPr>
        <w:spacing w:after="20" w:before="0"/>
        <w:jc w:val="left"/>
      </w:pPr>
      <w:r>
        <w:rPr>
          <w:b w:val="0"/>
          <w:i w:val="0"/>
          <w:sz w:val="21"/>
        </w:rPr>
        <w:t xml:space="preserve">     A. A type of spending plan</w:t>
      </w:r>
    </w:p>
    <w:p>
      <w:pPr>
        <w:spacing w:after="20" w:before="0"/>
        <w:jc w:val="left"/>
      </w:pPr>
      <w:r>
        <w:rPr>
          <w:b w:val="0"/>
          <w:i w:val="0"/>
          <w:sz w:val="21"/>
        </w:rPr>
        <w:t xml:space="preserve">     B. The anxious feeling of missing out on an experience or item others seem to have</w:t>
      </w:r>
    </w:p>
    <w:p>
      <w:pPr>
        <w:spacing w:after="20" w:before="0"/>
        <w:jc w:val="left"/>
      </w:pPr>
      <w:r>
        <w:rPr>
          <w:b w:val="0"/>
          <w:i w:val="0"/>
          <w:sz w:val="21"/>
        </w:rPr>
        <w:t xml:space="preserve">     C. A government financial aid form</w:t>
      </w:r>
    </w:p>
    <w:p>
      <w:pPr>
        <w:spacing w:after="20" w:before="0"/>
        <w:jc w:val="left"/>
      </w:pPr>
      <w:r>
        <w:rPr>
          <w:b w:val="0"/>
          <w:i w:val="0"/>
          <w:sz w:val="21"/>
        </w:rPr>
        <w:t xml:space="preserve">     D. A category on a pay stub</w:t>
      </w:r>
    </w:p>
    <w:p>
      <w:pPr>
        <w:spacing w:after="40" w:before="0"/>
        <w:jc w:val="left"/>
      </w:pPr>
      <w:r>
        <w:rPr>
          <w:b w:val="0"/>
          <w:i w:val="0"/>
          <w:sz w:val="21"/>
        </w:rPr>
        <w:t>4. Which scenario best shows INDIRECT peer pressure, as opposed to direct peer pressure?</w:t>
      </w:r>
    </w:p>
    <w:p>
      <w:pPr>
        <w:spacing w:after="20" w:before="0"/>
        <w:jc w:val="left"/>
      </w:pPr>
      <w:r>
        <w:rPr>
          <w:b w:val="0"/>
          <w:i w:val="0"/>
          <w:sz w:val="21"/>
        </w:rPr>
        <w:t xml:space="preserve">     A. A friend directly asks to borrow ten dollars</w:t>
      </w:r>
    </w:p>
    <w:p>
      <w:pPr>
        <w:spacing w:after="20" w:before="0"/>
        <w:jc w:val="left"/>
      </w:pPr>
      <w:r>
        <w:rPr>
          <w:b w:val="0"/>
          <w:i w:val="0"/>
          <w:sz w:val="21"/>
        </w:rPr>
        <w:t xml:space="preserve">     B. A student feels they need the same shoes as their friend group even though no one has said anything</w:t>
      </w:r>
    </w:p>
    <w:p>
      <w:pPr>
        <w:spacing w:after="20" w:before="0"/>
        <w:jc w:val="left"/>
      </w:pPr>
      <w:r>
        <w:rPr>
          <w:b w:val="0"/>
          <w:i w:val="0"/>
          <w:sz w:val="21"/>
        </w:rPr>
        <w:t xml:space="preserve">     C. A store runs a countdown sale</w:t>
      </w:r>
    </w:p>
    <w:p>
      <w:pPr>
        <w:spacing w:after="20" w:before="0"/>
        <w:jc w:val="left"/>
      </w:pPr>
      <w:r>
        <w:rPr>
          <w:b w:val="0"/>
          <w:i w:val="0"/>
          <w:sz w:val="21"/>
        </w:rPr>
        <w:t xml:space="preserve">     D. A student writes a S.M.A.R.T. goal</w:t>
      </w:r>
    </w:p>
    <w:p>
      <w:pPr>
        <w:spacing w:after="40" w:before="0"/>
        <w:jc w:val="left"/>
      </w:pPr>
      <w:r>
        <w:rPr>
          <w:b w:val="0"/>
          <w:i w:val="0"/>
          <w:sz w:val="21"/>
        </w:rPr>
        <w:t>5. An ad that features someone who looks like a relatable peer, rather than a distant celebrity, is using which technique described in the Unit 1 reading?</w:t>
      </w:r>
    </w:p>
    <w:p>
      <w:pPr>
        <w:spacing w:after="20" w:before="0"/>
        <w:jc w:val="left"/>
      </w:pPr>
      <w:r>
        <w:rPr>
          <w:b w:val="0"/>
          <w:i w:val="0"/>
          <w:sz w:val="21"/>
        </w:rPr>
        <w:t xml:space="preserve">     A. Source credibility</w:t>
      </w:r>
    </w:p>
    <w:p>
      <w:pPr>
        <w:spacing w:after="20" w:before="0"/>
        <w:jc w:val="left"/>
      </w:pPr>
      <w:r>
        <w:rPr>
          <w:b w:val="0"/>
          <w:i w:val="0"/>
          <w:sz w:val="21"/>
        </w:rPr>
        <w:t xml:space="preserve">     B. Social proof</w:t>
      </w:r>
    </w:p>
    <w:p>
      <w:pPr>
        <w:spacing w:after="20" w:before="0"/>
        <w:jc w:val="left"/>
      </w:pPr>
      <w:r>
        <w:rPr>
          <w:b w:val="0"/>
          <w:i w:val="0"/>
          <w:sz w:val="21"/>
        </w:rPr>
        <w:t xml:space="preserve">     C. A spending plan</w:t>
      </w:r>
    </w:p>
    <w:p>
      <w:pPr>
        <w:spacing w:after="20" w:before="0"/>
        <w:jc w:val="left"/>
      </w:pPr>
      <w:r>
        <w:rPr>
          <w:b w:val="0"/>
          <w:i w:val="0"/>
          <w:sz w:val="21"/>
        </w:rPr>
        <w:t xml:space="preserve">     D. A S.M.A.R.T. goal</w:t>
      </w:r>
    </w:p>
    <w:p>
      <w:pPr>
        <w:spacing w:after="40" w:before="0"/>
        <w:jc w:val="left"/>
      </w:pPr>
      <w:r>
        <w:rPr>
          <w:b w:val="0"/>
          <w:i w:val="0"/>
          <w:sz w:val="21"/>
        </w:rPr>
        <w:t>6. Before trusting a financial claim from an online source, the unit suggests asking all of the following EXCEPT:</w:t>
      </w:r>
    </w:p>
    <w:p>
      <w:pPr>
        <w:spacing w:after="20" w:before="0"/>
        <w:jc w:val="left"/>
      </w:pPr>
      <w:r>
        <w:rPr>
          <w:b w:val="0"/>
          <w:i w:val="0"/>
          <w:sz w:val="21"/>
        </w:rPr>
        <w:t xml:space="preserve">     A. Who wrote this?</w:t>
      </w:r>
    </w:p>
    <w:p>
      <w:pPr>
        <w:spacing w:after="20" w:before="0"/>
        <w:jc w:val="left"/>
      </w:pPr>
      <w:r>
        <w:rPr>
          <w:b w:val="0"/>
          <w:i w:val="0"/>
          <w:sz w:val="21"/>
        </w:rPr>
        <w:t xml:space="preserve">     B. What do they gain if I believe it?</w:t>
      </w:r>
    </w:p>
    <w:p>
      <w:pPr>
        <w:spacing w:after="20" w:before="0"/>
        <w:jc w:val="left"/>
      </w:pPr>
      <w:r>
        <w:rPr>
          <w:b w:val="0"/>
          <w:i w:val="0"/>
          <w:sz w:val="21"/>
        </w:rPr>
        <w:t xml:space="preserve">     C. Is there evidence anywhere else with no stake in my answer?</w:t>
      </w:r>
    </w:p>
    <w:p>
      <w:pPr>
        <w:spacing w:after="20" w:before="0"/>
        <w:jc w:val="left"/>
      </w:pPr>
      <w:r>
        <w:rPr>
          <w:b w:val="0"/>
          <w:i w:val="0"/>
          <w:sz w:val="21"/>
        </w:rPr>
        <w:t xml:space="preserve">     D. Does it sound confident and use expert language?</w:t>
      </w:r>
    </w:p>
    <w:p>
      <w:pPr>
        <w:spacing w:after="40" w:before="0"/>
        <w:jc w:val="left"/>
      </w:pPr>
      <w:r>
        <w:rPr>
          <w:b w:val="0"/>
          <w:i w:val="0"/>
          <w:sz w:val="21"/>
        </w:rPr>
        <w:t>7. Explain the difference between a need and a want, and explain why a spending plan is more useful when it is connected to a specific financial goal.</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8. Describe a realistic scenario in which personal bias, FOMO, peer pressure, and advertising influence combine to produce an impulse buy. Name each force as it appears.</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9. What is financial thinking, and name two specific things that shape a person's financial thinking according to this unit.</w:t>
      </w: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F3D28"/>
          </w:tcPr>
          <w:p>
            <w:pPr>
              <w:jc w:val="left"/>
            </w:pPr>
            <w:r>
              <w:rPr>
                <w:b/>
                <w:color w:val="FFFFFF"/>
                <w:sz w:val="32"/>
              </w:rPr>
              <w:t>UNIT 2 · CAREERS, MAJORS &amp; EARNING INCOME</w:t>
            </w:r>
          </w:p>
        </w:tc>
      </w:tr>
    </w:tbl>
    <w:p>
      <w:pPr>
        <w:spacing w:after="40"/>
      </w:pPr>
    </w:p>
    <w:p>
      <w:pPr>
        <w:spacing w:after="120" w:before="0"/>
        <w:jc w:val="left"/>
      </w:pPr>
      <w:r>
        <w:rPr>
          <w:b w:val="0"/>
          <w:i/>
          <w:color w:val="1B5E3C"/>
          <w:sz w:val="26"/>
        </w:rPr>
        <w:t>How do I evaluate careers and college majors, and how will I earn income?</w:t>
      </w:r>
    </w:p>
    <w:p>
      <w:pPr>
        <w:spacing w:after="120" w:before="0"/>
        <w:jc w:val="left"/>
      </w:pPr>
      <w:r>
        <w:rPr>
          <w:b w:val="0"/>
          <w:i w:val="0"/>
          <w:sz w:val="23"/>
        </w:rPr>
        <w:t>This unit moves students from broad self-reflection into concrete career exploration: what a career field actually is, how majors and minors connect to that field, and how to weigh the cost of education against expected earnings using return on investment. Students also learn that a four-year degree is not the only path to a good income - certifications, licensing, and side hustles all factor into a realistic income plan.</w:t>
      </w:r>
    </w:p>
    <w:p>
      <w:pPr>
        <w:spacing w:after="120" w:before="0"/>
        <w:jc w:val="left"/>
      </w:pPr>
      <w:r>
        <w:rPr>
          <w:b w:val="0"/>
          <w:i w:val="0"/>
          <w:color w:val="666666"/>
          <w:sz w:val="21"/>
        </w:rPr>
        <w:t>Days 11–19  ·  9 lessons</w:t>
      </w:r>
    </w:p>
    <w:p>
      <w:pPr>
        <w:spacing w:after="120" w:before="200"/>
        <w:jc w:val="left"/>
      </w:pPr>
      <w:r>
        <w:rPr>
          <w:b/>
          <w:i w:val="0"/>
          <w:sz w:val="25"/>
        </w:rPr>
        <w:t>Unit Vocabulary Bank</w:t>
      </w:r>
    </w:p>
    <w:tbl>
      <w:tblPr>
        <w:tblStyle w:val="TableGrid"/>
        <w:tblW w:type="auto" w:w="0"/>
        <w:tblLook w:firstColumn="1" w:firstRow="1" w:lastColumn="0" w:lastRow="0" w:noHBand="0" w:noVBand="1" w:val="04A0"/>
      </w:tblPr>
      <w:tblGrid>
        <w:gridCol w:w="4824"/>
        <w:gridCol w:w="4824"/>
      </w:tblGrid>
      <w:tr>
        <w:tc>
          <w:tcPr>
            <w:tcW w:type="dxa" w:w="4824"/>
          </w:tcPr>
          <w:p>
            <w:r>
              <w:rPr>
                <w:b/>
              </w:rPr>
              <w:t>Major  (MAY-jer)</w:t>
            </w:r>
          </w:p>
        </w:tc>
        <w:tc>
          <w:tcPr>
            <w:tcW w:type="dxa" w:w="4824"/>
          </w:tcPr>
          <w:p>
            <w:r>
              <w:t>The primary subject area a college student focuses most of their coursework in, usually tied to a future career path.  —  Word study: Latin maior, comparative of magnus (great) -- literally 'the greater/main subject.'</w:t>
            </w:r>
          </w:p>
        </w:tc>
      </w:tr>
      <w:tr>
        <w:tc>
          <w:tcPr>
            <w:tcW w:type="dxa" w:w="4824"/>
          </w:tcPr>
          <w:p>
            <w:r>
              <w:rPr>
                <w:b/>
              </w:rPr>
              <w:t>Minor  (MY-ner)</w:t>
            </w:r>
          </w:p>
        </w:tc>
        <w:tc>
          <w:tcPr>
            <w:tcW w:type="dxa" w:w="4824"/>
          </w:tcPr>
          <w:p>
            <w:r>
              <w:t>A secondary subject area a student studies in less depth than a major, often to add a skill or interest.  —  Word study: Latin minor, comparative of parvus (small) -- literally 'the lesser subject.'</w:t>
            </w:r>
          </w:p>
        </w:tc>
      </w:tr>
      <w:tr>
        <w:tc>
          <w:tcPr>
            <w:tcW w:type="dxa" w:w="4824"/>
          </w:tcPr>
          <w:p>
            <w:r>
              <w:rPr>
                <w:b/>
              </w:rPr>
              <w:t>Area of Concentration  (AIR-ee-uh uv KON-sen-TRAY-shun)</w:t>
            </w:r>
          </w:p>
        </w:tc>
        <w:tc>
          <w:tcPr>
            <w:tcW w:type="dxa" w:w="4824"/>
          </w:tcPr>
          <w:p>
            <w:r>
              <w:t>A focused subset of study within a major that lets a student specialize even further.  —  Word study: Latin area (open, level ground) + con- (together) + centrum (center) + -tion (noun-forming suffix) -- literally 'a gathering toward one center.'</w:t>
            </w:r>
          </w:p>
        </w:tc>
      </w:tr>
      <w:tr>
        <w:tc>
          <w:tcPr>
            <w:tcW w:type="dxa" w:w="4824"/>
          </w:tcPr>
          <w:p>
            <w:r>
              <w:rPr>
                <w:b/>
              </w:rPr>
              <w:t>Career Field  (kuh-REER feeld)</w:t>
            </w:r>
          </w:p>
        </w:tc>
        <w:tc>
          <w:tcPr>
            <w:tcW w:type="dxa" w:w="4824"/>
          </w:tcPr>
          <w:p>
            <w:r>
              <w:t>A broad category of jobs that share similar skills, settings, or purposes, like healthcare or skilled trades.  —  Word study: Old French carriere (road, racecourse) + Old English feld (open land) -- literally 'the open ground of one's road/course.'</w:t>
            </w:r>
          </w:p>
        </w:tc>
      </w:tr>
      <w:tr>
        <w:tc>
          <w:tcPr>
            <w:tcW w:type="dxa" w:w="4824"/>
          </w:tcPr>
          <w:p>
            <w:r>
              <w:rPr>
                <w:b/>
              </w:rPr>
              <w:t>Return on Investment (ROI)  (ri-TURN on in-VEST-ment (say the letters: R-O-I))</w:t>
            </w:r>
          </w:p>
        </w:tc>
        <w:tc>
          <w:tcPr>
            <w:tcW w:type="dxa" w:w="4824"/>
          </w:tcPr>
          <w:p>
            <w:r>
              <w:t>A comparison of what something costs against what it is expected to earn or pay back over time.  —  Word study: 'Return': Latin re- (back) + Old French torner (to turn); 'Investment': Latin in- (into) + vestire (to clothe) -- literally 'putting money into' something and getting it back clothed in profit. ROI itself is an acronym said letter by letter: R-eturn O-n I-nvestment.</w:t>
            </w:r>
          </w:p>
        </w:tc>
      </w:tr>
      <w:tr>
        <w:tc>
          <w:tcPr>
            <w:tcW w:type="dxa" w:w="4824"/>
          </w:tcPr>
          <w:p>
            <w:r>
              <w:rPr>
                <w:b/>
              </w:rPr>
              <w:t>Certification  (SER-tuh-fi-KAY-shun)</w:t>
            </w:r>
          </w:p>
        </w:tc>
        <w:tc>
          <w:tcPr>
            <w:tcW w:type="dxa" w:w="4824"/>
          </w:tcPr>
          <w:p>
            <w:r>
              <w:t>A credential earned by passing a test or short program that proves a specific job skill, without requiring a full degree.  —  Word study: Latin certus (sure, settled) + facere (to make) + -tion -- literally 'the act of making something certain/verified.'</w:t>
            </w:r>
          </w:p>
        </w:tc>
      </w:tr>
      <w:tr>
        <w:tc>
          <w:tcPr>
            <w:tcW w:type="dxa" w:w="4824"/>
          </w:tcPr>
          <w:p>
            <w:r>
              <w:rPr>
                <w:b/>
              </w:rPr>
              <w:t>Licensing  (LY-sen-sing)</w:t>
            </w:r>
          </w:p>
        </w:tc>
        <w:tc>
          <w:tcPr>
            <w:tcW w:type="dxa" w:w="4824"/>
          </w:tcPr>
          <w:p>
            <w:r>
              <w:t>Official government permission required to legally work in certain jobs, usually earned by passing exams and meeting set requirements.  —  Word study: Latin licere (to be permitted, to be lawful) + -ing (verb/noun-forming suffix).</w:t>
            </w:r>
          </w:p>
        </w:tc>
      </w:tr>
      <w:tr>
        <w:tc>
          <w:tcPr>
            <w:tcW w:type="dxa" w:w="4824"/>
          </w:tcPr>
          <w:p>
            <w:r>
              <w:rPr>
                <w:b/>
              </w:rPr>
              <w:t>Side Hustle  (syde HUSS-ul)</w:t>
            </w:r>
          </w:p>
        </w:tc>
        <w:tc>
          <w:tcPr>
            <w:tcW w:type="dxa" w:w="4824"/>
          </w:tcPr>
          <w:p>
            <w:r>
              <w:t>Paid work someone does in addition to a main job or school, often flexible and built around an existing skill.  —  Word study: A modern English compound, not a Greek/Latin root word: 'side' (secondary, not the main thing) + 'hustle' (informal English for fast, energetic effort).</w:t>
            </w:r>
          </w:p>
        </w:tc>
      </w:tr>
      <w:tr>
        <w:tc>
          <w:tcPr>
            <w:tcW w:type="dxa" w:w="4824"/>
          </w:tcPr>
          <w:p>
            <w:r>
              <w:rPr>
                <w:b/>
              </w:rPr>
              <w:t>Career Pathway  (kuh-REER PATH-way)</w:t>
            </w:r>
          </w:p>
        </w:tc>
        <w:tc>
          <w:tcPr>
            <w:tcW w:type="dxa" w:w="4824"/>
          </w:tcPr>
          <w:p>
            <w:r>
              <w:t>A planned sequence of education, training, and experience that leads a person toward a career field.  —  Word study: Old French carriere (road, racecourse) + Old English paeth (path) + weg (way) -- literally 'the road and the way together.'</w:t>
            </w:r>
          </w:p>
        </w:tc>
      </w:tr>
      <w:tr>
        <w:tc>
          <w:tcPr>
            <w:tcW w:type="dxa" w:w="4824"/>
          </w:tcPr>
          <w:p>
            <w:r>
              <w:rPr>
                <w:b/>
              </w:rPr>
              <w:t>Salary Expectations  (SAL-uh-ree ek-spek-TAY-shuns)</w:t>
            </w:r>
          </w:p>
        </w:tc>
        <w:tc>
          <w:tcPr>
            <w:tcW w:type="dxa" w:w="4824"/>
          </w:tcPr>
          <w:p>
            <w:r>
              <w:t>A realistic estimate of what a job typically pays, based on research rather than guesswork.  —  Word study: Latin salarium (a soldier's salt-money allowance, from sal, salt) + Latin ex- (out) + spectare (to look) -- literally 'to look out ahead for what pay to expect.'</w:t>
            </w:r>
          </w:p>
        </w:tc>
      </w:tr>
    </w:tbl>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11  ·  What Is a Career Field, Anyway?</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define career field and career pathway.</w:t>
      </w:r>
    </w:p>
    <w:p>
      <w:pPr>
        <w:spacing w:after="40" w:before="0"/>
        <w:jc w:val="left"/>
      </w:pPr>
      <w:r>
        <w:rPr>
          <w:b w:val="0"/>
          <w:i w:val="0"/>
          <w:sz w:val="21"/>
        </w:rPr>
        <w:t>☐  I can sort familiar jobs into broader career fields.</w:t>
      </w:r>
    </w:p>
    <w:p>
      <w:pPr>
        <w:spacing w:after="40" w:before="0"/>
        <w:jc w:val="left"/>
      </w:pPr>
      <w:r>
        <w:rPr>
          <w:b w:val="0"/>
          <w:i w:val="0"/>
          <w:sz w:val="21"/>
        </w:rPr>
        <w:t>☐  I can identify at least one career field I want to explore further.</w:t>
      </w:r>
    </w:p>
    <w:p>
      <w:pPr>
        <w:spacing w:after="120" w:before="200"/>
        <w:jc w:val="left"/>
      </w:pPr>
      <w:r>
        <w:rPr>
          <w:b/>
          <w:i w:val="0"/>
          <w:color w:val="0F3D28"/>
          <w:sz w:val="23"/>
        </w:rPr>
        <w:t>Vocabulary</w:t>
      </w:r>
    </w:p>
    <w:p>
      <w:pPr>
        <w:spacing w:after="40" w:before="0"/>
        <w:jc w:val="left"/>
      </w:pPr>
      <w:r>
        <w:rPr>
          <w:b w:val="0"/>
          <w:i w:val="0"/>
          <w:sz w:val="21"/>
        </w:rPr>
        <w:t>Career Field  (kuh-REER feeld): A broad category of jobs that share similar skills, settings, or purposes, like healthcare or skilled trades.</w:t>
      </w:r>
    </w:p>
    <w:p>
      <w:pPr>
        <w:spacing w:after="40" w:before="0"/>
        <w:jc w:val="left"/>
      </w:pPr>
      <w:r>
        <w:rPr>
          <w:b w:val="0"/>
          <w:i/>
          <w:color w:val="666666"/>
          <w:sz w:val="19"/>
        </w:rPr>
        <w:t xml:space="preserve">   Word study: Old French carriere (road, racecourse) + Old English feld (open land) -- literally 'the open ground of one's road/course.'</w:t>
      </w:r>
    </w:p>
    <w:p>
      <w:pPr>
        <w:spacing w:after="80" w:before="0"/>
        <w:jc w:val="left"/>
      </w:pPr>
      <w:r>
        <w:rPr>
          <w:b w:val="0"/>
          <w:i/>
          <w:color w:val="666666"/>
          <w:sz w:val="20"/>
        </w:rPr>
        <w:t xml:space="preserve">   e.g. Nursing, pharmacy, and physical therapy are all different jobs inside the same career field: healthcare.</w:t>
      </w:r>
    </w:p>
    <w:p>
      <w:pPr>
        <w:spacing w:after="40" w:before="0"/>
        <w:jc w:val="left"/>
      </w:pPr>
      <w:r>
        <w:rPr>
          <w:b w:val="0"/>
          <w:i w:val="0"/>
          <w:sz w:val="21"/>
        </w:rPr>
        <w:t>Career Pathway  (kuh-REER PATH-way): A planned sequence of education, training, and experience that leads a person toward a career field.</w:t>
      </w:r>
    </w:p>
    <w:p>
      <w:pPr>
        <w:spacing w:after="40" w:before="0"/>
        <w:jc w:val="left"/>
      </w:pPr>
      <w:r>
        <w:rPr>
          <w:b w:val="0"/>
          <w:i/>
          <w:color w:val="666666"/>
          <w:sz w:val="19"/>
        </w:rPr>
        <w:t xml:space="preserve">   Word study: Old French carriere (road, racecourse) + Old English paeth (path) + weg (way) -- literally 'the road and the way together.'</w:t>
      </w:r>
    </w:p>
    <w:p>
      <w:pPr>
        <w:spacing w:after="80" w:before="0"/>
        <w:jc w:val="left"/>
      </w:pPr>
      <w:r>
        <w:rPr>
          <w:b w:val="0"/>
          <w:i/>
          <w:color w:val="666666"/>
          <w:sz w:val="20"/>
        </w:rPr>
        <w:t xml:space="preserve">   e.g. Her career pathway started with a high school CNA certification and led toward a nursing degree.</w:t>
      </w:r>
    </w:p>
    <w:p>
      <w:pPr>
        <w:spacing w:after="120" w:before="200"/>
        <w:jc w:val="left"/>
      </w:pPr>
      <w:r>
        <w:rPr>
          <w:b/>
          <w:i w:val="0"/>
          <w:color w:val="0F3D28"/>
          <w:sz w:val="23"/>
        </w:rPr>
        <w:t>Academic Vocabulary Word of the Day</w:t>
      </w:r>
    </w:p>
    <w:p>
      <w:pPr>
        <w:spacing w:after="40" w:before="0"/>
        <w:jc w:val="left"/>
      </w:pPr>
      <w:r>
        <w:rPr>
          <w:b/>
          <w:i w:val="0"/>
          <w:sz w:val="22"/>
        </w:rPr>
        <w:t>Categorize  (KAT-uh-guh-ryze)</w:t>
      </w:r>
    </w:p>
    <w:p>
      <w:pPr>
        <w:spacing w:after="40" w:before="0"/>
        <w:jc w:val="left"/>
      </w:pPr>
      <w:r>
        <w:rPr>
          <w:b w:val="0"/>
          <w:i w:val="0"/>
          <w:sz w:val="21"/>
        </w:rPr>
        <w:t>To sort things into groups based on shared characteristics.</w:t>
      </w:r>
    </w:p>
    <w:p>
      <w:pPr>
        <w:spacing w:after="40" w:before="0"/>
        <w:jc w:val="left"/>
      </w:pPr>
      <w:r>
        <w:rPr>
          <w:b w:val="0"/>
          <w:i/>
          <w:color w:val="666666"/>
          <w:sz w:val="19"/>
        </w:rPr>
        <w:t>Word study: Greek kategoria (statement, accusation) + -ize (verb-forming suffix meaning 'to make or do').</w:t>
      </w:r>
    </w:p>
    <w:p>
      <w:pPr>
        <w:spacing w:after="80" w:before="0"/>
        <w:jc w:val="left"/>
      </w:pPr>
      <w:r>
        <w:rPr>
          <w:b w:val="0"/>
          <w:i/>
          <w:color w:val="666666"/>
          <w:sz w:val="20"/>
        </w:rPr>
        <w:t>e.g. Before choosing a job title, it helps to categorize jobs into the broader career fields they belong to, like healthcare or skilled trades.</w:t>
      </w:r>
    </w:p>
    <w:p>
      <w:pPr>
        <w:spacing w:after="120" w:before="200"/>
        <w:jc w:val="left"/>
      </w:pPr>
      <w:r>
        <w:rPr>
          <w:b/>
          <w:i w:val="0"/>
          <w:color w:val="0F3D28"/>
          <w:sz w:val="23"/>
        </w:rPr>
        <w:t>Warm-Up</w:t>
      </w:r>
    </w:p>
    <w:p>
      <w:pPr>
        <w:spacing w:after="120" w:before="0"/>
        <w:jc w:val="left"/>
      </w:pPr>
      <w:r>
        <w:rPr>
          <w:b w:val="0"/>
          <w:i w:val="0"/>
          <w:sz w:val="21"/>
        </w:rPr>
        <w:t>List three jobs you've thought about having someday, even ones you're not fully sure about. What do those three jobs have in common, if anything?</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Job Title vs. Career Field</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a Career Pathway Looks Like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Why Explore Fields Before Picking a Major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Banzai Career Field Quiz</w:t>
      </w:r>
    </w:p>
    <w:p>
      <w:pPr>
        <w:spacing w:after="120" w:before="0"/>
        <w:jc w:val="left"/>
      </w:pPr>
      <w:r>
        <w:rPr>
          <w:b w:val="0"/>
          <w:i w:val="0"/>
          <w:sz w:val="21"/>
        </w:rPr>
        <w:t>Have students complete the Banzai Career Field Quiz individually on a laptop or Chromebook. Once finished, pair students up to compare their top three suggested career fields and discuss anything that surprised them. Circulate the room and ask each pair to name one job title and one possible pathway step connected to their top result.</w:t>
      </w:r>
    </w:p>
    <w:p>
      <w:pPr>
        <w:spacing w:after="120" w:before="240"/>
        <w:jc w:val="left"/>
      </w:pPr>
      <w:r>
        <w:rPr>
          <w:b/>
          <w:i w:val="0"/>
          <w:color w:val="0F3D28"/>
          <w:sz w:val="23"/>
        </w:rPr>
        <w:t>Apply It · Case Study</w:t>
      </w:r>
    </w:p>
    <w:p>
      <w:pPr>
        <w:spacing w:after="120" w:before="0"/>
        <w:jc w:val="left"/>
      </w:pPr>
      <w:r>
        <w:rPr>
          <w:b/>
          <w:i w:val="0"/>
          <w:sz w:val="22"/>
        </w:rPr>
        <w:t>Aaliyah's Sudden Interest</w:t>
      </w:r>
    </w:p>
    <w:p>
      <w:pPr>
        <w:spacing w:after="120" w:before="0"/>
        <w:jc w:val="left"/>
      </w:pPr>
      <w:r>
        <w:rPr>
          <w:b w:val="0"/>
          <w:i w:val="0"/>
          <w:sz w:val="21"/>
        </w:rPr>
        <w:t>Aaliyah has always said she wants to be a veterinarian -- one specific job title. During career week, a guest speaker talks about the broader animal-and-agricultural-science career field, explaining that vet techs, livestock nutritionists, and wildlife rehabilitators all share overlapping training in biology and animal care. Later that day, Aaliyah reads that vet school acceptance rates are extremely low nationally and that the schooling takes eight or more years, and she panics, telling her friends she might as well give up on animals entirely and pick something 'easier.' Her school counselor stops her before she can rewrite her whole future. The counselor points out that 'veterinarian' is just one job title inside a much wider career field, and that field includes several other realistic paths that use many of the same core skills and interests Aaliyah already has, some with far less extreme entry requirements than vet school. Aaliyah hadn't thought about the field as anything bigger than the one job she'd been fixated on since fourth grade.</w:t>
      </w:r>
    </w:p>
    <w:p>
      <w:pPr>
        <w:spacing w:after="40" w:before="0"/>
        <w:jc w:val="left"/>
      </w:pPr>
      <w:r>
        <w:rPr>
          <w:b/>
          <w:i w:val="0"/>
          <w:sz w:val="21"/>
        </w:rPr>
        <w:t>Task: Using the difference between a job title and a career field, list two other job titles inside the same broader career field as 'veterinarian' that Aaliyah could research as backup or complementary options, and explain in 1-2 sentences why exploring the field, not just one job title, protects her from feeling stuck.</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is the main difference between a job title and a career field?</w:t>
      </w:r>
    </w:p>
    <w:p>
      <w:pPr>
        <w:spacing w:after="20" w:before="0"/>
        <w:jc w:val="left"/>
      </w:pPr>
      <w:r>
        <w:rPr>
          <w:b w:val="0"/>
          <w:i w:val="0"/>
          <w:sz w:val="21"/>
        </w:rPr>
        <w:t xml:space="preserve">     A. They mean the same thing</w:t>
      </w:r>
    </w:p>
    <w:p>
      <w:pPr>
        <w:spacing w:after="20" w:before="0"/>
        <w:jc w:val="left"/>
      </w:pPr>
      <w:r>
        <w:rPr>
          <w:b w:val="0"/>
          <w:i w:val="0"/>
          <w:sz w:val="21"/>
        </w:rPr>
        <w:t xml:space="preserve">     B. A job title is one specific role; a career field is the broader category it belongs to</w:t>
      </w:r>
    </w:p>
    <w:p>
      <w:pPr>
        <w:spacing w:after="20" w:before="0"/>
        <w:jc w:val="left"/>
      </w:pPr>
      <w:r>
        <w:rPr>
          <w:b w:val="0"/>
          <w:i w:val="0"/>
          <w:sz w:val="21"/>
        </w:rPr>
        <w:t xml:space="preserve">     C. A career field always pays more</w:t>
      </w:r>
    </w:p>
    <w:p>
      <w:pPr>
        <w:spacing w:after="20" w:before="0"/>
        <w:jc w:val="left"/>
      </w:pPr>
      <w:r>
        <w:rPr>
          <w:b w:val="0"/>
          <w:i w:val="0"/>
          <w:sz w:val="21"/>
        </w:rPr>
        <w:t xml:space="preserve">     D. A job title requires a college degree and a career field does not</w:t>
      </w:r>
    </w:p>
    <w:p>
      <w:pPr>
        <w:spacing w:after="40" w:before="0"/>
        <w:jc w:val="left"/>
      </w:pPr>
      <w:r>
        <w:rPr>
          <w:b w:val="0"/>
          <w:i w:val="0"/>
          <w:sz w:val="21"/>
        </w:rPr>
        <w:t>2. Which pair of jobs would most likely belong to the SAME career field?</w:t>
      </w:r>
    </w:p>
    <w:p>
      <w:pPr>
        <w:spacing w:after="20" w:before="0"/>
        <w:jc w:val="left"/>
      </w:pPr>
      <w:r>
        <w:rPr>
          <w:b w:val="0"/>
          <w:i w:val="0"/>
          <w:sz w:val="21"/>
        </w:rPr>
        <w:t xml:space="preserve">     A. Pharmacist and auto mechanic</w:t>
      </w:r>
    </w:p>
    <w:p>
      <w:pPr>
        <w:spacing w:after="20" w:before="0"/>
        <w:jc w:val="left"/>
      </w:pPr>
      <w:r>
        <w:rPr>
          <w:b w:val="0"/>
          <w:i w:val="0"/>
          <w:sz w:val="21"/>
        </w:rPr>
        <w:t xml:space="preserve">     B. Registered nurse and physical therapist</w:t>
      </w:r>
    </w:p>
    <w:p>
      <w:pPr>
        <w:spacing w:after="20" w:before="0"/>
        <w:jc w:val="left"/>
      </w:pPr>
      <w:r>
        <w:rPr>
          <w:b w:val="0"/>
          <w:i w:val="0"/>
          <w:sz w:val="21"/>
        </w:rPr>
        <w:t xml:space="preserve">     C. Graphic designer and electrician</w:t>
      </w:r>
    </w:p>
    <w:p>
      <w:pPr>
        <w:spacing w:after="20" w:before="0"/>
        <w:jc w:val="left"/>
      </w:pPr>
      <w:r>
        <w:rPr>
          <w:b w:val="0"/>
          <w:i w:val="0"/>
          <w:sz w:val="21"/>
        </w:rPr>
        <w:t xml:space="preserve">     D. Accountant and welder</w:t>
      </w:r>
    </w:p>
    <w:p>
      <w:pPr>
        <w:spacing w:after="40" w:before="0"/>
        <w:jc w:val="left"/>
      </w:pPr>
      <w:r>
        <w:rPr>
          <w:b w:val="0"/>
          <w:i w:val="0"/>
          <w:sz w:val="21"/>
        </w:rPr>
        <w:t>3. Why is it useful to explore career fields in high school rather than after declaring a college major?</w:t>
      </w:r>
    </w:p>
    <w:p>
      <w:pPr>
        <w:spacing w:after="20" w:before="0"/>
        <w:jc w:val="left"/>
      </w:pPr>
      <w:r>
        <w:rPr>
          <w:b w:val="0"/>
          <w:i w:val="0"/>
          <w:sz w:val="21"/>
        </w:rPr>
        <w:t xml:space="preserve">     A. It guarantees a high salary</w:t>
      </w:r>
    </w:p>
    <w:p>
      <w:pPr>
        <w:spacing w:after="20" w:before="0"/>
        <w:jc w:val="left"/>
      </w:pPr>
      <w:r>
        <w:rPr>
          <w:b w:val="0"/>
          <w:i w:val="0"/>
          <w:sz w:val="21"/>
        </w:rPr>
        <w:t xml:space="preserve">     B. It has no real benefit</w:t>
      </w:r>
    </w:p>
    <w:p>
      <w:pPr>
        <w:spacing w:after="20" w:before="0"/>
        <w:jc w:val="left"/>
      </w:pPr>
      <w:r>
        <w:rPr>
          <w:b w:val="0"/>
          <w:i w:val="0"/>
          <w:sz w:val="21"/>
        </w:rPr>
        <w:t xml:space="preserve">     C. It reduces the risk of costly major changes later</w:t>
      </w:r>
    </w:p>
    <w:p>
      <w:pPr>
        <w:spacing w:after="20" w:before="0"/>
        <w:jc w:val="left"/>
      </w:pPr>
      <w:r>
        <w:rPr>
          <w:b w:val="0"/>
          <w:i w:val="0"/>
          <w:sz w:val="21"/>
        </w:rPr>
        <w:t xml:space="preserve">     D. Colleges require it</w:t>
      </w:r>
    </w:p>
    <w:p>
      <w:pPr>
        <w:spacing w:after="40" w:before="0"/>
        <w:jc w:val="left"/>
      </w:pPr>
      <w:r>
        <w:rPr>
          <w:b w:val="0"/>
          <w:i w:val="0"/>
          <w:sz w:val="21"/>
        </w:rPr>
        <w:t>4. Describe your own possible career pathway toward one field you're curious about, listing at least one step.</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Name one career field the Banzai quiz suggested for you and one specific job title that could fall under it.</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12  ·  Major, Minor, or Something In Between</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the difference between a major, a minor, and an area of concentration.</w:t>
      </w:r>
    </w:p>
    <w:p>
      <w:pPr>
        <w:spacing w:after="40" w:before="0"/>
        <w:jc w:val="left"/>
      </w:pPr>
      <w:r>
        <w:rPr>
          <w:b w:val="0"/>
          <w:i w:val="0"/>
          <w:sz w:val="21"/>
        </w:rPr>
        <w:t>☐  I can connect a career field to at least two possible majors.</w:t>
      </w:r>
    </w:p>
    <w:p>
      <w:pPr>
        <w:spacing w:after="120" w:before="200"/>
        <w:jc w:val="left"/>
      </w:pPr>
      <w:r>
        <w:rPr>
          <w:b/>
          <w:i w:val="0"/>
          <w:color w:val="0F3D28"/>
          <w:sz w:val="23"/>
        </w:rPr>
        <w:t>Vocabulary</w:t>
      </w:r>
    </w:p>
    <w:p>
      <w:pPr>
        <w:spacing w:after="40" w:before="0"/>
        <w:jc w:val="left"/>
      </w:pPr>
      <w:r>
        <w:rPr>
          <w:b w:val="0"/>
          <w:i w:val="0"/>
          <w:sz w:val="21"/>
        </w:rPr>
        <w:t>Major  (MAY-jer): The primary subject area a college student focuses most of their coursework in, usually tied to a future career path.</w:t>
      </w:r>
    </w:p>
    <w:p>
      <w:pPr>
        <w:spacing w:after="40" w:before="0"/>
        <w:jc w:val="left"/>
      </w:pPr>
      <w:r>
        <w:rPr>
          <w:b w:val="0"/>
          <w:i/>
          <w:color w:val="666666"/>
          <w:sz w:val="19"/>
        </w:rPr>
        <w:t xml:space="preserve">   Word study: Latin maior, comparative of magnus (great) -- literally 'the greater/main subject.'</w:t>
      </w:r>
    </w:p>
    <w:p>
      <w:pPr>
        <w:spacing w:after="80" w:before="0"/>
        <w:jc w:val="left"/>
      </w:pPr>
      <w:r>
        <w:rPr>
          <w:b w:val="0"/>
          <w:i/>
          <w:color w:val="666666"/>
          <w:sz w:val="20"/>
        </w:rPr>
        <w:t xml:space="preserve">   e.g. He chose a major in mechanical engineering because he wanted to design equipment for the healthcare field.</w:t>
      </w:r>
    </w:p>
    <w:p>
      <w:pPr>
        <w:spacing w:after="40" w:before="0"/>
        <w:jc w:val="left"/>
      </w:pPr>
      <w:r>
        <w:rPr>
          <w:b w:val="0"/>
          <w:i w:val="0"/>
          <w:sz w:val="21"/>
        </w:rPr>
        <w:t>Minor  (MY-ner): A secondary subject area a student studies in less depth than a major, often to add a skill or interest.</w:t>
      </w:r>
    </w:p>
    <w:p>
      <w:pPr>
        <w:spacing w:after="40" w:before="0"/>
        <w:jc w:val="left"/>
      </w:pPr>
      <w:r>
        <w:rPr>
          <w:b w:val="0"/>
          <w:i/>
          <w:color w:val="666666"/>
          <w:sz w:val="19"/>
        </w:rPr>
        <w:t xml:space="preserve">   Word study: Latin minor, comparative of parvus (small) -- literally 'the lesser subject.'</w:t>
      </w:r>
    </w:p>
    <w:p>
      <w:pPr>
        <w:spacing w:after="80" w:before="0"/>
        <w:jc w:val="left"/>
      </w:pPr>
      <w:r>
        <w:rPr>
          <w:b w:val="0"/>
          <w:i/>
          <w:color w:val="666666"/>
          <w:sz w:val="20"/>
        </w:rPr>
        <w:t xml:space="preserve">   e.g. She majored in nursing and added a minor in Spanish to communicate better with patients.</w:t>
      </w:r>
    </w:p>
    <w:p>
      <w:pPr>
        <w:spacing w:after="40" w:before="0"/>
        <w:jc w:val="left"/>
      </w:pPr>
      <w:r>
        <w:rPr>
          <w:b w:val="0"/>
          <w:i w:val="0"/>
          <w:sz w:val="21"/>
        </w:rPr>
        <w:t>Area of Concentration  (AIR-ee-uh uv KON-sen-TRAY-shun): A focused subset of study within a major that lets a student specialize even further.</w:t>
      </w:r>
    </w:p>
    <w:p>
      <w:pPr>
        <w:spacing w:after="40" w:before="0"/>
        <w:jc w:val="left"/>
      </w:pPr>
      <w:r>
        <w:rPr>
          <w:b w:val="0"/>
          <w:i/>
          <w:color w:val="666666"/>
          <w:sz w:val="19"/>
        </w:rPr>
        <w:t xml:space="preserve">   Word study: Latin area (open, level ground) + con- (together) + centrum (center) + -tion (noun-forming suffix) -- literally 'a gathering toward one center.'</w:t>
      </w:r>
    </w:p>
    <w:p>
      <w:pPr>
        <w:spacing w:after="80" w:before="0"/>
        <w:jc w:val="left"/>
      </w:pPr>
      <w:r>
        <w:rPr>
          <w:b w:val="0"/>
          <w:i/>
          <w:color w:val="666666"/>
          <w:sz w:val="20"/>
        </w:rPr>
        <w:t xml:space="preserve">   e.g. Within his business major, he chose an area of concentration in supply chain management.</w:t>
      </w:r>
    </w:p>
    <w:p>
      <w:pPr>
        <w:spacing w:after="120" w:before="200"/>
        <w:jc w:val="left"/>
      </w:pPr>
      <w:r>
        <w:rPr>
          <w:b/>
          <w:i w:val="0"/>
          <w:color w:val="0F3D28"/>
          <w:sz w:val="23"/>
        </w:rPr>
        <w:t>Academic Vocabulary Word of the Day</w:t>
      </w:r>
    </w:p>
    <w:p>
      <w:pPr>
        <w:spacing w:after="40" w:before="0"/>
        <w:jc w:val="left"/>
      </w:pPr>
      <w:r>
        <w:rPr>
          <w:b/>
          <w:i w:val="0"/>
          <w:sz w:val="22"/>
        </w:rPr>
        <w:t>Differentiate  (dif-uh-REN-shee-ayt)</w:t>
      </w:r>
    </w:p>
    <w:p>
      <w:pPr>
        <w:spacing w:after="40" w:before="0"/>
        <w:jc w:val="left"/>
      </w:pPr>
      <w:r>
        <w:rPr>
          <w:b w:val="0"/>
          <w:i w:val="0"/>
          <w:sz w:val="21"/>
        </w:rPr>
        <w:t>To recognize or point out the differences between two or more similar things.</w:t>
      </w:r>
    </w:p>
    <w:p>
      <w:pPr>
        <w:spacing w:after="40" w:before="0"/>
        <w:jc w:val="left"/>
      </w:pPr>
      <w:r>
        <w:rPr>
          <w:b w:val="0"/>
          <w:i/>
          <w:color w:val="666666"/>
          <w:sz w:val="19"/>
        </w:rPr>
        <w:t>Word study: Latin dis- (apart) + ferre (to carry) + -ate (verb-forming suffix) -- literally 'to carry apart.'</w:t>
      </w:r>
    </w:p>
    <w:p>
      <w:pPr>
        <w:spacing w:after="80" w:before="0"/>
        <w:jc w:val="left"/>
      </w:pPr>
      <w:r>
        <w:rPr>
          <w:b w:val="0"/>
          <w:i/>
          <w:color w:val="666666"/>
          <w:sz w:val="20"/>
        </w:rPr>
        <w:t>e.g. Being able to differentiate a major from a minor and an area of concentration helps students build a more precise college plan.</w:t>
      </w:r>
    </w:p>
    <w:p>
      <w:pPr>
        <w:spacing w:after="120" w:before="200"/>
        <w:jc w:val="left"/>
      </w:pPr>
      <w:r>
        <w:rPr>
          <w:b/>
          <w:i w:val="0"/>
          <w:color w:val="0F3D28"/>
          <w:sz w:val="23"/>
        </w:rPr>
        <w:t>Warm-Up</w:t>
      </w:r>
    </w:p>
    <w:p>
      <w:pPr>
        <w:spacing w:after="120" w:before="0"/>
        <w:jc w:val="left"/>
      </w:pPr>
      <w:r>
        <w:rPr>
          <w:b w:val="0"/>
          <w:i w:val="0"/>
          <w:sz w:val="21"/>
        </w:rPr>
        <w:t>If you could study literally anything for four years with zero worries about a job afterward, what would it be? Now check: does that subject show up on any 'in demand' or 'high paying' job list you've seen? Why might that be true or not true?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What a Major Actually Is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Minors and Areas of Concentration</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Matching Majors to Career Fields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Major Mapping</w:t>
      </w:r>
    </w:p>
    <w:p>
      <w:pPr>
        <w:spacing w:after="120" w:before="0"/>
        <w:jc w:val="left"/>
      </w:pPr>
      <w:r>
        <w:rPr>
          <w:b w:val="0"/>
          <w:i w:val="0"/>
          <w:sz w:val="21"/>
        </w:rPr>
        <w:t>In groups of three, have students pick one career field from yesterday's Banzai Career Field Quiz results and use the Banzai College &amp; Careers Workbook or a college website's list of majors to identify three possible majors connected to that field. Each group should note one major, one possible minor, and one possible area of concentration that could pair with it. Have one or two groups share their map with the class.</w:t>
      </w:r>
    </w:p>
    <w:p>
      <w:pPr>
        <w:spacing w:after="120" w:before="240"/>
        <w:jc w:val="left"/>
      </w:pPr>
      <w:r>
        <w:rPr>
          <w:b/>
          <w:i w:val="0"/>
          <w:color w:val="0F3D28"/>
          <w:sz w:val="23"/>
        </w:rPr>
        <w:t>Apply It · Real World Problem</w:t>
      </w:r>
    </w:p>
    <w:p>
      <w:pPr>
        <w:spacing w:after="120" w:before="0"/>
        <w:jc w:val="left"/>
      </w:pPr>
      <w:r>
        <w:rPr>
          <w:b/>
          <w:i w:val="0"/>
          <w:sz w:val="22"/>
        </w:rPr>
        <w:t>Mapping a Major</w:t>
      </w:r>
    </w:p>
    <w:p>
      <w:pPr>
        <w:spacing w:after="120" w:before="0"/>
        <w:jc w:val="left"/>
      </w:pPr>
      <w:r>
        <w:rPr>
          <w:b w:val="0"/>
          <w:i w:val="0"/>
          <w:sz w:val="21"/>
        </w:rPr>
        <w:t>Marcus wants to work in the design career field and has narrowed his options to three possible majors at his target university. Graphic Design is a 120-credit major with no required minor, but it offers a UX Design area of concentration. Industrial Design is a 128-credit major that requires students to also complete a Business minor. Marketing is a 120-credit major that allows students to add a Graphic Design minor or a Brand Strategy area of concentration. Marcus knows he's most interested in designing user interfaces for apps and websites, and he's also curious about eventually running his own small design business someday, but he can only realistically handle one major, one minor or concentration, and doesn't want to overload his schedule with unrelated requirements.</w:t>
      </w:r>
    </w:p>
    <w:p>
      <w:pPr>
        <w:spacing w:after="40" w:before="0"/>
        <w:jc w:val="left"/>
      </w:pPr>
      <w:r>
        <w:rPr>
          <w:b/>
          <w:i w:val="0"/>
          <w:sz w:val="21"/>
        </w:rPr>
        <w:t>Task: Based on Marcus's specific interest in UX design and his side interest in someday running a business, recommend one major paired with one minor or area of concentration from the three options, and justify your recommendation in 2-3 sentences using details from the scenario.</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Which statement correctly describes a minor?</w:t>
      </w:r>
    </w:p>
    <w:p>
      <w:pPr>
        <w:spacing w:after="20" w:before="0"/>
        <w:jc w:val="left"/>
      </w:pPr>
      <w:r>
        <w:rPr>
          <w:b w:val="0"/>
          <w:i w:val="0"/>
          <w:sz w:val="21"/>
        </w:rPr>
        <w:t xml:space="preserve">     A. It is a student's main area of study</w:t>
      </w:r>
    </w:p>
    <w:p>
      <w:pPr>
        <w:spacing w:after="20" w:before="0"/>
        <w:jc w:val="left"/>
      </w:pPr>
      <w:r>
        <w:rPr>
          <w:b w:val="0"/>
          <w:i w:val="0"/>
          <w:sz w:val="21"/>
        </w:rPr>
        <w:t xml:space="preserve">     B. It is a smaller, secondary area of study added alongside a major</w:t>
      </w:r>
    </w:p>
    <w:p>
      <w:pPr>
        <w:spacing w:after="20" w:before="0"/>
        <w:jc w:val="left"/>
      </w:pPr>
      <w:r>
        <w:rPr>
          <w:b w:val="0"/>
          <w:i w:val="0"/>
          <w:sz w:val="21"/>
        </w:rPr>
        <w:t xml:space="preserve">     C. It is required for every college student</w:t>
      </w:r>
    </w:p>
    <w:p>
      <w:pPr>
        <w:spacing w:after="20" w:before="0"/>
        <w:jc w:val="left"/>
      </w:pPr>
      <w:r>
        <w:rPr>
          <w:b w:val="0"/>
          <w:i w:val="0"/>
          <w:sz w:val="21"/>
        </w:rPr>
        <w:t xml:space="preserve">     D. It replaces the need for a major</w:t>
      </w:r>
    </w:p>
    <w:p>
      <w:pPr>
        <w:spacing w:after="40" w:before="0"/>
        <w:jc w:val="left"/>
      </w:pPr>
      <w:r>
        <w:rPr>
          <w:b w:val="0"/>
          <w:i w:val="0"/>
          <w:sz w:val="21"/>
        </w:rPr>
        <w:t>2. An area of concentration is best described as...</w:t>
      </w:r>
    </w:p>
    <w:p>
      <w:pPr>
        <w:spacing w:after="20" w:before="0"/>
        <w:jc w:val="left"/>
      </w:pPr>
      <w:r>
        <w:rPr>
          <w:b w:val="0"/>
          <w:i w:val="0"/>
          <w:sz w:val="21"/>
        </w:rPr>
        <w:t xml:space="preserve">     A. A completely separate subject from the major</w:t>
      </w:r>
    </w:p>
    <w:p>
      <w:pPr>
        <w:spacing w:after="20" w:before="0"/>
        <w:jc w:val="left"/>
      </w:pPr>
      <w:r>
        <w:rPr>
          <w:b w:val="0"/>
          <w:i w:val="0"/>
          <w:sz w:val="21"/>
        </w:rPr>
        <w:t xml:space="preserve">     B. A specialty within the major itself</w:t>
      </w:r>
    </w:p>
    <w:p>
      <w:pPr>
        <w:spacing w:after="20" w:before="0"/>
        <w:jc w:val="left"/>
      </w:pPr>
      <w:r>
        <w:rPr>
          <w:b w:val="0"/>
          <w:i w:val="0"/>
          <w:sz w:val="21"/>
        </w:rPr>
        <w:t xml:space="preserve">     C. A synonym for career field</w:t>
      </w:r>
    </w:p>
    <w:p>
      <w:pPr>
        <w:spacing w:after="20" w:before="0"/>
        <w:jc w:val="left"/>
      </w:pPr>
      <w:r>
        <w:rPr>
          <w:b w:val="0"/>
          <w:i w:val="0"/>
          <w:sz w:val="21"/>
        </w:rPr>
        <w:t xml:space="preserve">     D. A type of scholarship</w:t>
      </w:r>
    </w:p>
    <w:p>
      <w:pPr>
        <w:spacing w:after="40" w:before="0"/>
        <w:jc w:val="left"/>
      </w:pPr>
      <w:r>
        <w:rPr>
          <w:b w:val="0"/>
          <w:i w:val="0"/>
          <w:sz w:val="21"/>
        </w:rPr>
        <w:t>3. Why can one career field connect to several different majors?</w:t>
      </w:r>
    </w:p>
    <w:p>
      <w:pPr>
        <w:spacing w:after="20" w:before="0"/>
        <w:jc w:val="left"/>
      </w:pPr>
      <w:r>
        <w:rPr>
          <w:b w:val="0"/>
          <w:i w:val="0"/>
          <w:sz w:val="21"/>
        </w:rPr>
        <w:t xml:space="preserve">     A. Because majors and career fields are identical</w:t>
      </w:r>
    </w:p>
    <w:p>
      <w:pPr>
        <w:spacing w:after="20" w:before="0"/>
        <w:jc w:val="left"/>
      </w:pPr>
      <w:r>
        <w:rPr>
          <w:b w:val="0"/>
          <w:i w:val="0"/>
          <w:sz w:val="21"/>
        </w:rPr>
        <w:t xml:space="preserve">     B. Because different educational paths can prepare someone for the same broad field</w:t>
      </w:r>
    </w:p>
    <w:p>
      <w:pPr>
        <w:spacing w:after="20" w:before="0"/>
        <w:jc w:val="left"/>
      </w:pPr>
      <w:r>
        <w:rPr>
          <w:b w:val="0"/>
          <w:i w:val="0"/>
          <w:sz w:val="21"/>
        </w:rPr>
        <w:t xml:space="preserve">     C. Because colleges assign majors randomly</w:t>
      </w:r>
    </w:p>
    <w:p>
      <w:pPr>
        <w:spacing w:after="20" w:before="0"/>
        <w:jc w:val="left"/>
      </w:pPr>
      <w:r>
        <w:rPr>
          <w:b w:val="0"/>
          <w:i w:val="0"/>
          <w:sz w:val="21"/>
        </w:rPr>
        <w:t xml:space="preserve">     D. Because career fields only accept one specific major</w:t>
      </w:r>
    </w:p>
    <w:p>
      <w:pPr>
        <w:spacing w:after="40" w:before="0"/>
        <w:jc w:val="left"/>
      </w:pPr>
      <w:r>
        <w:rPr>
          <w:b w:val="0"/>
          <w:i w:val="0"/>
          <w:sz w:val="21"/>
        </w:rPr>
        <w:t>4. Pick a career field you're interested in and name two different majors that could lead into it.</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Write down one major you'd consider and one minor or area of concentration that could pair well with it, and explain why in one sentence.</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13  ·  Finding Your Fit with Banzai and Soft Skills</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why salary expectations should be based on research, not guessing.</w:t>
      </w:r>
    </w:p>
    <w:p>
      <w:pPr>
        <w:spacing w:after="40" w:before="0"/>
        <w:jc w:val="left"/>
      </w:pPr>
      <w:r>
        <w:rPr>
          <w:b w:val="0"/>
          <w:i w:val="0"/>
          <w:sz w:val="21"/>
        </w:rPr>
        <w:t>☐  I can identify soft skills that matter across almost every career field.</w:t>
      </w:r>
    </w:p>
    <w:p>
      <w:pPr>
        <w:spacing w:after="120" w:before="200"/>
        <w:jc w:val="left"/>
      </w:pPr>
      <w:r>
        <w:rPr>
          <w:b/>
          <w:i w:val="0"/>
          <w:color w:val="0F3D28"/>
          <w:sz w:val="23"/>
        </w:rPr>
        <w:t>Vocabulary</w:t>
      </w:r>
    </w:p>
    <w:p>
      <w:pPr>
        <w:spacing w:after="40" w:before="0"/>
        <w:jc w:val="left"/>
      </w:pPr>
      <w:r>
        <w:rPr>
          <w:b w:val="0"/>
          <w:i w:val="0"/>
          <w:sz w:val="21"/>
        </w:rPr>
        <w:t>Salary Expectations  (SAL-uh-ree ek-spek-TAY-shuns): A realistic estimate of what a job typically pays, based on research rather than guesswork.</w:t>
      </w:r>
    </w:p>
    <w:p>
      <w:pPr>
        <w:spacing w:after="40" w:before="0"/>
        <w:jc w:val="left"/>
      </w:pPr>
      <w:r>
        <w:rPr>
          <w:b w:val="0"/>
          <w:i/>
          <w:color w:val="666666"/>
          <w:sz w:val="19"/>
        </w:rPr>
        <w:t xml:space="preserve">   Word study: Latin salarium (a soldier's salt-money allowance, from sal, salt) + Latin ex- (out) + spectare (to look) -- literally 'to look out ahead for what pay to expect.'</w:t>
      </w:r>
    </w:p>
    <w:p>
      <w:pPr>
        <w:spacing w:after="80" w:before="0"/>
        <w:jc w:val="left"/>
      </w:pPr>
      <w:r>
        <w:rPr>
          <w:b w:val="0"/>
          <w:i/>
          <w:color w:val="666666"/>
          <w:sz w:val="20"/>
        </w:rPr>
        <w:t xml:space="preserve">   e.g. Before picking a major, she looked up salary expectations for three related jobs instead of just assuming they all paid well.</w:t>
      </w:r>
    </w:p>
    <w:p>
      <w:pPr>
        <w:spacing w:after="40" w:before="0"/>
        <w:jc w:val="left"/>
      </w:pPr>
      <w:r>
        <w:rPr>
          <w:b w:val="0"/>
          <w:i w:val="0"/>
          <w:sz w:val="21"/>
        </w:rPr>
        <w:t>Career Field  (kuh-REER feeld): A broad category of jobs that share similar skills, settings, or purposes, like healthcare or skilled trades.</w:t>
      </w:r>
    </w:p>
    <w:p>
      <w:pPr>
        <w:spacing w:after="40" w:before="0"/>
        <w:jc w:val="left"/>
      </w:pPr>
      <w:r>
        <w:rPr>
          <w:b w:val="0"/>
          <w:i/>
          <w:color w:val="666666"/>
          <w:sz w:val="19"/>
        </w:rPr>
        <w:t xml:space="preserve">   Word study: Old French carriere (road, racecourse) + Old English feld (open land) -- literally 'the open ground of one's road/course.'</w:t>
      </w:r>
    </w:p>
    <w:p>
      <w:pPr>
        <w:spacing w:after="80" w:before="0"/>
        <w:jc w:val="left"/>
      </w:pPr>
      <w:r>
        <w:rPr>
          <w:b w:val="0"/>
          <w:i/>
          <w:color w:val="666666"/>
          <w:sz w:val="20"/>
        </w:rPr>
        <w:t xml:space="preserve">   e.g. The Banzai quiz suggested the design career field based on his creative and detail-oriented answers.</w:t>
      </w:r>
    </w:p>
    <w:p>
      <w:pPr>
        <w:spacing w:after="120" w:before="200"/>
        <w:jc w:val="left"/>
      </w:pPr>
      <w:r>
        <w:rPr>
          <w:b/>
          <w:i w:val="0"/>
          <w:color w:val="0F3D28"/>
          <w:sz w:val="23"/>
        </w:rPr>
        <w:t>Academic Vocabulary Word of the Day</w:t>
      </w:r>
    </w:p>
    <w:p>
      <w:pPr>
        <w:spacing w:after="40" w:before="0"/>
        <w:jc w:val="left"/>
      </w:pPr>
      <w:r>
        <w:rPr>
          <w:b/>
          <w:i w:val="0"/>
          <w:sz w:val="22"/>
        </w:rPr>
        <w:t>Substantiate  (sub-STAN-shee-ayt)</w:t>
      </w:r>
    </w:p>
    <w:p>
      <w:pPr>
        <w:spacing w:after="40" w:before="0"/>
        <w:jc w:val="left"/>
      </w:pPr>
      <w:r>
        <w:rPr>
          <w:b w:val="0"/>
          <w:i w:val="0"/>
          <w:sz w:val="21"/>
        </w:rPr>
        <w:t>To support a claim or idea with real evidence instead of assumption.</w:t>
      </w:r>
    </w:p>
    <w:p>
      <w:pPr>
        <w:spacing w:after="40" w:before="0"/>
        <w:jc w:val="left"/>
      </w:pPr>
      <w:r>
        <w:rPr>
          <w:b w:val="0"/>
          <w:i/>
          <w:color w:val="666666"/>
          <w:sz w:val="19"/>
        </w:rPr>
        <w:t>Word study: Latin sub- (under) + stare (to stand) + -ate -- literally 'to make something stand underneath a claim.'</w:t>
      </w:r>
    </w:p>
    <w:p>
      <w:pPr>
        <w:spacing w:after="80" w:before="0"/>
        <w:jc w:val="left"/>
      </w:pPr>
      <w:r>
        <w:rPr>
          <w:b w:val="0"/>
          <w:i/>
          <w:color w:val="666666"/>
          <w:sz w:val="20"/>
        </w:rPr>
        <w:t>e.g. Instead of guessing, students learned to substantiate their salary expectations with real labor data.</w:t>
      </w:r>
    </w:p>
    <w:p>
      <w:pPr>
        <w:spacing w:after="120" w:before="200"/>
        <w:jc w:val="left"/>
      </w:pPr>
      <w:r>
        <w:rPr>
          <w:b/>
          <w:i w:val="0"/>
          <w:color w:val="0F3D28"/>
          <w:sz w:val="23"/>
        </w:rPr>
        <w:t>Warm-Up</w:t>
      </w:r>
    </w:p>
    <w:p>
      <w:pPr>
        <w:spacing w:after="120" w:before="0"/>
        <w:jc w:val="left"/>
      </w:pPr>
      <w:r>
        <w:rPr>
          <w:b w:val="0"/>
          <w:i w:val="0"/>
          <w:sz w:val="21"/>
        </w:rPr>
        <w:t>Guess: what do you think a first-year job in the career field you're most curious about actually pays per year? Write your guess down, we'll check it later.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Guessing vs. Researching Salary</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Why Soft Skills Show Up in Every Field</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Combining the Two</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Practicing Soft Skills Module + Banzai Career Field Quiz Revisit</w:t>
      </w:r>
    </w:p>
    <w:p>
      <w:pPr>
        <w:spacing w:after="120" w:before="0"/>
        <w:jc w:val="left"/>
      </w:pPr>
      <w:r>
        <w:rPr>
          <w:b w:val="0"/>
          <w:i w:val="0"/>
          <w:sz w:val="21"/>
        </w:rPr>
        <w:t>Have students complete the 'Practicing Soft Skills' module, focusing on the communication and teamwork scenarios. Afterward, have them revisit their Banzai Career Field Quiz results from Day 11 and look up real starting salary expectations for their top field using the resource provided by the teacher. Ask students to write down one soft skill from the module they personally need to practice most for their top career field.</w:t>
      </w:r>
    </w:p>
    <w:p>
      <w:pPr>
        <w:spacing w:after="120" w:before="240"/>
        <w:jc w:val="left"/>
      </w:pPr>
      <w:r>
        <w:rPr>
          <w:b/>
          <w:i w:val="0"/>
          <w:color w:val="0F3D28"/>
          <w:sz w:val="23"/>
        </w:rPr>
        <w:t>Apply It · Simulation</w:t>
      </w:r>
    </w:p>
    <w:p>
      <w:pPr>
        <w:spacing w:after="120" w:before="0"/>
        <w:jc w:val="left"/>
      </w:pPr>
      <w:r>
        <w:rPr>
          <w:b/>
          <w:i w:val="0"/>
          <w:sz w:val="22"/>
        </w:rPr>
        <w:t>Three Guesses, Three Reveals</w:t>
      </w:r>
    </w:p>
    <w:p>
      <w:pPr>
        <w:spacing w:after="120" w:before="0"/>
        <w:jc w:val="left"/>
      </w:pPr>
      <w:r>
        <w:rPr>
          <w:b w:val="0"/>
          <w:i w:val="0"/>
          <w:sz w:val="21"/>
        </w:rPr>
        <w:t>Three students guess the starting salary for three career fields before looking anything up. Deja guesses a registered nurse starts at $85,000; the real average is $61,000. Tomás guesses a graphic designer starts at $70,000; the real average is $48,000. Priya guesses a licensed electrician starts at $35,000; the real average is $52,000. Each guess came from somewhere: a TV show, a relative's story, or a vague assumption about how 'easy' or 'hard' a job seems, not from any actual research.</w:t>
      </w:r>
    </w:p>
    <w:p>
      <w:pPr>
        <w:spacing w:after="40" w:before="0"/>
        <w:jc w:val="left"/>
      </w:pPr>
      <w:r>
        <w:rPr>
          <w:b/>
          <w:i w:val="0"/>
          <w:sz w:val="21"/>
        </w:rPr>
        <w:t>Task: Calculate the dollar difference and the percent difference between each student's guess and the real number, then identify whose guess was the least accurate and propose one real source (not a guess) they could check next time before forming a salary expectation.</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is the risk of setting salary expectations based on guessing rather than research?</w:t>
      </w:r>
    </w:p>
    <w:p>
      <w:pPr>
        <w:spacing w:after="20" w:before="0"/>
        <w:jc w:val="left"/>
      </w:pPr>
      <w:r>
        <w:rPr>
          <w:b w:val="0"/>
          <w:i w:val="0"/>
          <w:sz w:val="21"/>
        </w:rPr>
        <w:t xml:space="preserve">     A. There is no risk</w:t>
      </w:r>
    </w:p>
    <w:p>
      <w:pPr>
        <w:spacing w:after="20" w:before="0"/>
        <w:jc w:val="left"/>
      </w:pPr>
      <w:r>
        <w:rPr>
          <w:b w:val="0"/>
          <w:i w:val="0"/>
          <w:sz w:val="21"/>
        </w:rPr>
        <w:t xml:space="preserve">     B. The estimate could be way off, leading to poor financial planning</w:t>
      </w:r>
    </w:p>
    <w:p>
      <w:pPr>
        <w:spacing w:after="20" w:before="0"/>
        <w:jc w:val="left"/>
      </w:pPr>
      <w:r>
        <w:rPr>
          <w:b w:val="0"/>
          <w:i w:val="0"/>
          <w:sz w:val="21"/>
        </w:rPr>
        <w:t xml:space="preserve">     C. Guessing is always more accurate</w:t>
      </w:r>
    </w:p>
    <w:p>
      <w:pPr>
        <w:spacing w:after="20" w:before="0"/>
        <w:jc w:val="left"/>
      </w:pPr>
      <w:r>
        <w:rPr>
          <w:b w:val="0"/>
          <w:i w:val="0"/>
          <w:sz w:val="21"/>
        </w:rPr>
        <w:t xml:space="preserve">     D. Employers require guessed numbers</w:t>
      </w:r>
    </w:p>
    <w:p>
      <w:pPr>
        <w:spacing w:after="40" w:before="0"/>
        <w:jc w:val="left"/>
      </w:pPr>
      <w:r>
        <w:rPr>
          <w:b w:val="0"/>
          <w:i w:val="0"/>
          <w:sz w:val="21"/>
        </w:rPr>
        <w:t>2. Which of these is considered a soft skill?</w:t>
      </w:r>
    </w:p>
    <w:p>
      <w:pPr>
        <w:spacing w:after="20" w:before="0"/>
        <w:jc w:val="left"/>
      </w:pPr>
      <w:r>
        <w:rPr>
          <w:b w:val="0"/>
          <w:i w:val="0"/>
          <w:sz w:val="21"/>
        </w:rPr>
        <w:t xml:space="preserve">     A. Coding in Python</w:t>
      </w:r>
    </w:p>
    <w:p>
      <w:pPr>
        <w:spacing w:after="20" w:before="0"/>
        <w:jc w:val="left"/>
      </w:pPr>
      <w:r>
        <w:rPr>
          <w:b w:val="0"/>
          <w:i w:val="0"/>
          <w:sz w:val="21"/>
        </w:rPr>
        <w:t xml:space="preserve">     B. Operating a forklift</w:t>
      </w:r>
    </w:p>
    <w:p>
      <w:pPr>
        <w:spacing w:after="20" w:before="0"/>
        <w:jc w:val="left"/>
      </w:pPr>
      <w:r>
        <w:rPr>
          <w:b w:val="0"/>
          <w:i w:val="0"/>
          <w:sz w:val="21"/>
        </w:rPr>
        <w:t xml:space="preserve">     C. Communicating clearly with a team</w:t>
      </w:r>
    </w:p>
    <w:p>
      <w:pPr>
        <w:spacing w:after="20" w:before="0"/>
        <w:jc w:val="left"/>
      </w:pPr>
      <w:r>
        <w:rPr>
          <w:b w:val="0"/>
          <w:i w:val="0"/>
          <w:sz w:val="21"/>
        </w:rPr>
        <w:t xml:space="preserve">     D. Filing taxes</w:t>
      </w:r>
    </w:p>
    <w:p>
      <w:pPr>
        <w:spacing w:after="40" w:before="0"/>
        <w:jc w:val="left"/>
      </w:pPr>
      <w:r>
        <w:rPr>
          <w:b w:val="0"/>
          <w:i w:val="0"/>
          <w:sz w:val="21"/>
        </w:rPr>
        <w:t>3. According to the lesson, why do employers care about soft skills?</w:t>
      </w:r>
    </w:p>
    <w:p>
      <w:pPr>
        <w:spacing w:after="20" w:before="0"/>
        <w:jc w:val="left"/>
      </w:pPr>
      <w:r>
        <w:rPr>
          <w:b w:val="0"/>
          <w:i w:val="0"/>
          <w:sz w:val="21"/>
        </w:rPr>
        <w:t xml:space="preserve">     A. They don't, only technical skills matter</w:t>
      </w:r>
    </w:p>
    <w:p>
      <w:pPr>
        <w:spacing w:after="20" w:before="0"/>
        <w:jc w:val="left"/>
      </w:pPr>
      <w:r>
        <w:rPr>
          <w:b w:val="0"/>
          <w:i w:val="0"/>
          <w:sz w:val="21"/>
        </w:rPr>
        <w:t xml:space="preserve">     B. Soft skills affect whether someone keeps a job and gets promoted</w:t>
      </w:r>
    </w:p>
    <w:p>
      <w:pPr>
        <w:spacing w:after="20" w:before="0"/>
        <w:jc w:val="left"/>
      </w:pPr>
      <w:r>
        <w:rPr>
          <w:b w:val="0"/>
          <w:i w:val="0"/>
          <w:sz w:val="21"/>
        </w:rPr>
        <w:t xml:space="preserve">     C. Soft skills are only useful in customer service jobs</w:t>
      </w:r>
    </w:p>
    <w:p>
      <w:pPr>
        <w:spacing w:after="20" w:before="0"/>
        <w:jc w:val="left"/>
      </w:pPr>
      <w:r>
        <w:rPr>
          <w:b w:val="0"/>
          <w:i w:val="0"/>
          <w:sz w:val="21"/>
        </w:rPr>
        <w:t xml:space="preserve">     D. Soft skills replace the need for any training</w:t>
      </w:r>
    </w:p>
    <w:p>
      <w:pPr>
        <w:spacing w:after="40" w:before="0"/>
        <w:jc w:val="left"/>
      </w:pPr>
      <w:r>
        <w:rPr>
          <w:b w:val="0"/>
          <w:i w:val="0"/>
          <w:sz w:val="21"/>
        </w:rPr>
        <w:t>4. Name one soft skill you think you need to practice and explain why it matters for a career field you're interested in.</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Compare your salary guess from the warm-up to the real number you found today. Were you close, and what surprised you?</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14  ·  The Fund: Doing the Math on a Major</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define Return on Investment (ROI) as it applies to choosing a major.</w:t>
      </w:r>
    </w:p>
    <w:p>
      <w:pPr>
        <w:spacing w:after="40" w:before="0"/>
        <w:jc w:val="left"/>
      </w:pPr>
      <w:r>
        <w:rPr>
          <w:b w:val="0"/>
          <w:i w:val="0"/>
          <w:sz w:val="21"/>
        </w:rPr>
        <w:t>☐  I can explain why passion alone isn't a complete plan for choosing a major.</w:t>
      </w:r>
    </w:p>
    <w:p>
      <w:pPr>
        <w:spacing w:after="120" w:before="200"/>
        <w:jc w:val="left"/>
      </w:pPr>
      <w:r>
        <w:rPr>
          <w:b/>
          <w:i w:val="0"/>
          <w:color w:val="0F3D28"/>
          <w:sz w:val="23"/>
        </w:rPr>
        <w:t>Vocabulary</w:t>
      </w:r>
    </w:p>
    <w:p>
      <w:pPr>
        <w:spacing w:after="40" w:before="0"/>
        <w:jc w:val="left"/>
      </w:pPr>
      <w:r>
        <w:rPr>
          <w:b w:val="0"/>
          <w:i w:val="0"/>
          <w:sz w:val="21"/>
        </w:rPr>
        <w:t>Return on Investment (ROI)  (ri-TURN on in-VEST-ment (say the letters: R-O-I)): A comparison of what something costs against what it is expected to earn or pay back over time.</w:t>
      </w:r>
    </w:p>
    <w:p>
      <w:pPr>
        <w:spacing w:after="40" w:before="0"/>
        <w:jc w:val="left"/>
      </w:pPr>
      <w:r>
        <w:rPr>
          <w:b w:val="0"/>
          <w:i/>
          <w:color w:val="666666"/>
          <w:sz w:val="19"/>
        </w:rPr>
        <w:t xml:space="preserve">   Word study: 'Return': Latin re- (back) + Old French torner (to turn); 'Investment': Latin in- (into) + vestire (to clothe) -- literally 'putting money into' something and getting it back clothed in profit. ROI itself is an acronym said letter by letter: R-eturn O-n I-nvestment.</w:t>
      </w:r>
    </w:p>
    <w:p>
      <w:pPr>
        <w:spacing w:after="80" w:before="0"/>
        <w:jc w:val="left"/>
      </w:pPr>
      <w:r>
        <w:rPr>
          <w:b w:val="0"/>
          <w:i/>
          <w:color w:val="666666"/>
          <w:sz w:val="20"/>
        </w:rPr>
        <w:t xml:space="preserve">   e.g. Maya calculated the ROI of two majors by comparing total program cost to average starting salary.</w:t>
      </w:r>
    </w:p>
    <w:p>
      <w:pPr>
        <w:spacing w:after="120" w:before="200"/>
        <w:jc w:val="left"/>
      </w:pPr>
      <w:r>
        <w:rPr>
          <w:b/>
          <w:i w:val="0"/>
          <w:color w:val="0F3D28"/>
          <w:sz w:val="23"/>
        </w:rPr>
        <w:t>Academic Vocabulary Word of the Day</w:t>
      </w:r>
    </w:p>
    <w:p>
      <w:pPr>
        <w:spacing w:after="40" w:before="0"/>
        <w:jc w:val="left"/>
      </w:pPr>
      <w:r>
        <w:rPr>
          <w:b/>
          <w:i w:val="0"/>
          <w:sz w:val="22"/>
        </w:rPr>
        <w:t>Evaluate  (ee-VAL-yoo-ayt)</w:t>
      </w:r>
    </w:p>
    <w:p>
      <w:pPr>
        <w:spacing w:after="40" w:before="0"/>
        <w:jc w:val="left"/>
      </w:pPr>
      <w:r>
        <w:rPr>
          <w:b w:val="0"/>
          <w:i w:val="0"/>
          <w:sz w:val="21"/>
        </w:rPr>
        <w:t>To judge the value or worth of something by examining it carefully.</w:t>
      </w:r>
    </w:p>
    <w:p>
      <w:pPr>
        <w:spacing w:after="40" w:before="0"/>
        <w:jc w:val="left"/>
      </w:pPr>
      <w:r>
        <w:rPr>
          <w:b w:val="0"/>
          <w:i/>
          <w:color w:val="666666"/>
          <w:sz w:val="19"/>
        </w:rPr>
        <w:t>Word study: Latin e- (out) + valere (to be strong, be worth) + -ate -- literally 'to draw out the worth of something.'</w:t>
      </w:r>
    </w:p>
    <w:p>
      <w:pPr>
        <w:spacing w:after="80" w:before="0"/>
        <w:jc w:val="left"/>
      </w:pPr>
      <w:r>
        <w:rPr>
          <w:b w:val="0"/>
          <w:i/>
          <w:color w:val="666666"/>
          <w:sz w:val="20"/>
        </w:rPr>
        <w:t>e.g. Maya had to evaluate two majors by weighing their cost against their likely earnings, not just her feelings about each one.</w:t>
      </w:r>
    </w:p>
    <w:p>
      <w:pPr>
        <w:spacing w:after="120" w:before="200"/>
        <w:jc w:val="left"/>
      </w:pPr>
      <w:r>
        <w:rPr>
          <w:b/>
          <w:i w:val="0"/>
          <w:color w:val="0F3D28"/>
          <w:sz w:val="23"/>
        </w:rPr>
        <w:t>Warm-Up</w:t>
      </w:r>
    </w:p>
    <w:p>
      <w:pPr>
        <w:spacing w:after="120" w:before="0"/>
        <w:jc w:val="left"/>
      </w:pPr>
      <w:r>
        <w:rPr>
          <w:b w:val="0"/>
          <w:i w:val="0"/>
          <w:sz w:val="21"/>
        </w:rPr>
        <w:t>If two majors cost roughly the same to complete, but one leads to jobs paying $15,000 more per year on average, does that automatically make it the 'better' choice? Why or why not?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ROI Isn't Just for Stocks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Passion Matters, But It's Not the Whole Plan</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Reading Response: The Fund</w:t>
      </w:r>
    </w:p>
    <w:p>
      <w:pPr>
        <w:spacing w:after="120" w:before="0"/>
        <w:jc w:val="left"/>
      </w:pPr>
      <w:r>
        <w:rPr>
          <w:b w:val="0"/>
          <w:i w:val="0"/>
          <w:sz w:val="21"/>
        </w:rPr>
        <w:t>Have students read today's installment of 'The Fund' independently or aloud as a class. Afterward, in pairs, students identify the two majors Maya is comparing and list one ROI factor she considers for each. Discuss as a class: what did Priya wish she'd known, and do students agree with her advice?</w:t>
      </w:r>
    </w:p>
    <w:p>
      <w:r>
        <w:br w:type="page"/>
      </w:r>
    </w:p>
    <w:p>
      <w:pPr>
        <w:spacing w:after="120" w:before="0"/>
        <w:jc w:val="left"/>
      </w:pPr>
      <w:r>
        <w:rPr>
          <w:b/>
          <w:i w:val="0"/>
          <w:color w:val="0F3D28"/>
          <w:sz w:val="23"/>
        </w:rPr>
        <w:t>Reading · Realistic Fiction</w:t>
      </w:r>
    </w:p>
    <w:p>
      <w:pPr>
        <w:spacing w:after="120" w:before="0"/>
        <w:jc w:val="left"/>
      </w:pPr>
      <w:r>
        <w:rPr>
          <w:b/>
          <w:i w:val="0"/>
          <w:sz w:val="24"/>
        </w:rPr>
        <w:t>The Fund, Episode 3: Doing the Math</w:t>
      </w:r>
    </w:p>
    <w:p>
      <w:pPr>
        <w:spacing w:after="120" w:before="0"/>
        <w:jc w:val="left"/>
      </w:pPr>
      <w:r>
        <w:rPr>
          <w:b w:val="0"/>
          <w:i w:val="0"/>
          <w:sz w:val="21"/>
        </w:rPr>
        <w:t>Maya had two browser tabs open and a legal pad covered in numbers. One tab: Environmental Science, State University. The other: Graphic Design, same school. She'd loved both since sophomore year, which was exactly the problem.</w:t>
        <w:br/>
        <w:br/>
        <w:t>"You're doing that thing again," Priya said, dropping her backpack by the couch. "The tab thing."</w:t>
        <w:br/>
        <w:br/>
        <w:t>"I'm doing math," Maya said. "Environmental science costs about the same as design, but the starting salaries are pretty different depending on what job you actually land. I thought I just needed to pick whichever one I love more."</w:t>
        <w:br/>
        <w:br/>
        <w:t>"That's what I did," Priya said, sitting down. "I picked English because I loved it. Nobody told me to check what jobs actually wanted after graduation, or what they paid, until I was already a sophomore staring at loan statements."</w:t>
        <w:br/>
        <w:br/>
        <w:t>"You don't regret it though. Right?"</w:t>
        <w:br/>
        <w:br/>
        <w:t>"Not exactly. I regret not asking the question sooner. Loving a subject and being able to build a life on it aren't the same thing, and nobody sat me down and said that clearly. I want you to actually run the numbers instead of just vibing your way into a decision like I did."</w:t>
        <w:br/>
        <w:br/>
        <w:t>Maya turned her legal pad around. "Okay, so, real talk. Design pays less on average right out of school, but there are way more entry-level openings near here. Environmental science pays more starting out, but a lot of the good jobs want a master's degree eventually, which is another two years of cost."</w:t>
        <w:br/>
        <w:br/>
        <w:t>"So it's not just 'which pays more,'" Priya said. "It's cost plus time plus what the job market actually looks like where you want to live."</w:t>
        <w:br/>
        <w:br/>
        <w:t>"That's annoyingly the whole idea of ROI, isn't it. Return on investment. Alvarez has said it about four times this month."</w:t>
        <w:br/>
        <w:br/>
        <w:t>"Alvarez is always right about the annoying stuff." Priya grabbed the pad, scanning Maya's notes. "For what it's worth, you clearly still love both of these. That's not nothing. It's just not the only thing anymore."</w:t>
        <w:br/>
        <w:br/>
        <w:t>Maya looked at her two tabs again, then added a third column to her legal pad: Job Openings Near Home. Priya was still right about one thing. She hadn't checked that at all.</w:t>
      </w:r>
    </w:p>
    <w:p>
      <w:pPr>
        <w:spacing w:after="120" w:before="160"/>
        <w:jc w:val="left"/>
      </w:pPr>
      <w:r>
        <w:rPr>
          <w:b/>
          <w:i w:val="0"/>
          <w:sz w:val="22"/>
        </w:rPr>
        <w:t>Questions</w:t>
      </w:r>
    </w:p>
    <w:p>
      <w:pPr>
        <w:spacing w:after="40" w:before="0"/>
        <w:jc w:val="left"/>
      </w:pPr>
      <w:r>
        <w:rPr>
          <w:b w:val="0"/>
          <w:i w:val="0"/>
          <w:sz w:val="21"/>
        </w:rPr>
        <w:t>• What two majors is Maya comparing, and what is one ROI factor she considers for each?</w:t>
      </w:r>
    </w:p>
    <w:p>
      <w:pPr>
        <w:pBdr>
          <w:bottom w:val="single" w:sz="4" w:space="1" w:color="999999"/>
        </w:pBdr>
        <w:spacing w:after="280"/>
      </w:pPr>
    </w:p>
    <w:p>
      <w:pPr>
        <w:spacing w:after="40" w:before="0"/>
        <w:jc w:val="left"/>
      </w:pPr>
      <w:r>
        <w:rPr>
          <w:b w:val="0"/>
          <w:i w:val="0"/>
          <w:sz w:val="21"/>
        </w:rPr>
        <w:t>• What does Priya say she wishes she'd known when she picked her own major?</w:t>
      </w:r>
    </w:p>
    <w:p>
      <w:pPr>
        <w:pBdr>
          <w:bottom w:val="single" w:sz="4" w:space="1" w:color="999999"/>
        </w:pBdr>
        <w:spacing w:after="280"/>
      </w:pPr>
    </w:p>
    <w:p>
      <w:pPr>
        <w:spacing w:after="40" w:before="0"/>
        <w:jc w:val="left"/>
      </w:pPr>
      <w:r>
        <w:rPr>
          <w:b w:val="0"/>
          <w:i w:val="0"/>
          <w:sz w:val="21"/>
        </w:rPr>
        <w:t>• According to the reading, is ROI only about which major pays more money right away? Explain.</w:t>
      </w:r>
    </w:p>
    <w:p>
      <w:pPr>
        <w:pBdr>
          <w:bottom w:val="single" w:sz="4" w:space="1" w:color="999999"/>
        </w:pBdr>
        <w:spacing w:after="280"/>
      </w:pPr>
    </w:p>
    <w:p>
      <w:pPr>
        <w:spacing w:after="40" w:before="0"/>
        <w:jc w:val="left"/>
      </w:pPr>
      <w:r>
        <w:rPr>
          <w:b w:val="0"/>
          <w:i w:val="0"/>
          <w:sz w:val="21"/>
        </w:rPr>
        <w:t>• Do you agree with Priya's advice that loving a subject isn't the only thing that matters? Why or why not?</w:t>
      </w:r>
    </w:p>
    <w:p>
      <w:pPr>
        <w:pBdr>
          <w:bottom w:val="single" w:sz="4" w:space="1" w:color="999999"/>
        </w:pBdr>
        <w:spacing w:after="280"/>
      </w:pPr>
    </w:p>
    <w:p>
      <w:pPr>
        <w:spacing w:after="120" w:before="240"/>
        <w:jc w:val="left"/>
      </w:pPr>
      <w:r>
        <w:rPr>
          <w:b/>
          <w:i w:val="0"/>
          <w:color w:val="0F3D28"/>
          <w:sz w:val="23"/>
        </w:rPr>
        <w:t>Apply It · Case Study</w:t>
      </w:r>
    </w:p>
    <w:p>
      <w:pPr>
        <w:spacing w:after="120" w:before="0"/>
        <w:jc w:val="left"/>
      </w:pPr>
      <w:r>
        <w:rPr>
          <w:b/>
          <w:i w:val="0"/>
          <w:sz w:val="22"/>
        </w:rPr>
        <w:t>The Music vs. the Paycheck</w:t>
      </w:r>
    </w:p>
    <w:p>
      <w:pPr>
        <w:spacing w:after="120" w:before="0"/>
        <w:jc w:val="left"/>
      </w:pPr>
      <w:r>
        <w:rPr>
          <w:b w:val="0"/>
          <w:i w:val="0"/>
          <w:sz w:val="21"/>
        </w:rPr>
        <w:t>Denny wants to major in music production purely because he loves it. He hasn't looked up average starting pay for production jobs, how many production jobs exist within driving distance of home, or how many other music production graduates are competing for those same jobs each year. He's assuming passion alone will work itself out.</w:t>
      </w:r>
    </w:p>
    <w:p>
      <w:pPr>
        <w:spacing w:after="40" w:before="0"/>
        <w:jc w:val="left"/>
      </w:pPr>
      <w:r>
        <w:rPr>
          <w:b/>
          <w:i w:val="0"/>
          <w:sz w:val="21"/>
        </w:rPr>
        <w:t>Task: Using only today's idea about passion versus ROI (not Maya and Priya's story), list two specific pieces of information Denny should research before committing to this major, and explain briefly how each piece would factor into an ROI comparison.</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In the reading, what mistake does Priya say she made when choosing her major?</w:t>
      </w:r>
    </w:p>
    <w:p>
      <w:pPr>
        <w:spacing w:after="20" w:before="0"/>
        <w:jc w:val="left"/>
      </w:pPr>
      <w:r>
        <w:rPr>
          <w:b w:val="0"/>
          <w:i w:val="0"/>
          <w:sz w:val="21"/>
        </w:rPr>
        <w:t xml:space="preserve">     A. She picked a major nobody liked</w:t>
      </w:r>
    </w:p>
    <w:p>
      <w:pPr>
        <w:spacing w:after="20" w:before="0"/>
        <w:jc w:val="left"/>
      </w:pPr>
      <w:r>
        <w:rPr>
          <w:b w:val="0"/>
          <w:i w:val="0"/>
          <w:sz w:val="21"/>
        </w:rPr>
        <w:t xml:space="preserve">     B. She picked based on passion alone without researching job demand or pay</w:t>
      </w:r>
    </w:p>
    <w:p>
      <w:pPr>
        <w:spacing w:after="20" w:before="0"/>
        <w:jc w:val="left"/>
      </w:pPr>
      <w:r>
        <w:rPr>
          <w:b w:val="0"/>
          <w:i w:val="0"/>
          <w:sz w:val="21"/>
        </w:rPr>
        <w:t xml:space="preserve">     C. She didn't pick a major at all</w:t>
      </w:r>
    </w:p>
    <w:p>
      <w:pPr>
        <w:spacing w:after="20" w:before="0"/>
        <w:jc w:val="left"/>
      </w:pPr>
      <w:r>
        <w:rPr>
          <w:b w:val="0"/>
          <w:i w:val="0"/>
          <w:sz w:val="21"/>
        </w:rPr>
        <w:t xml:space="preserve">     D. She chose a major that was too cheap</w:t>
      </w:r>
    </w:p>
    <w:p>
      <w:pPr>
        <w:spacing w:after="40" w:before="0"/>
        <w:jc w:val="left"/>
      </w:pPr>
      <w:r>
        <w:rPr>
          <w:b w:val="0"/>
          <w:i w:val="0"/>
          <w:sz w:val="21"/>
        </w:rPr>
        <w:t>2. What does ROI compare, according to today's lesson?</w:t>
      </w:r>
    </w:p>
    <w:p>
      <w:pPr>
        <w:spacing w:after="20" w:before="0"/>
        <w:jc w:val="left"/>
      </w:pPr>
      <w:r>
        <w:rPr>
          <w:b w:val="0"/>
          <w:i w:val="0"/>
          <w:sz w:val="21"/>
        </w:rPr>
        <w:t xml:space="preserve">     A. Two friends' opinions</w:t>
      </w:r>
    </w:p>
    <w:p>
      <w:pPr>
        <w:spacing w:after="20" w:before="0"/>
        <w:jc w:val="left"/>
      </w:pPr>
      <w:r>
        <w:rPr>
          <w:b w:val="0"/>
          <w:i w:val="0"/>
          <w:sz w:val="21"/>
        </w:rPr>
        <w:t xml:space="preserve">     B. What something costs against what it's expected to earn or pay back</w:t>
      </w:r>
    </w:p>
    <w:p>
      <w:pPr>
        <w:spacing w:after="20" w:before="0"/>
        <w:jc w:val="left"/>
      </w:pPr>
      <w:r>
        <w:rPr>
          <w:b w:val="0"/>
          <w:i w:val="0"/>
          <w:sz w:val="21"/>
        </w:rPr>
        <w:t xml:space="preserve">     C. How fun two classes are</w:t>
      </w:r>
    </w:p>
    <w:p>
      <w:pPr>
        <w:spacing w:after="20" w:before="0"/>
        <w:jc w:val="left"/>
      </w:pPr>
      <w:r>
        <w:rPr>
          <w:b w:val="0"/>
          <w:i w:val="0"/>
          <w:sz w:val="21"/>
        </w:rPr>
        <w:t xml:space="preserve">     D. How many students choose a major</w:t>
      </w:r>
    </w:p>
    <w:p>
      <w:pPr>
        <w:spacing w:after="40" w:before="0"/>
        <w:jc w:val="left"/>
      </w:pPr>
      <w:r>
        <w:rPr>
          <w:b w:val="0"/>
          <w:i w:val="0"/>
          <w:sz w:val="21"/>
        </w:rPr>
        <w:t>3. Which of these is a legitimate ROI factor Maya considers for environmental science, according to the story?</w:t>
      </w:r>
    </w:p>
    <w:p>
      <w:pPr>
        <w:spacing w:after="20" w:before="0"/>
        <w:jc w:val="left"/>
      </w:pPr>
      <w:r>
        <w:rPr>
          <w:b w:val="0"/>
          <w:i w:val="0"/>
          <w:sz w:val="21"/>
        </w:rPr>
        <w:t xml:space="preserve">     A. It requires no further education ever</w:t>
      </w:r>
    </w:p>
    <w:p>
      <w:pPr>
        <w:spacing w:after="20" w:before="0"/>
        <w:jc w:val="left"/>
      </w:pPr>
      <w:r>
        <w:rPr>
          <w:b w:val="0"/>
          <w:i w:val="0"/>
          <w:sz w:val="21"/>
        </w:rPr>
        <w:t xml:space="preserve">     B. Good jobs may eventually require a master's degree, adding cost and time</w:t>
      </w:r>
    </w:p>
    <w:p>
      <w:pPr>
        <w:spacing w:after="20" w:before="0"/>
        <w:jc w:val="left"/>
      </w:pPr>
      <w:r>
        <w:rPr>
          <w:b w:val="0"/>
          <w:i w:val="0"/>
          <w:sz w:val="21"/>
        </w:rPr>
        <w:t xml:space="preserve">     C. It has zero job openings anywhere</w:t>
      </w:r>
    </w:p>
    <w:p>
      <w:pPr>
        <w:spacing w:after="20" w:before="0"/>
        <w:jc w:val="left"/>
      </w:pPr>
      <w:r>
        <w:rPr>
          <w:b w:val="0"/>
          <w:i w:val="0"/>
          <w:sz w:val="21"/>
        </w:rPr>
        <w:t xml:space="preserve">     D. It pays exactly the same as design</w:t>
      </w:r>
    </w:p>
    <w:p>
      <w:pPr>
        <w:spacing w:after="40" w:before="0"/>
        <w:jc w:val="left"/>
      </w:pPr>
      <w:r>
        <w:rPr>
          <w:b w:val="0"/>
          <w:i w:val="0"/>
          <w:sz w:val="21"/>
        </w:rPr>
        <w:t>4. Explain in your own words why ROI on a major involves more than just comparing starting salaries.</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Name one ROI factor beyond salary that you would want to research before picking a major.</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15  ·  Calculating ROI on a Major</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calculate a basic ROI comparison between two education paths using cost and salary data.</w:t>
      </w:r>
    </w:p>
    <w:p>
      <w:pPr>
        <w:spacing w:after="40" w:before="0"/>
        <w:jc w:val="left"/>
      </w:pPr>
      <w:r>
        <w:rPr>
          <w:b w:val="0"/>
          <w:i w:val="0"/>
          <w:sz w:val="21"/>
        </w:rPr>
        <w:t>☐  I can explain how certification programs fit into an ROI comparison.</w:t>
      </w:r>
    </w:p>
    <w:p>
      <w:pPr>
        <w:spacing w:after="120" w:before="200"/>
        <w:jc w:val="left"/>
      </w:pPr>
      <w:r>
        <w:rPr>
          <w:b/>
          <w:i w:val="0"/>
          <w:color w:val="0F3D28"/>
          <w:sz w:val="23"/>
        </w:rPr>
        <w:t>Vocabulary</w:t>
      </w:r>
    </w:p>
    <w:p>
      <w:pPr>
        <w:spacing w:after="40" w:before="0"/>
        <w:jc w:val="left"/>
      </w:pPr>
      <w:r>
        <w:rPr>
          <w:b w:val="0"/>
          <w:i w:val="0"/>
          <w:sz w:val="21"/>
        </w:rPr>
        <w:t>Return on Investment (ROI)  (ri-TURN on in-VEST-ment (say the letters: R-O-I)): A comparison of what something costs against what it is expected to earn or pay back over time.</w:t>
      </w:r>
    </w:p>
    <w:p>
      <w:pPr>
        <w:spacing w:after="40" w:before="0"/>
        <w:jc w:val="left"/>
      </w:pPr>
      <w:r>
        <w:rPr>
          <w:b w:val="0"/>
          <w:i/>
          <w:color w:val="666666"/>
          <w:sz w:val="19"/>
        </w:rPr>
        <w:t xml:space="preserve">   Word study: 'Return': Latin re- (back) + Old French torner (to turn); 'Investment': Latin in- (into) + vestire (to clothe) -- literally 'putting money into' something and getting it back clothed in profit. ROI itself is an acronym said letter by letter: R-eturn O-n I-nvestment.</w:t>
      </w:r>
    </w:p>
    <w:p>
      <w:pPr>
        <w:spacing w:after="80" w:before="0"/>
        <w:jc w:val="left"/>
      </w:pPr>
      <w:r>
        <w:rPr>
          <w:b w:val="0"/>
          <w:i/>
          <w:color w:val="666666"/>
          <w:sz w:val="20"/>
        </w:rPr>
        <w:t xml:space="preserve">   e.g. The class calculated the ROI of a two-year certification program against a four-year degree in the same field.</w:t>
      </w:r>
    </w:p>
    <w:p>
      <w:pPr>
        <w:spacing w:after="40" w:before="0"/>
        <w:jc w:val="left"/>
      </w:pPr>
      <w:r>
        <w:rPr>
          <w:b w:val="0"/>
          <w:i w:val="0"/>
          <w:sz w:val="21"/>
        </w:rPr>
        <w:t>Certification  (SER-tuh-fi-KAY-shun): A credential earned by passing a test or short program that proves a specific job skill, without requiring a full degree.</w:t>
      </w:r>
    </w:p>
    <w:p>
      <w:pPr>
        <w:spacing w:after="40" w:before="0"/>
        <w:jc w:val="left"/>
      </w:pPr>
      <w:r>
        <w:rPr>
          <w:b w:val="0"/>
          <w:i/>
          <w:color w:val="666666"/>
          <w:sz w:val="19"/>
        </w:rPr>
        <w:t xml:space="preserve">   Word study: Latin certus (sure, settled) + facere (to make) + -tion -- literally 'the act of making something certain/verified.'</w:t>
      </w:r>
    </w:p>
    <w:p>
      <w:pPr>
        <w:spacing w:after="80" w:before="0"/>
        <w:jc w:val="left"/>
      </w:pPr>
      <w:r>
        <w:rPr>
          <w:b w:val="0"/>
          <w:i/>
          <w:color w:val="666666"/>
          <w:sz w:val="20"/>
        </w:rPr>
        <w:t xml:space="preserve">   e.g. He earned a certification in HVAC repair in ten months instead of pursuing a four-year degree.</w:t>
      </w:r>
    </w:p>
    <w:p>
      <w:pPr>
        <w:spacing w:after="120" w:before="200"/>
        <w:jc w:val="left"/>
      </w:pPr>
      <w:r>
        <w:rPr>
          <w:b/>
          <w:i w:val="0"/>
          <w:color w:val="0F3D28"/>
          <w:sz w:val="23"/>
        </w:rPr>
        <w:t>Academic Vocabulary Word of the Day</w:t>
      </w:r>
    </w:p>
    <w:p>
      <w:pPr>
        <w:spacing w:after="40" w:before="0"/>
        <w:jc w:val="left"/>
      </w:pPr>
      <w:r>
        <w:rPr>
          <w:b/>
          <w:i w:val="0"/>
          <w:sz w:val="22"/>
        </w:rPr>
        <w:t>Analyze  (AN-uh-lyze)</w:t>
      </w:r>
    </w:p>
    <w:p>
      <w:pPr>
        <w:spacing w:after="40" w:before="0"/>
        <w:jc w:val="left"/>
      </w:pPr>
      <w:r>
        <w:rPr>
          <w:b w:val="0"/>
          <w:i w:val="0"/>
          <w:sz w:val="21"/>
        </w:rPr>
        <w:t>To break something down into parts to understand it better.</w:t>
      </w:r>
    </w:p>
    <w:p>
      <w:pPr>
        <w:spacing w:after="40" w:before="0"/>
        <w:jc w:val="left"/>
      </w:pPr>
      <w:r>
        <w:rPr>
          <w:b w:val="0"/>
          <w:i/>
          <w:color w:val="666666"/>
          <w:sz w:val="19"/>
        </w:rPr>
        <w:t>Word study: Greek ana- (up, throughout) + lyein (to loosen) -- literally 'to loosen something up throughout its parts.'</w:t>
      </w:r>
    </w:p>
    <w:p>
      <w:pPr>
        <w:spacing w:after="80" w:before="0"/>
        <w:jc w:val="left"/>
      </w:pPr>
      <w:r>
        <w:rPr>
          <w:b w:val="0"/>
          <w:i/>
          <w:color w:val="666666"/>
          <w:sz w:val="20"/>
        </w:rPr>
        <w:t>e.g. Students had to analyze the cost, time, and starting salary of two education paths before deciding which had the stronger ROI.</w:t>
      </w:r>
    </w:p>
    <w:p>
      <w:pPr>
        <w:spacing w:after="120" w:before="200"/>
        <w:jc w:val="left"/>
      </w:pPr>
      <w:r>
        <w:rPr>
          <w:b/>
          <w:i w:val="0"/>
          <w:color w:val="0F3D28"/>
          <w:sz w:val="23"/>
        </w:rPr>
        <w:t>Warm-Up</w:t>
      </w:r>
    </w:p>
    <w:p>
      <w:pPr>
        <w:spacing w:after="120" w:before="0"/>
        <w:jc w:val="left"/>
      </w:pPr>
      <w:r>
        <w:rPr>
          <w:b w:val="0"/>
          <w:i w:val="0"/>
          <w:sz w:val="21"/>
        </w:rPr>
        <w:t>If a certification program costs $6,000 and takes one year, and leads to a job paying $48,000 a year, how would you compare that to a $60,000, four-year degree leading to a job paying $55,000 a year? What questions would you need answered first?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The Basic ROI Comparison</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Where Certification Fits In</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ROI Isn't Just Dollars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ROI Comparison Worksheet</w:t>
      </w:r>
    </w:p>
    <w:p>
      <w:pPr>
        <w:spacing w:after="120" w:before="0"/>
        <w:jc w:val="left"/>
      </w:pPr>
      <w:r>
        <w:rPr>
          <w:b w:val="0"/>
          <w:i w:val="0"/>
          <w:sz w:val="21"/>
        </w:rPr>
        <w:t>Using sample cost and salary figures from the Banzai College &amp; Careers Workbook, have students work in pairs to complete an ROI comparison worksheet for two paths into the same career field: one four-year degree option and one certification option. Each pair should calculate rough total cost, note the time to completion, and record the estimated starting salary for both, then write one sentence stating which option they'd choose and why. Bring the class back together to share a few contrasting answers.</w:t>
      </w:r>
    </w:p>
    <w:p>
      <w:pPr>
        <w:spacing w:after="120" w:before="240"/>
        <w:jc w:val="left"/>
      </w:pPr>
      <w:r>
        <w:rPr>
          <w:b/>
          <w:i w:val="0"/>
          <w:color w:val="0F3D28"/>
          <w:sz w:val="23"/>
        </w:rPr>
        <w:t>Apply It · Simulation</w:t>
      </w:r>
    </w:p>
    <w:p>
      <w:pPr>
        <w:spacing w:after="120" w:before="0"/>
        <w:jc w:val="left"/>
      </w:pPr>
      <w:r>
        <w:rPr>
          <w:b/>
          <w:i w:val="0"/>
          <w:sz w:val="22"/>
        </w:rPr>
        <w:t>Run the Numbers: HVAC vs. Biology</w:t>
      </w:r>
    </w:p>
    <w:p>
      <w:pPr>
        <w:spacing w:after="120" w:before="0"/>
        <w:jc w:val="left"/>
      </w:pPr>
      <w:r>
        <w:rPr>
          <w:b w:val="0"/>
          <w:i w:val="0"/>
          <w:sz w:val="21"/>
        </w:rPr>
        <w:t>An HVAC certification program costs $7,500 total, takes 10 months to complete, and leads to an average starting salary of $46,000 a year. A Biology degree costs $52,000 total, takes 4 years to complete, and leads to an average starting salary of $38,000 a year in an entry-level biology-related job (many higher-paying biology roles require additional schooling beyond the bachelor's degree).</w:t>
      </w:r>
    </w:p>
    <w:p>
      <w:pPr>
        <w:spacing w:after="40" w:before="0"/>
        <w:jc w:val="left"/>
      </w:pPr>
      <w:r>
        <w:rPr>
          <w:b/>
          <w:i w:val="0"/>
          <w:sz w:val="21"/>
        </w:rPr>
        <w:t>Task: Calculate the cost per year of training for each path (total cost divided by time to completion), compare that number to each path's starting salary, and write one sentence stating which path shows the stronger early ROI based only on these numbers.</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Which factor is part of a full ROI comparison, beyond just the sticker price of a program?</w:t>
      </w:r>
    </w:p>
    <w:p>
      <w:pPr>
        <w:spacing w:after="20" w:before="0"/>
        <w:jc w:val="left"/>
      </w:pPr>
      <w:r>
        <w:rPr>
          <w:b w:val="0"/>
          <w:i w:val="0"/>
          <w:sz w:val="21"/>
        </w:rPr>
        <w:t xml:space="preserve">     A. The color of the school's mascot</w:t>
      </w:r>
    </w:p>
    <w:p>
      <w:pPr>
        <w:spacing w:after="20" w:before="0"/>
        <w:jc w:val="left"/>
      </w:pPr>
      <w:r>
        <w:rPr>
          <w:b w:val="0"/>
          <w:i w:val="0"/>
          <w:sz w:val="21"/>
        </w:rPr>
        <w:t xml:space="preserve">     B. Time to completion and opportunity cost of lost income</w:t>
      </w:r>
    </w:p>
    <w:p>
      <w:pPr>
        <w:spacing w:after="20" w:before="0"/>
        <w:jc w:val="left"/>
      </w:pPr>
      <w:r>
        <w:rPr>
          <w:b w:val="0"/>
          <w:i w:val="0"/>
          <w:sz w:val="21"/>
        </w:rPr>
        <w:t xml:space="preserve">     C. How many friends are attending</w:t>
      </w:r>
    </w:p>
    <w:p>
      <w:pPr>
        <w:spacing w:after="20" w:before="0"/>
        <w:jc w:val="left"/>
      </w:pPr>
      <w:r>
        <w:rPr>
          <w:b w:val="0"/>
          <w:i w:val="0"/>
          <w:sz w:val="21"/>
        </w:rPr>
        <w:t xml:space="preserve">     D. The name of the school's football team</w:t>
      </w:r>
    </w:p>
    <w:p>
      <w:pPr>
        <w:spacing w:after="40" w:before="0"/>
        <w:jc w:val="left"/>
      </w:pPr>
      <w:r>
        <w:rPr>
          <w:b w:val="0"/>
          <w:i w:val="0"/>
          <w:sz w:val="21"/>
        </w:rPr>
        <w:t>2. What makes a certification program different from a four-year degree?</w:t>
      </w:r>
    </w:p>
    <w:p>
      <w:pPr>
        <w:spacing w:after="20" w:before="0"/>
        <w:jc w:val="left"/>
      </w:pPr>
      <w:r>
        <w:rPr>
          <w:b w:val="0"/>
          <w:i w:val="0"/>
          <w:sz w:val="21"/>
        </w:rPr>
        <w:t xml:space="preserve">     A. Certifications always cost more</w:t>
      </w:r>
    </w:p>
    <w:p>
      <w:pPr>
        <w:spacing w:after="20" w:before="0"/>
        <w:jc w:val="left"/>
      </w:pPr>
      <w:r>
        <w:rPr>
          <w:b w:val="0"/>
          <w:i w:val="0"/>
          <w:sz w:val="21"/>
        </w:rPr>
        <w:t xml:space="preserve">     B. Certifications usually take less time and target one specific skill</w:t>
      </w:r>
    </w:p>
    <w:p>
      <w:pPr>
        <w:spacing w:after="20" w:before="0"/>
        <w:jc w:val="left"/>
      </w:pPr>
      <w:r>
        <w:rPr>
          <w:b w:val="0"/>
          <w:i w:val="0"/>
          <w:sz w:val="21"/>
        </w:rPr>
        <w:t xml:space="preserve">     C. Certifications are not real credentials</w:t>
      </w:r>
    </w:p>
    <w:p>
      <w:pPr>
        <w:spacing w:after="20" w:before="0"/>
        <w:jc w:val="left"/>
      </w:pPr>
      <w:r>
        <w:rPr>
          <w:b w:val="0"/>
          <w:i w:val="0"/>
          <w:sz w:val="21"/>
        </w:rPr>
        <w:t xml:space="preserve">     D. Certifications require the same amount of time as a degree</w:t>
      </w:r>
    </w:p>
    <w:p>
      <w:pPr>
        <w:spacing w:after="40" w:before="0"/>
        <w:jc w:val="left"/>
      </w:pPr>
      <w:r>
        <w:rPr>
          <w:b w:val="0"/>
          <w:i w:val="0"/>
          <w:sz w:val="21"/>
        </w:rPr>
        <w:t>3. Why might a cheaper, shorter certification sometimes have a better ROI than an expensive four-year degree?</w:t>
      </w:r>
    </w:p>
    <w:p>
      <w:pPr>
        <w:spacing w:after="20" w:before="0"/>
        <w:jc w:val="left"/>
      </w:pPr>
      <w:r>
        <w:rPr>
          <w:b w:val="0"/>
          <w:i w:val="0"/>
          <w:sz w:val="21"/>
        </w:rPr>
        <w:t xml:space="preserve">     A. It never has a better ROI</w:t>
      </w:r>
    </w:p>
    <w:p>
      <w:pPr>
        <w:spacing w:after="20" w:before="0"/>
        <w:jc w:val="left"/>
      </w:pPr>
      <w:r>
        <w:rPr>
          <w:b w:val="0"/>
          <w:i w:val="0"/>
          <w:sz w:val="21"/>
        </w:rPr>
        <w:t xml:space="preserve">     B. Because lower cost and earlier earning can outweigh a higher salary ceiling, depending on the field</w:t>
      </w:r>
    </w:p>
    <w:p>
      <w:pPr>
        <w:spacing w:after="20" w:before="0"/>
        <w:jc w:val="left"/>
      </w:pPr>
      <w:r>
        <w:rPr>
          <w:b w:val="0"/>
          <w:i w:val="0"/>
          <w:sz w:val="21"/>
        </w:rPr>
        <w:t xml:space="preserve">     C. Because four-year degrees never lead to jobs</w:t>
      </w:r>
    </w:p>
    <w:p>
      <w:pPr>
        <w:spacing w:after="20" w:before="0"/>
        <w:jc w:val="left"/>
      </w:pPr>
      <w:r>
        <w:rPr>
          <w:b w:val="0"/>
          <w:i w:val="0"/>
          <w:sz w:val="21"/>
        </w:rPr>
        <w:t xml:space="preserve">     D. Because ROI only counts tuition, not salary</w:t>
      </w:r>
    </w:p>
    <w:p>
      <w:pPr>
        <w:spacing w:after="40" w:before="0"/>
        <w:jc w:val="left"/>
      </w:pPr>
      <w:r>
        <w:rPr>
          <w:b w:val="0"/>
          <w:i w:val="0"/>
          <w:sz w:val="21"/>
        </w:rPr>
        <w:t>4. Using the worksheet, explain which path you compared and which one had the stronger ROI based on your numbers.</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In your own words, explain why 'time' counts as part of the cost when calculating ROI on an education path.</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16  ·  What Actually Determines Starting Salary</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identify at least three factors, beyond a college degree, that affect starting salary.</w:t>
      </w:r>
    </w:p>
    <w:p>
      <w:pPr>
        <w:spacing w:after="40" w:before="0"/>
        <w:jc w:val="left"/>
      </w:pPr>
      <w:r>
        <w:rPr>
          <w:b w:val="0"/>
          <w:i w:val="0"/>
          <w:sz w:val="21"/>
        </w:rPr>
        <w:t>☐  I can explain the role licensing plays in some career fields' pay.</w:t>
      </w:r>
    </w:p>
    <w:p>
      <w:pPr>
        <w:spacing w:after="120" w:before="200"/>
        <w:jc w:val="left"/>
      </w:pPr>
      <w:r>
        <w:rPr>
          <w:b/>
          <w:i w:val="0"/>
          <w:color w:val="0F3D28"/>
          <w:sz w:val="23"/>
        </w:rPr>
        <w:t>Vocabulary</w:t>
      </w:r>
    </w:p>
    <w:p>
      <w:pPr>
        <w:spacing w:after="40" w:before="0"/>
        <w:jc w:val="left"/>
      </w:pPr>
      <w:r>
        <w:rPr>
          <w:b w:val="0"/>
          <w:i w:val="0"/>
          <w:sz w:val="21"/>
        </w:rPr>
        <w:t>Licensing  (LY-sen-sing): Official government permission required to legally work in certain jobs, usually earned by passing exams and meeting set requirements.</w:t>
      </w:r>
    </w:p>
    <w:p>
      <w:pPr>
        <w:spacing w:after="40" w:before="0"/>
        <w:jc w:val="left"/>
      </w:pPr>
      <w:r>
        <w:rPr>
          <w:b w:val="0"/>
          <w:i/>
          <w:color w:val="666666"/>
          <w:sz w:val="19"/>
        </w:rPr>
        <w:t xml:space="preserve">   Word study: Latin licere (to be permitted, to be lawful) + -ing (verb/noun-forming suffix).</w:t>
      </w:r>
    </w:p>
    <w:p>
      <w:pPr>
        <w:spacing w:after="80" w:before="0"/>
        <w:jc w:val="left"/>
      </w:pPr>
      <w:r>
        <w:rPr>
          <w:b w:val="0"/>
          <w:i/>
          <w:color w:val="666666"/>
          <w:sz w:val="20"/>
        </w:rPr>
        <w:t xml:space="preserve">   e.g. A licensed electrician has passed state exams that prove they can wire a building safely.</w:t>
      </w:r>
    </w:p>
    <w:p>
      <w:pPr>
        <w:spacing w:after="40" w:before="0"/>
        <w:jc w:val="left"/>
      </w:pPr>
      <w:r>
        <w:rPr>
          <w:b w:val="0"/>
          <w:i w:val="0"/>
          <w:sz w:val="21"/>
        </w:rPr>
        <w:t>Certification  (SER-tuh-fi-KAY-shun): A credential earned by passing a test or short program that proves a specific job skill, without requiring a full degree.</w:t>
      </w:r>
    </w:p>
    <w:p>
      <w:pPr>
        <w:spacing w:after="40" w:before="0"/>
        <w:jc w:val="left"/>
      </w:pPr>
      <w:r>
        <w:rPr>
          <w:b w:val="0"/>
          <w:i/>
          <w:color w:val="666666"/>
          <w:sz w:val="19"/>
        </w:rPr>
        <w:t xml:space="preserve">   Word study: Latin certus (sure, settled) + facere (to make) + -tion -- literally 'the act of making something certain/verified.'</w:t>
      </w:r>
    </w:p>
    <w:p>
      <w:pPr>
        <w:spacing w:after="80" w:before="0"/>
        <w:jc w:val="left"/>
      </w:pPr>
      <w:r>
        <w:rPr>
          <w:b w:val="0"/>
          <w:i/>
          <w:color w:val="666666"/>
          <w:sz w:val="20"/>
        </w:rPr>
        <w:t xml:space="preserve">   e.g. A personal training certification can qualify someone for entry-level gym jobs without a college degree.</w:t>
      </w:r>
    </w:p>
    <w:p>
      <w:pPr>
        <w:spacing w:after="120" w:before="200"/>
        <w:jc w:val="left"/>
      </w:pPr>
      <w:r>
        <w:rPr>
          <w:b/>
          <w:i w:val="0"/>
          <w:color w:val="0F3D28"/>
          <w:sz w:val="23"/>
        </w:rPr>
        <w:t>Academic Vocabulary Word of the Day</w:t>
      </w:r>
    </w:p>
    <w:p>
      <w:pPr>
        <w:spacing w:after="40" w:before="0"/>
        <w:jc w:val="left"/>
      </w:pPr>
      <w:r>
        <w:rPr>
          <w:b/>
          <w:i w:val="0"/>
          <w:sz w:val="22"/>
        </w:rPr>
        <w:t>Synthesize  (SIN-thuh-syze)</w:t>
      </w:r>
    </w:p>
    <w:p>
      <w:pPr>
        <w:spacing w:after="40" w:before="0"/>
        <w:jc w:val="left"/>
      </w:pPr>
      <w:r>
        <w:rPr>
          <w:b w:val="0"/>
          <w:i w:val="0"/>
          <w:sz w:val="21"/>
        </w:rPr>
        <w:t>To combine separate pieces of information into one overall understanding.</w:t>
      </w:r>
    </w:p>
    <w:p>
      <w:pPr>
        <w:spacing w:after="40" w:before="0"/>
        <w:jc w:val="left"/>
      </w:pPr>
      <w:r>
        <w:rPr>
          <w:b w:val="0"/>
          <w:i/>
          <w:color w:val="666666"/>
          <w:sz w:val="19"/>
        </w:rPr>
        <w:t>Word study: Greek syn- (together) + tithenai (to place) -- literally 'to place things together.'</w:t>
      </w:r>
    </w:p>
    <w:p>
      <w:pPr>
        <w:spacing w:after="80" w:before="0"/>
        <w:jc w:val="left"/>
      </w:pPr>
      <w:r>
        <w:rPr>
          <w:b w:val="0"/>
          <w:i/>
          <w:color w:val="666666"/>
          <w:sz w:val="20"/>
        </w:rPr>
        <w:t>e.g. Students had to synthesize demand, location, licensing, and industry into one explanation for why two similar jobs pay differently.</w:t>
      </w:r>
    </w:p>
    <w:p>
      <w:pPr>
        <w:spacing w:after="120" w:before="200"/>
        <w:jc w:val="left"/>
      </w:pPr>
      <w:r>
        <w:rPr>
          <w:b/>
          <w:i w:val="0"/>
          <w:color w:val="0F3D28"/>
          <w:sz w:val="23"/>
        </w:rPr>
        <w:t>Warm-Up</w:t>
      </w:r>
    </w:p>
    <w:p>
      <w:pPr>
        <w:spacing w:after="120" w:before="0"/>
        <w:jc w:val="left"/>
      </w:pPr>
      <w:r>
        <w:rPr>
          <w:b w:val="0"/>
          <w:i w:val="0"/>
          <w:sz w:val="21"/>
        </w:rPr>
        <w:t>True or false: the amount of money a job pays is mostly determined by how many years of school the job requires. Be ready to defend your answer with a reason.</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It's Not Just Years of School</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Licensing as a Salary Factor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Salary Factor Investigation</w:t>
      </w:r>
    </w:p>
    <w:p>
      <w:pPr>
        <w:spacing w:after="120" w:before="0"/>
        <w:jc w:val="left"/>
      </w:pPr>
      <w:r>
        <w:rPr>
          <w:b w:val="0"/>
          <w:i w:val="0"/>
          <w:sz w:val="21"/>
        </w:rPr>
        <w:t>After reading, assign each student or pair a career field and have them research whether it requires a certification, a license, both, or neither, using the resource links provided. Ask students to record the typical starting salary alongside whichever credential requirements they found. Bring the class together to chart results on the board, grouping fields by whether licensing appeared to correlate with higher starting pay.</w:t>
      </w:r>
    </w:p>
    <w:p>
      <w:r>
        <w:br w:type="page"/>
      </w:r>
    </w:p>
    <w:p>
      <w:pPr>
        <w:spacing w:after="120" w:before="0"/>
        <w:jc w:val="left"/>
      </w:pPr>
      <w:r>
        <w:rPr>
          <w:b/>
          <w:i w:val="0"/>
          <w:color w:val="0F3D28"/>
          <w:sz w:val="23"/>
        </w:rPr>
        <w:t>Reading · Informational</w:t>
      </w:r>
    </w:p>
    <w:p>
      <w:pPr>
        <w:spacing w:after="120" w:before="0"/>
        <w:jc w:val="left"/>
      </w:pPr>
      <w:r>
        <w:rPr>
          <w:b/>
          <w:i w:val="0"/>
          <w:sz w:val="24"/>
        </w:rPr>
        <w:t>What Actually Determines Starting Salary</w:t>
      </w:r>
    </w:p>
    <w:p>
      <w:pPr>
        <w:spacing w:after="120" w:before="0"/>
        <w:jc w:val="left"/>
      </w:pPr>
      <w:r>
        <w:rPr>
          <w:b w:val="0"/>
          <w:i w:val="0"/>
          <w:sz w:val="21"/>
        </w:rPr>
        <w:t>Ask a room full of students what determines how much a job pays, and most will say something like 'how many years of college it takes.' That's part of the picture, but it's far from the whole story. Several other factors matter just as much, sometimes more.</w:t>
        <w:br/>
        <w:br/>
        <w:t>Demand plays a huge role. A field with a shortage of qualified workers, like certain healthcare or skilled trade jobs, tends to pay more, even if the required training is shorter than a traditional four-year degree. Location matters too: the same job title can pay very differently in a big city with a high cost of living compared to a small town, even accounting for cost of living differences.</w:t>
        <w:br/>
        <w:br/>
        <w:t>Licensing and certification requirements also shape pay, but in a less obvious way. When a job legally requires a license, such as nursing, cosmetology, or electrical work, that requirement limits how many people can legally perform the job. Fewer qualified, legal workers relative to demand tends to push pay upward. This is part of why some licensed trade jobs pay more than certain four-year degree jobs with no licensing requirement at all.</w:t>
        <w:br/>
        <w:br/>
        <w:t>Certifications work somewhat differently. They don't always carry the force of law the way a license does, but they can signal to employers that a candidate already has a specific, verified skill, which can shorten training time and justify higher starting pay compared to an uncertified applicant for the same role.</w:t>
        <w:br/>
        <w:br/>
        <w:t>Finally, the specific industry matters. The same skill set, like coding, can pay very differently depending on whether it's applied at a small nonprofit or a large tech company. None of this means schooling doesn't matter. It means salary is a mix of training, demand, location, licensing or certification requirements, and industry, not one single number tied to a diploma. Researching all of these factors for a specific field gives a far more accurate picture than assuming more school automatically equals more pay.</w:t>
        <w:br/>
        <w:br/>
        <w:t>(Adapted from a general labor-market outlook resource for high school students.)</w:t>
      </w:r>
    </w:p>
    <w:p>
      <w:pPr>
        <w:spacing w:after="120" w:before="160"/>
        <w:jc w:val="left"/>
      </w:pPr>
      <w:r>
        <w:rPr>
          <w:b/>
          <w:i w:val="0"/>
          <w:sz w:val="22"/>
        </w:rPr>
        <w:t>Questions</w:t>
      </w:r>
    </w:p>
    <w:p>
      <w:pPr>
        <w:spacing w:after="40" w:before="0"/>
        <w:jc w:val="left"/>
      </w:pPr>
      <w:r>
        <w:rPr>
          <w:b w:val="0"/>
          <w:i w:val="0"/>
          <w:sz w:val="21"/>
        </w:rPr>
        <w:t>• According to the reading, what is one common myth about what determines salary?</w:t>
      </w:r>
    </w:p>
    <w:p>
      <w:pPr>
        <w:pBdr>
          <w:bottom w:val="single" w:sz="4" w:space="1" w:color="999999"/>
        </w:pBdr>
        <w:spacing w:after="280"/>
      </w:pPr>
    </w:p>
    <w:p>
      <w:pPr>
        <w:spacing w:after="40" w:before="0"/>
        <w:jc w:val="left"/>
      </w:pPr>
      <w:r>
        <w:rPr>
          <w:b w:val="0"/>
          <w:i w:val="0"/>
          <w:sz w:val="21"/>
        </w:rPr>
        <w:t>• How can licensing affect how much a job pays?</w:t>
      </w:r>
    </w:p>
    <w:p>
      <w:pPr>
        <w:pBdr>
          <w:bottom w:val="single" w:sz="4" w:space="1" w:color="999999"/>
        </w:pBdr>
        <w:spacing w:after="280"/>
      </w:pPr>
    </w:p>
    <w:p>
      <w:pPr>
        <w:spacing w:after="40" w:before="0"/>
        <w:jc w:val="left"/>
      </w:pPr>
      <w:r>
        <w:rPr>
          <w:b w:val="0"/>
          <w:i w:val="0"/>
          <w:sz w:val="21"/>
        </w:rPr>
        <w:t>• What is the difference between how licensing and certification affect pay, based on the reading?</w:t>
      </w:r>
    </w:p>
    <w:p>
      <w:pPr>
        <w:pBdr>
          <w:bottom w:val="single" w:sz="4" w:space="1" w:color="999999"/>
        </w:pBdr>
        <w:spacing w:after="280"/>
      </w:pPr>
    </w:p>
    <w:p>
      <w:pPr>
        <w:spacing w:after="40" w:before="0"/>
        <w:jc w:val="left"/>
      </w:pPr>
      <w:r>
        <w:rPr>
          <w:b w:val="0"/>
          <w:i w:val="0"/>
          <w:sz w:val="21"/>
        </w:rPr>
        <w:t>• Why might the same job title pay differently in two different cities?</w:t>
      </w:r>
    </w:p>
    <w:p>
      <w:pPr>
        <w:pBdr>
          <w:bottom w:val="single" w:sz="4" w:space="1" w:color="999999"/>
        </w:pBdr>
        <w:spacing w:after="280"/>
      </w:pPr>
    </w:p>
    <w:p>
      <w:pPr>
        <w:spacing w:after="40" w:before="0"/>
        <w:jc w:val="left"/>
      </w:pPr>
      <w:r>
        <w:rPr>
          <w:b w:val="0"/>
          <w:i w:val="0"/>
          <w:sz w:val="21"/>
        </w:rPr>
        <w:t>• Pick a career field discussed in class this week and explain which of these salary factors seems most relevant to it.</w:t>
      </w:r>
    </w:p>
    <w:p>
      <w:pPr>
        <w:pBdr>
          <w:bottom w:val="single" w:sz="4" w:space="1" w:color="999999"/>
        </w:pBdr>
        <w:spacing w:after="280"/>
      </w:pPr>
    </w:p>
    <w:p>
      <w:pPr>
        <w:spacing w:after="120" w:before="240"/>
        <w:jc w:val="left"/>
      </w:pPr>
      <w:r>
        <w:rPr>
          <w:b/>
          <w:i w:val="0"/>
          <w:color w:val="0F3D28"/>
          <w:sz w:val="23"/>
        </w:rPr>
        <w:t>Apply It · Real World Problem</w:t>
      </w:r>
    </w:p>
    <w:p>
      <w:pPr>
        <w:spacing w:after="120" w:before="0"/>
        <w:jc w:val="left"/>
      </w:pPr>
      <w:r>
        <w:rPr>
          <w:b/>
          <w:i w:val="0"/>
          <w:sz w:val="22"/>
        </w:rPr>
        <w:t>Why Does She Make More?</w:t>
      </w:r>
    </w:p>
    <w:p>
      <w:pPr>
        <w:spacing w:after="120" w:before="0"/>
        <w:jc w:val="left"/>
      </w:pPr>
      <w:r>
        <w:rPr>
          <w:b w:val="0"/>
          <w:i w:val="0"/>
          <w:sz w:val="21"/>
        </w:rPr>
        <w:t>Two graduates both finished a 2-year program and both work full-time. Graduate A is a licensed practical nurse in a mid-size city, earning $52,000 a year. Graduate B has a retail management certificate and works in a small rural town, earning $34,000 a year. Someone assumes the only reason for the $18,000 gap is that 'healthcare just pays more than retail,' full stop.</w:t>
      </w:r>
    </w:p>
    <w:p>
      <w:pPr>
        <w:spacing w:after="40" w:before="0"/>
        <w:jc w:val="left"/>
      </w:pPr>
      <w:r>
        <w:rPr>
          <w:b/>
          <w:i w:val="0"/>
          <w:sz w:val="21"/>
        </w:rPr>
        <w:t>Task: List at least three specific factors from today's reading (demand, location, licensing, industry) that could help explain the pay gap between Graduate A and Graduate B, and explain how each factor applies to this specific pair of jobs.</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According to the reading, which of the following is NOT identified as a major factor in starting salary?</w:t>
      </w:r>
    </w:p>
    <w:p>
      <w:pPr>
        <w:spacing w:after="20" w:before="0"/>
        <w:jc w:val="left"/>
      </w:pPr>
      <w:r>
        <w:rPr>
          <w:b w:val="0"/>
          <w:i w:val="0"/>
          <w:sz w:val="21"/>
        </w:rPr>
        <w:t xml:space="preserve">     A. Demand for the specific skill</w:t>
      </w:r>
    </w:p>
    <w:p>
      <w:pPr>
        <w:spacing w:after="20" w:before="0"/>
        <w:jc w:val="left"/>
      </w:pPr>
      <w:r>
        <w:rPr>
          <w:b w:val="0"/>
          <w:i w:val="0"/>
          <w:sz w:val="21"/>
        </w:rPr>
        <w:t xml:space="preserve">     B. Location</w:t>
      </w:r>
    </w:p>
    <w:p>
      <w:pPr>
        <w:spacing w:after="20" w:before="0"/>
        <w:jc w:val="left"/>
      </w:pPr>
      <w:r>
        <w:rPr>
          <w:b w:val="0"/>
          <w:i w:val="0"/>
          <w:sz w:val="21"/>
        </w:rPr>
        <w:t xml:space="preserve">     C. Licensing or certification requirements</w:t>
      </w:r>
    </w:p>
    <w:p>
      <w:pPr>
        <w:spacing w:after="20" w:before="0"/>
        <w:jc w:val="left"/>
      </w:pPr>
      <w:r>
        <w:rPr>
          <w:b w:val="0"/>
          <w:i w:val="0"/>
          <w:sz w:val="21"/>
        </w:rPr>
        <w:t xml:space="preserve">     D. The student's favorite color</w:t>
      </w:r>
    </w:p>
    <w:p>
      <w:pPr>
        <w:spacing w:after="40" w:before="0"/>
        <w:jc w:val="left"/>
      </w:pPr>
      <w:r>
        <w:rPr>
          <w:b w:val="0"/>
          <w:i w:val="0"/>
          <w:sz w:val="21"/>
        </w:rPr>
        <w:t>2. Why can a licensing requirement push pay upward for a career field?</w:t>
      </w:r>
    </w:p>
    <w:p>
      <w:pPr>
        <w:spacing w:after="20" w:before="0"/>
        <w:jc w:val="left"/>
      </w:pPr>
      <w:r>
        <w:rPr>
          <w:b w:val="0"/>
          <w:i w:val="0"/>
          <w:sz w:val="21"/>
        </w:rPr>
        <w:t xml:space="preserve">     A. Licenses have no effect on pay</w:t>
      </w:r>
    </w:p>
    <w:p>
      <w:pPr>
        <w:spacing w:after="20" w:before="0"/>
        <w:jc w:val="left"/>
      </w:pPr>
      <w:r>
        <w:rPr>
          <w:b w:val="0"/>
          <w:i w:val="0"/>
          <w:sz w:val="21"/>
        </w:rPr>
        <w:t xml:space="preserve">     B. It limits the legal supply of qualified workers relative to demand</w:t>
      </w:r>
    </w:p>
    <w:p>
      <w:pPr>
        <w:spacing w:after="20" w:before="0"/>
        <w:jc w:val="left"/>
      </w:pPr>
      <w:r>
        <w:rPr>
          <w:b w:val="0"/>
          <w:i w:val="0"/>
          <w:sz w:val="21"/>
        </w:rPr>
        <w:t xml:space="preserve">     C. Licenses guarantee unlimited workers</w:t>
      </w:r>
    </w:p>
    <w:p>
      <w:pPr>
        <w:spacing w:after="20" w:before="0"/>
        <w:jc w:val="left"/>
      </w:pPr>
      <w:r>
        <w:rPr>
          <w:b w:val="0"/>
          <w:i w:val="0"/>
          <w:sz w:val="21"/>
        </w:rPr>
        <w:t xml:space="preserve">     D. Licenses lower the skill required for a job</w:t>
      </w:r>
    </w:p>
    <w:p>
      <w:pPr>
        <w:spacing w:after="40" w:before="0"/>
        <w:jc w:val="left"/>
      </w:pPr>
      <w:r>
        <w:rPr>
          <w:b w:val="0"/>
          <w:i w:val="0"/>
          <w:sz w:val="21"/>
        </w:rPr>
        <w:t>3. Based on the reading, what does a certification signal to an employer?</w:t>
      </w:r>
    </w:p>
    <w:p>
      <w:pPr>
        <w:spacing w:after="20" w:before="0"/>
        <w:jc w:val="left"/>
      </w:pPr>
      <w:r>
        <w:rPr>
          <w:b w:val="0"/>
          <w:i w:val="0"/>
          <w:sz w:val="21"/>
        </w:rPr>
        <w:t xml:space="preserve">     A. That the candidate has a legal license</w:t>
      </w:r>
    </w:p>
    <w:p>
      <w:pPr>
        <w:spacing w:after="20" w:before="0"/>
        <w:jc w:val="left"/>
      </w:pPr>
      <w:r>
        <w:rPr>
          <w:b w:val="0"/>
          <w:i w:val="0"/>
          <w:sz w:val="21"/>
        </w:rPr>
        <w:t xml:space="preserve">     B. That the candidate has a specific, verified skill already</w:t>
      </w:r>
    </w:p>
    <w:p>
      <w:pPr>
        <w:spacing w:after="20" w:before="0"/>
        <w:jc w:val="left"/>
      </w:pPr>
      <w:r>
        <w:rPr>
          <w:b w:val="0"/>
          <w:i w:val="0"/>
          <w:sz w:val="21"/>
        </w:rPr>
        <w:t xml:space="preserve">     C. Nothing useful</w:t>
      </w:r>
    </w:p>
    <w:p>
      <w:pPr>
        <w:spacing w:after="20" w:before="0"/>
        <w:jc w:val="left"/>
      </w:pPr>
      <w:r>
        <w:rPr>
          <w:b w:val="0"/>
          <w:i w:val="0"/>
          <w:sz w:val="21"/>
        </w:rPr>
        <w:t xml:space="preserve">     D. That a four-year degree is unnecessary in every field</w:t>
      </w:r>
    </w:p>
    <w:p>
      <w:pPr>
        <w:spacing w:after="40" w:before="0"/>
        <w:jc w:val="left"/>
      </w:pPr>
      <w:r>
        <w:rPr>
          <w:b w:val="0"/>
          <w:i w:val="0"/>
          <w:sz w:val="21"/>
        </w:rPr>
        <w:t>4. Name two factors, besides years of schooling, that affect how much a job pays, according to today's reading.</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Choose one career field we've discussed and explain which salary factor from today's reading matters most for that field.</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17  ·  Certifications, Licenses, and Side Hustles</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compare certification and licensing pathways for a career field of my choice.</w:t>
      </w:r>
    </w:p>
    <w:p>
      <w:pPr>
        <w:spacing w:after="40" w:before="0"/>
        <w:jc w:val="left"/>
      </w:pPr>
      <w:r>
        <w:rPr>
          <w:b w:val="0"/>
          <w:i w:val="0"/>
          <w:sz w:val="21"/>
        </w:rPr>
        <w:t>☐  I can explain how a side hustle can build income and skills before or during a career.</w:t>
      </w:r>
    </w:p>
    <w:p>
      <w:pPr>
        <w:spacing w:after="120" w:before="200"/>
        <w:jc w:val="left"/>
      </w:pPr>
      <w:r>
        <w:rPr>
          <w:b/>
          <w:i w:val="0"/>
          <w:color w:val="0F3D28"/>
          <w:sz w:val="23"/>
        </w:rPr>
        <w:t>Vocabulary</w:t>
      </w:r>
    </w:p>
    <w:p>
      <w:pPr>
        <w:spacing w:after="40" w:before="0"/>
        <w:jc w:val="left"/>
      </w:pPr>
      <w:r>
        <w:rPr>
          <w:b w:val="0"/>
          <w:i w:val="0"/>
          <w:sz w:val="21"/>
        </w:rPr>
        <w:t>Licensing  (LY-sen-sing): Official government permission required to legally work in certain jobs, usually earned by passing exams and meeting set requirements.</w:t>
      </w:r>
    </w:p>
    <w:p>
      <w:pPr>
        <w:spacing w:after="40" w:before="0"/>
        <w:jc w:val="left"/>
      </w:pPr>
      <w:r>
        <w:rPr>
          <w:b w:val="0"/>
          <w:i/>
          <w:color w:val="666666"/>
          <w:sz w:val="19"/>
        </w:rPr>
        <w:t xml:space="preserve">   Word study: Latin licere (to be permitted, to be lawful) + -ing (verb/noun-forming suffix).</w:t>
      </w:r>
    </w:p>
    <w:p>
      <w:pPr>
        <w:spacing w:after="80" w:before="0"/>
        <w:jc w:val="left"/>
      </w:pPr>
      <w:r>
        <w:rPr>
          <w:b w:val="0"/>
          <w:i/>
          <w:color w:val="666666"/>
          <w:sz w:val="20"/>
        </w:rPr>
        <w:t xml:space="preserve">   e.g. Before she could legally cut hair for pay, she had to complete cosmetology school and pass her state licensing exam.</w:t>
      </w:r>
    </w:p>
    <w:p>
      <w:pPr>
        <w:spacing w:after="40" w:before="0"/>
        <w:jc w:val="left"/>
      </w:pPr>
      <w:r>
        <w:rPr>
          <w:b w:val="0"/>
          <w:i w:val="0"/>
          <w:sz w:val="21"/>
        </w:rPr>
        <w:t>Side Hustle  (syde HUSS-ul): Paid work someone does in addition to a main job or school, often flexible and built around an existing skill.</w:t>
      </w:r>
    </w:p>
    <w:p>
      <w:pPr>
        <w:spacing w:after="40" w:before="0"/>
        <w:jc w:val="left"/>
      </w:pPr>
      <w:r>
        <w:rPr>
          <w:b w:val="0"/>
          <w:i/>
          <w:color w:val="666666"/>
          <w:sz w:val="19"/>
        </w:rPr>
        <w:t xml:space="preserve">   Word study: A modern English compound, not a Greek/Latin root word: 'side' (secondary, not the main thing) + 'hustle' (informal English for fast, energetic effort).</w:t>
      </w:r>
    </w:p>
    <w:p>
      <w:pPr>
        <w:spacing w:after="80" w:before="0"/>
        <w:jc w:val="left"/>
      </w:pPr>
      <w:r>
        <w:rPr>
          <w:b w:val="0"/>
          <w:i/>
          <w:color w:val="666666"/>
          <w:sz w:val="20"/>
        </w:rPr>
        <w:t xml:space="preserve">   e.g. He mowed lawns on weekends as a side hustle while finishing his HVAC certification.</w:t>
      </w:r>
    </w:p>
    <w:p>
      <w:pPr>
        <w:spacing w:after="120" w:before="200"/>
        <w:jc w:val="left"/>
      </w:pPr>
      <w:r>
        <w:rPr>
          <w:b/>
          <w:i w:val="0"/>
          <w:color w:val="0F3D28"/>
          <w:sz w:val="23"/>
        </w:rPr>
        <w:t>Academic Vocabulary Word of the Day</w:t>
      </w:r>
    </w:p>
    <w:p>
      <w:pPr>
        <w:spacing w:after="40" w:before="0"/>
        <w:jc w:val="left"/>
      </w:pPr>
      <w:r>
        <w:rPr>
          <w:b/>
          <w:i w:val="0"/>
          <w:sz w:val="22"/>
        </w:rPr>
        <w:t>Justify  (JUS-tuh-fye)</w:t>
      </w:r>
    </w:p>
    <w:p>
      <w:pPr>
        <w:spacing w:after="40" w:before="0"/>
        <w:jc w:val="left"/>
      </w:pPr>
      <w:r>
        <w:rPr>
          <w:b w:val="0"/>
          <w:i w:val="0"/>
          <w:sz w:val="21"/>
        </w:rPr>
        <w:t>To give solid reasons that support a decision or claim.</w:t>
      </w:r>
    </w:p>
    <w:p>
      <w:pPr>
        <w:spacing w:after="40" w:before="0"/>
        <w:jc w:val="left"/>
      </w:pPr>
      <w:r>
        <w:rPr>
          <w:b w:val="0"/>
          <w:i/>
          <w:color w:val="666666"/>
          <w:sz w:val="19"/>
        </w:rPr>
        <w:t>Word study: Latin justus (just, lawful, right) + facere (to make) -- literally 'to make right.'</w:t>
      </w:r>
    </w:p>
    <w:p>
      <w:pPr>
        <w:spacing w:after="80" w:before="0"/>
        <w:jc w:val="left"/>
      </w:pPr>
      <w:r>
        <w:rPr>
          <w:b w:val="0"/>
          <w:i/>
          <w:color w:val="666666"/>
          <w:sz w:val="20"/>
        </w:rPr>
        <w:t>e.g. Renata had to justify her choice between two options using more than just which one paid better per hour.</w:t>
      </w:r>
    </w:p>
    <w:p>
      <w:pPr>
        <w:spacing w:after="120" w:before="200"/>
        <w:jc w:val="left"/>
      </w:pPr>
      <w:r>
        <w:rPr>
          <w:b/>
          <w:i w:val="0"/>
          <w:color w:val="0F3D28"/>
          <w:sz w:val="23"/>
        </w:rPr>
        <w:t>Warm-Up</w:t>
      </w:r>
    </w:p>
    <w:p>
      <w:pPr>
        <w:spacing w:after="120" w:before="0"/>
        <w:jc w:val="left"/>
      </w:pPr>
      <w:r>
        <w:rPr>
          <w:b w:val="0"/>
          <w:i w:val="0"/>
          <w:sz w:val="21"/>
        </w:rPr>
        <w:t>Do you, or does someone you know, do any paid work outside of a regular job or school, like selling something, tutoring, or freelance work online? What skill does that work actually use?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Certification and Licensing Pathways, Side by Side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a Side Hustle Actually Is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Side Hustles and Career Pathways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Certification vs. Licensing Research + Side Hustle Pitch</w:t>
      </w:r>
    </w:p>
    <w:p>
      <w:pPr>
        <w:spacing w:after="120" w:before="0"/>
        <w:jc w:val="left"/>
      </w:pPr>
      <w:r>
        <w:rPr>
          <w:b w:val="0"/>
          <w:i w:val="0"/>
          <w:sz w:val="21"/>
        </w:rPr>
        <w:t>In small groups, assign each group a career field and have them research whether it requires certification, licensing, both, or neither, recording the steps and approximate time/cost for each using the Banzai College &amp; Careers Workbook or provided resource links. Then have each student individually brainstorm one realistic side hustle idea based on a skill they already have, and write two sentences on what career field it could help them explore or which resume skill it could build. Invite a few volunteers to pitch their side hustle idea to the class.</w:t>
      </w:r>
    </w:p>
    <w:p>
      <w:pPr>
        <w:spacing w:after="120" w:before="240"/>
        <w:jc w:val="left"/>
      </w:pPr>
      <w:r>
        <w:rPr>
          <w:b/>
          <w:i w:val="0"/>
          <w:color w:val="0F3D28"/>
          <w:sz w:val="23"/>
        </w:rPr>
        <w:t>Apply It · Case Study</w:t>
      </w:r>
    </w:p>
    <w:p>
      <w:pPr>
        <w:spacing w:after="120" w:before="0"/>
        <w:jc w:val="left"/>
      </w:pPr>
      <w:r>
        <w:rPr>
          <w:b/>
          <w:i w:val="0"/>
          <w:sz w:val="22"/>
        </w:rPr>
        <w:t>Side Hustle or Overtime?</w:t>
      </w:r>
    </w:p>
    <w:p>
      <w:pPr>
        <w:spacing w:after="120" w:before="0"/>
        <w:jc w:val="left"/>
      </w:pPr>
      <w:r>
        <w:rPr>
          <w:b w:val="0"/>
          <w:i w:val="0"/>
          <w:sz w:val="21"/>
        </w:rPr>
        <w:t>Renata is deciding between two ways to spend her extra hours each week. Option one: pick up extra shifts at her part-time retail job, which pays a guaranteed $14/hour but has nothing to do with her target career field of veterinary work. Option two: start a small pet-sitting side hustle in her neighborhood, which pays less per hour right now but gives her direct hands-on animal-handling experience that could become a resume-builder or reference when she applies to vet tech certification programs later.</w:t>
      </w:r>
    </w:p>
    <w:p>
      <w:pPr>
        <w:spacing w:after="40" w:before="0"/>
        <w:jc w:val="left"/>
      </w:pPr>
      <w:r>
        <w:rPr>
          <w:b/>
          <w:i w:val="0"/>
          <w:sz w:val="21"/>
        </w:rPr>
        <w:t>Task: Decide which option better serves Renata's long-term career pathway, the extra retail shifts or the pet-sitting side hustle, and justify your answer using at least one idea from today's lesson about what side hustles can do besides earn immediate cash.</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is the key difference between licensing and certification?</w:t>
      </w:r>
    </w:p>
    <w:p>
      <w:pPr>
        <w:spacing w:after="20" w:before="0"/>
        <w:jc w:val="left"/>
      </w:pPr>
      <w:r>
        <w:rPr>
          <w:b w:val="0"/>
          <w:i w:val="0"/>
          <w:sz w:val="21"/>
        </w:rPr>
        <w:t xml:space="preserve">     A. Licensing is legally required to work in a job; certification is often optional but valuable</w:t>
      </w:r>
    </w:p>
    <w:p>
      <w:pPr>
        <w:spacing w:after="20" w:before="0"/>
        <w:jc w:val="left"/>
      </w:pPr>
      <w:r>
        <w:rPr>
          <w:b w:val="0"/>
          <w:i w:val="0"/>
          <w:sz w:val="21"/>
        </w:rPr>
        <w:t xml:space="preserve">     B. They are exactly the same thing</w:t>
      </w:r>
    </w:p>
    <w:p>
      <w:pPr>
        <w:spacing w:after="20" w:before="0"/>
        <w:jc w:val="left"/>
      </w:pPr>
      <w:r>
        <w:rPr>
          <w:b w:val="0"/>
          <w:i w:val="0"/>
          <w:sz w:val="21"/>
        </w:rPr>
        <w:t xml:space="preserve">     C. Certification is always required by law</w:t>
      </w:r>
    </w:p>
    <w:p>
      <w:pPr>
        <w:spacing w:after="20" w:before="0"/>
        <w:jc w:val="left"/>
      </w:pPr>
      <w:r>
        <w:rPr>
          <w:b w:val="0"/>
          <w:i w:val="0"/>
          <w:sz w:val="21"/>
        </w:rPr>
        <w:t xml:space="preserve">     D. Licensing never involves an exam</w:t>
      </w:r>
    </w:p>
    <w:p>
      <w:pPr>
        <w:spacing w:after="40" w:before="0"/>
        <w:jc w:val="left"/>
      </w:pPr>
      <w:r>
        <w:rPr>
          <w:b w:val="0"/>
          <w:i w:val="0"/>
          <w:sz w:val="21"/>
        </w:rPr>
        <w:t>2. Which of these best fits the definition of a side hustle?</w:t>
      </w:r>
    </w:p>
    <w:p>
      <w:pPr>
        <w:spacing w:after="20" w:before="0"/>
        <w:jc w:val="left"/>
      </w:pPr>
      <w:r>
        <w:rPr>
          <w:b w:val="0"/>
          <w:i w:val="0"/>
          <w:sz w:val="21"/>
        </w:rPr>
        <w:t xml:space="preserve">     A. A full-time salaried career</w:t>
      </w:r>
    </w:p>
    <w:p>
      <w:pPr>
        <w:spacing w:after="20" w:before="0"/>
        <w:jc w:val="left"/>
      </w:pPr>
      <w:r>
        <w:rPr>
          <w:b w:val="0"/>
          <w:i w:val="0"/>
          <w:sz w:val="21"/>
        </w:rPr>
        <w:t xml:space="preserve">     B. A required internship for course credit</w:t>
      </w:r>
    </w:p>
    <w:p>
      <w:pPr>
        <w:spacing w:after="20" w:before="0"/>
        <w:jc w:val="left"/>
      </w:pPr>
      <w:r>
        <w:rPr>
          <w:b w:val="0"/>
          <w:i w:val="0"/>
          <w:sz w:val="21"/>
        </w:rPr>
        <w:t xml:space="preserve">     C. Tutoring neighborhood kids in math for pay on weekends</w:t>
      </w:r>
    </w:p>
    <w:p>
      <w:pPr>
        <w:spacing w:after="20" w:before="0"/>
        <w:jc w:val="left"/>
      </w:pPr>
      <w:r>
        <w:rPr>
          <w:b w:val="0"/>
          <w:i w:val="0"/>
          <w:sz w:val="21"/>
        </w:rPr>
        <w:t xml:space="preserve">     D. A four-year college major</w:t>
      </w:r>
    </w:p>
    <w:p>
      <w:pPr>
        <w:spacing w:after="40" w:before="0"/>
        <w:jc w:val="left"/>
      </w:pPr>
      <w:r>
        <w:rPr>
          <w:b w:val="0"/>
          <w:i w:val="0"/>
          <w:sz w:val="21"/>
        </w:rPr>
        <w:t>3. How can a side hustle help someone explore a career field before committing to it?</w:t>
      </w:r>
    </w:p>
    <w:p>
      <w:pPr>
        <w:spacing w:after="20" w:before="0"/>
        <w:jc w:val="left"/>
      </w:pPr>
      <w:r>
        <w:rPr>
          <w:b w:val="0"/>
          <w:i w:val="0"/>
          <w:sz w:val="21"/>
        </w:rPr>
        <w:t xml:space="preserve">     A. It can't, side hustles are unrelated to careers</w:t>
      </w:r>
    </w:p>
    <w:p>
      <w:pPr>
        <w:spacing w:after="20" w:before="0"/>
        <w:jc w:val="left"/>
      </w:pPr>
      <w:r>
        <w:rPr>
          <w:b w:val="0"/>
          <w:i w:val="0"/>
          <w:sz w:val="21"/>
        </w:rPr>
        <w:t xml:space="preserve">     B. It lets someone test a skill and gain real experience at low risk before investing years and tuition</w:t>
      </w:r>
    </w:p>
    <w:p>
      <w:pPr>
        <w:spacing w:after="20" w:before="0"/>
        <w:jc w:val="left"/>
      </w:pPr>
      <w:r>
        <w:rPr>
          <w:b w:val="0"/>
          <w:i w:val="0"/>
          <w:sz w:val="21"/>
        </w:rPr>
        <w:t xml:space="preserve">     C. It automatically grants a license</w:t>
      </w:r>
    </w:p>
    <w:p>
      <w:pPr>
        <w:spacing w:after="20" w:before="0"/>
        <w:jc w:val="left"/>
      </w:pPr>
      <w:r>
        <w:rPr>
          <w:b w:val="0"/>
          <w:i w:val="0"/>
          <w:sz w:val="21"/>
        </w:rPr>
        <w:t xml:space="preserve">     D. It replaces the need for any further education</w:t>
      </w:r>
    </w:p>
    <w:p>
      <w:pPr>
        <w:spacing w:after="40" w:before="0"/>
        <w:jc w:val="left"/>
      </w:pPr>
      <w:r>
        <w:rPr>
          <w:b w:val="0"/>
          <w:i w:val="0"/>
          <w:sz w:val="21"/>
        </w:rPr>
        <w:t>4. Describe one side hustle idea you could realistically start now, and name a career field it might help you explore or a skill it could build.</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For a career field you're interested in, does it require licensing, certification, both, or neither? How did you find out?</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18  ·  The Fund: Two Years, Four Years, or Something Else</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why acceptance and placement rates don't tell the whole story about a school.</w:t>
      </w:r>
    </w:p>
    <w:p>
      <w:pPr>
        <w:spacing w:after="40" w:before="0"/>
        <w:jc w:val="left"/>
      </w:pPr>
      <w:r>
        <w:rPr>
          <w:b w:val="0"/>
          <w:i w:val="0"/>
          <w:sz w:val="21"/>
        </w:rPr>
        <w:t>☐  I can identify at least one question to ask when comparing a 2-year and a 4-year school.</w:t>
      </w:r>
    </w:p>
    <w:p>
      <w:pPr>
        <w:spacing w:after="120" w:before="200"/>
        <w:jc w:val="left"/>
      </w:pPr>
      <w:r>
        <w:rPr>
          <w:b/>
          <w:i w:val="0"/>
          <w:color w:val="0F3D28"/>
          <w:sz w:val="23"/>
        </w:rPr>
        <w:t>Vocabulary</w:t>
      </w:r>
    </w:p>
    <w:p>
      <w:pPr>
        <w:spacing w:after="40" w:before="0"/>
        <w:jc w:val="left"/>
      </w:pPr>
      <w:r>
        <w:rPr>
          <w:b w:val="0"/>
          <w:i w:val="0"/>
          <w:sz w:val="21"/>
        </w:rPr>
        <w:t>Career Pathway  (kuh-REER PATH-way): A planned sequence of education, training, and experience that leads a person toward a career field.</w:t>
      </w:r>
    </w:p>
    <w:p>
      <w:pPr>
        <w:spacing w:after="40" w:before="0"/>
        <w:jc w:val="left"/>
      </w:pPr>
      <w:r>
        <w:rPr>
          <w:b w:val="0"/>
          <w:i/>
          <w:color w:val="666666"/>
          <w:sz w:val="19"/>
        </w:rPr>
        <w:t xml:space="preserve">   Word study: Old French carriere (road, racecourse) + Old English paeth (path) + weg (way) -- literally 'the road and the way together.'</w:t>
      </w:r>
    </w:p>
    <w:p>
      <w:pPr>
        <w:spacing w:after="80" w:before="0"/>
        <w:jc w:val="left"/>
      </w:pPr>
      <w:r>
        <w:rPr>
          <w:b w:val="0"/>
          <w:i/>
          <w:color w:val="666666"/>
          <w:sz w:val="20"/>
        </w:rPr>
        <w:t xml:space="preserve">   e.g. Deshawn realized a 2-year program could still lead to the same career pathway as a 4-year degree, just with a different route.</w:t>
      </w:r>
    </w:p>
    <w:p>
      <w:pPr>
        <w:spacing w:after="120" w:before="200"/>
        <w:jc w:val="left"/>
      </w:pPr>
      <w:r>
        <w:rPr>
          <w:b/>
          <w:i w:val="0"/>
          <w:color w:val="0F3D28"/>
          <w:sz w:val="23"/>
        </w:rPr>
        <w:t>Academic Vocabulary Word of the Day</w:t>
      </w:r>
    </w:p>
    <w:p>
      <w:pPr>
        <w:spacing w:after="40" w:before="0"/>
        <w:jc w:val="left"/>
      </w:pPr>
      <w:r>
        <w:rPr>
          <w:b/>
          <w:i w:val="0"/>
          <w:sz w:val="22"/>
        </w:rPr>
        <w:t>Critique  (kri-TEEK)</w:t>
      </w:r>
    </w:p>
    <w:p>
      <w:pPr>
        <w:spacing w:after="40" w:before="0"/>
        <w:jc w:val="left"/>
      </w:pPr>
      <w:r>
        <w:rPr>
          <w:b w:val="0"/>
          <w:i w:val="0"/>
          <w:sz w:val="21"/>
        </w:rPr>
        <w:t>To carefully judge the strengths and weaknesses of something, not just praise or dismiss it.</w:t>
      </w:r>
    </w:p>
    <w:p>
      <w:pPr>
        <w:spacing w:after="40" w:before="0"/>
        <w:jc w:val="left"/>
      </w:pPr>
      <w:r>
        <w:rPr>
          <w:b w:val="0"/>
          <w:i/>
          <w:color w:val="666666"/>
          <w:sz w:val="19"/>
        </w:rPr>
        <w:t>Word study: Greek kritikos (able to discern or judge), from krinein (to judge, decide).</w:t>
      </w:r>
    </w:p>
    <w:p>
      <w:pPr>
        <w:spacing w:after="80" w:before="0"/>
        <w:jc w:val="left"/>
      </w:pPr>
      <w:r>
        <w:rPr>
          <w:b w:val="0"/>
          <w:i/>
          <w:color w:val="666666"/>
          <w:sz w:val="20"/>
        </w:rPr>
        <w:t>e.g. Deshawn learned to critique a single number, like acceptance rate, instead of accepting it as the whole picture.</w:t>
      </w:r>
    </w:p>
    <w:p>
      <w:pPr>
        <w:spacing w:after="120" w:before="200"/>
        <w:jc w:val="left"/>
      </w:pPr>
      <w:r>
        <w:rPr>
          <w:b/>
          <w:i w:val="0"/>
          <w:color w:val="0F3D28"/>
          <w:sz w:val="23"/>
        </w:rPr>
        <w:t>Warm-Up</w:t>
      </w:r>
    </w:p>
    <w:p>
      <w:pPr>
        <w:spacing w:after="120" w:before="0"/>
        <w:jc w:val="left"/>
      </w:pPr>
      <w:r>
        <w:rPr>
          <w:b w:val="0"/>
          <w:i w:val="0"/>
          <w:sz w:val="21"/>
        </w:rPr>
        <w:t>When you picture a '2-year school' versus a '4-year school,' what assumptions do you already have about each one? Where do you think those assumptions came from?</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A Number Doesn't Tell the Whole Story</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2-Year and 4-Year Paths Can Lead to the Same Place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Reading Response: The Fund</w:t>
      </w:r>
    </w:p>
    <w:p>
      <w:pPr>
        <w:spacing w:after="120" w:before="0"/>
        <w:jc w:val="left"/>
      </w:pPr>
      <w:r>
        <w:rPr>
          <w:b w:val="0"/>
          <w:i w:val="0"/>
          <w:sz w:val="21"/>
        </w:rPr>
        <w:t>Have students read today's installment of 'The Fund.' In pairs, ask students to identify one number Deshawn is fixated on and explain, in their own words, what Maya says is missing from that number alone. Preview for students that Unit 3 will dig much deeper into comparing 2-year, 4-year, public, and private schools using real data.</w:t>
      </w:r>
    </w:p>
    <w:p>
      <w:r>
        <w:br w:type="page"/>
      </w:r>
    </w:p>
    <w:p>
      <w:pPr>
        <w:spacing w:after="120" w:before="0"/>
        <w:jc w:val="left"/>
      </w:pPr>
      <w:r>
        <w:rPr>
          <w:b/>
          <w:i w:val="0"/>
          <w:color w:val="0F3D28"/>
          <w:sz w:val="23"/>
        </w:rPr>
        <w:t>Reading · Realistic Fiction</w:t>
      </w:r>
    </w:p>
    <w:p>
      <w:pPr>
        <w:spacing w:after="120" w:before="0"/>
        <w:jc w:val="left"/>
      </w:pPr>
      <w:r>
        <w:rPr>
          <w:b/>
          <w:i w:val="0"/>
          <w:sz w:val="24"/>
        </w:rPr>
        <w:t>The Fund, Episode 4: Two Years, Four Years</w:t>
      </w:r>
    </w:p>
    <w:p>
      <w:pPr>
        <w:spacing w:after="120" w:before="0"/>
        <w:jc w:val="left"/>
      </w:pPr>
      <w:r>
        <w:rPr>
          <w:b w:val="0"/>
          <w:i w:val="0"/>
          <w:sz w:val="21"/>
        </w:rPr>
        <w:t>Deshawn had three browser tabs open too, but his looked more like a panic attack than Maya's had. "Okay, so this one's a four-year school and it says forty percent acceptance rate, and this community college says like ninety percent, and I don't even know what that's supposed to tell me."</w:t>
        <w:br/>
        <w:br/>
        <w:t>"It's telling you two schools accept different percentages of people who apply," Maya said, sliding onto the couch next to him. "That's it. That's the whole fact."</w:t>
        <w:br/>
        <w:br/>
        <w:t>"But doesn't a lower number mean it's, like, better?"</w:t>
        <w:br/>
        <w:br/>
        <w:t>"Better at what? I used to think that too, before Priya and Alvarez both dragged me off that idea last year." She grabbed his laptop and scrolled. "Look, this shows placement rate too. That's the percentage of people who get a job in their field after finishing. That number matters way more to me than acceptance rate."</w:t>
        <w:br/>
        <w:br/>
        <w:t>Deshawn squinted at the screen. "So a school could be easy to get into and still be good?"</w:t>
        <w:br/>
        <w:br/>
        <w:t>"Or hard to get into and not actually be great for what you specifically want to study. It depends on the program, the cost, what you're going for. A two-year program that's ninety percent placement in HVAC repair might genuinely set you up better than some four-year school with a low acceptance rate and a mediocre program in that same field."</w:t>
        <w:br/>
        <w:br/>
        <w:t>"This is a lot," Deshawn said, closing one tab like it had personally wronged him.</w:t>
        <w:br/>
        <w:br/>
        <w:t>"It is. We're going deeper into this exact thing soon, comparing actual schools, actual costs, all of it," Maya said. "For tonight, just know the acceptance rate number by itself doesn't tell you much of anything. Same with placement rate, honestly, you still have to ask what job people actually placed into, and whether it's the one you want."</w:t>
        <w:br/>
        <w:br/>
        <w:t>Deshawn exhaled. "Okay. So I stop staring at one number."</w:t>
        <w:br/>
        <w:br/>
        <w:t>"You stop staring at one number," Maya agreed. "We'll figure out the rest together."</w:t>
      </w:r>
    </w:p>
    <w:p>
      <w:pPr>
        <w:spacing w:after="120" w:before="160"/>
        <w:jc w:val="left"/>
      </w:pPr>
      <w:r>
        <w:rPr>
          <w:b/>
          <w:i w:val="0"/>
          <w:sz w:val="22"/>
        </w:rPr>
        <w:t>Questions</w:t>
      </w:r>
    </w:p>
    <w:p>
      <w:pPr>
        <w:spacing w:after="40" w:before="0"/>
        <w:jc w:val="left"/>
      </w:pPr>
      <w:r>
        <w:rPr>
          <w:b w:val="0"/>
          <w:i w:val="0"/>
          <w:sz w:val="21"/>
        </w:rPr>
        <w:t>• What number is Deshawn fixated on at the start of the reading, and what does he assume it means?</w:t>
      </w:r>
    </w:p>
    <w:p>
      <w:pPr>
        <w:pBdr>
          <w:bottom w:val="single" w:sz="4" w:space="1" w:color="999999"/>
        </w:pBdr>
        <w:spacing w:after="280"/>
      </w:pPr>
    </w:p>
    <w:p>
      <w:pPr>
        <w:spacing w:after="40" w:before="0"/>
        <w:jc w:val="left"/>
      </w:pPr>
      <w:r>
        <w:rPr>
          <w:b w:val="0"/>
          <w:i w:val="0"/>
          <w:sz w:val="21"/>
        </w:rPr>
        <w:t>• According to Maya, what does a school's acceptance rate actually tell you, and what doesn't it tell you?</w:t>
      </w:r>
    </w:p>
    <w:p>
      <w:pPr>
        <w:pBdr>
          <w:bottom w:val="single" w:sz="4" w:space="1" w:color="999999"/>
        </w:pBdr>
        <w:spacing w:after="280"/>
      </w:pPr>
    </w:p>
    <w:p>
      <w:pPr>
        <w:spacing w:after="40" w:before="0"/>
        <w:jc w:val="left"/>
      </w:pPr>
      <w:r>
        <w:rPr>
          <w:b w:val="0"/>
          <w:i w:val="0"/>
          <w:sz w:val="21"/>
        </w:rPr>
        <w:t>• What is placement rate, and why does Maya say it matters more to her than acceptance rate?</w:t>
      </w:r>
    </w:p>
    <w:p>
      <w:pPr>
        <w:pBdr>
          <w:bottom w:val="single" w:sz="4" w:space="1" w:color="999999"/>
        </w:pBdr>
        <w:spacing w:after="280"/>
      </w:pPr>
    </w:p>
    <w:p>
      <w:pPr>
        <w:spacing w:after="40" w:before="0"/>
        <w:jc w:val="left"/>
      </w:pPr>
      <w:r>
        <w:rPr>
          <w:b w:val="0"/>
          <w:i w:val="0"/>
          <w:sz w:val="21"/>
        </w:rPr>
        <w:t>• Why does Maya say even placement rate isn't the whole story either?</w:t>
      </w:r>
    </w:p>
    <w:p>
      <w:pPr>
        <w:pBdr>
          <w:bottom w:val="single" w:sz="4" w:space="1" w:color="999999"/>
        </w:pBdr>
        <w:spacing w:after="280"/>
      </w:pPr>
    </w:p>
    <w:p>
      <w:pPr>
        <w:spacing w:after="120" w:before="240"/>
        <w:jc w:val="left"/>
      </w:pPr>
      <w:r>
        <w:rPr>
          <w:b/>
          <w:i w:val="0"/>
          <w:color w:val="0F3D28"/>
          <w:sz w:val="23"/>
        </w:rPr>
        <w:t>Apply It · Realistic Fiction</w:t>
      </w:r>
    </w:p>
    <w:p>
      <w:pPr>
        <w:spacing w:after="120" w:before="0"/>
        <w:jc w:val="left"/>
      </w:pPr>
      <w:r>
        <w:rPr>
          <w:b/>
          <w:i w:val="0"/>
          <w:sz w:val="22"/>
        </w:rPr>
        <w:t>Grandpa's One Number</w:t>
      </w:r>
    </w:p>
    <w:p>
      <w:pPr>
        <w:spacing w:after="120" w:before="0"/>
        <w:jc w:val="left"/>
      </w:pPr>
      <w:r>
        <w:rPr>
          <w:b w:val="0"/>
          <w:i w:val="0"/>
          <w:sz w:val="21"/>
        </w:rPr>
        <w:t>At dinner, Deshawn's grandfather keeps insisting that 'back in his day' the only number that mattered about a school was whether it was hard to get into. He's skeptical of Deshawn considering a 2-year technical welding program instead of a 'real' four-year college, because a 2-year program 'doesn't sound as impressive.' Deshawn wants to explain what he learned about placement rate without sounding like he's arguing just to argue.</w:t>
      </w:r>
    </w:p>
    <w:p>
      <w:pPr>
        <w:spacing w:after="40" w:before="0"/>
        <w:jc w:val="left"/>
      </w:pPr>
      <w:r>
        <w:rPr>
          <w:b/>
          <w:i w:val="0"/>
          <w:sz w:val="21"/>
        </w:rPr>
        <w:t>Task: Write 2-3 sentences of dialogue Deshawn could actually say to his grandfather that uses the difference between acceptance rate and placement rate to explain why the 2-year program might be the stronger choice for his specific goal.</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does Maya say a school's acceptance rate actually tells you?</w:t>
      </w:r>
    </w:p>
    <w:p>
      <w:pPr>
        <w:spacing w:after="20" w:before="0"/>
        <w:jc w:val="left"/>
      </w:pPr>
      <w:r>
        <w:rPr>
          <w:b w:val="0"/>
          <w:i w:val="0"/>
          <w:sz w:val="21"/>
        </w:rPr>
        <w:t xml:space="preserve">     A. Whether the school is automatically better</w:t>
      </w:r>
    </w:p>
    <w:p>
      <w:pPr>
        <w:spacing w:after="20" w:before="0"/>
        <w:jc w:val="left"/>
      </w:pPr>
      <w:r>
        <w:rPr>
          <w:b w:val="0"/>
          <w:i w:val="0"/>
          <w:sz w:val="21"/>
        </w:rPr>
        <w:t xml:space="preserve">     B. Only the percentage of applicants the school accepts</w:t>
      </w:r>
    </w:p>
    <w:p>
      <w:pPr>
        <w:spacing w:after="20" w:before="0"/>
        <w:jc w:val="left"/>
      </w:pPr>
      <w:r>
        <w:rPr>
          <w:b w:val="0"/>
          <w:i w:val="0"/>
          <w:sz w:val="21"/>
        </w:rPr>
        <w:t xml:space="preserve">     C. The exact salary graduates will earn</w:t>
      </w:r>
    </w:p>
    <w:p>
      <w:pPr>
        <w:spacing w:after="20" w:before="0"/>
        <w:jc w:val="left"/>
      </w:pPr>
      <w:r>
        <w:rPr>
          <w:b w:val="0"/>
          <w:i w:val="0"/>
          <w:sz w:val="21"/>
        </w:rPr>
        <w:t xml:space="preserve">     D. Nothing at all</w:t>
      </w:r>
    </w:p>
    <w:p>
      <w:pPr>
        <w:spacing w:after="40" w:before="0"/>
        <w:jc w:val="left"/>
      </w:pPr>
      <w:r>
        <w:rPr>
          <w:b w:val="0"/>
          <w:i w:val="0"/>
          <w:sz w:val="21"/>
        </w:rPr>
        <w:t>2. In the reading, what is placement rate?</w:t>
      </w:r>
    </w:p>
    <w:p>
      <w:pPr>
        <w:spacing w:after="20" w:before="0"/>
        <w:jc w:val="left"/>
      </w:pPr>
      <w:r>
        <w:rPr>
          <w:b w:val="0"/>
          <w:i w:val="0"/>
          <w:sz w:val="21"/>
        </w:rPr>
        <w:t xml:space="preserve">     A. The percentage of applicants accepted</w:t>
      </w:r>
    </w:p>
    <w:p>
      <w:pPr>
        <w:spacing w:after="20" w:before="0"/>
        <w:jc w:val="left"/>
      </w:pPr>
      <w:r>
        <w:rPr>
          <w:b w:val="0"/>
          <w:i w:val="0"/>
          <w:sz w:val="21"/>
        </w:rPr>
        <w:t xml:space="preserve">     B. The percentage of graduates who get a job in their field after finishing</w:t>
      </w:r>
    </w:p>
    <w:p>
      <w:pPr>
        <w:spacing w:after="20" w:before="0"/>
        <w:jc w:val="left"/>
      </w:pPr>
      <w:r>
        <w:rPr>
          <w:b w:val="0"/>
          <w:i w:val="0"/>
          <w:sz w:val="21"/>
        </w:rPr>
        <w:t xml:space="preserve">     C. The cost of tuition</w:t>
      </w:r>
    </w:p>
    <w:p>
      <w:pPr>
        <w:spacing w:after="20" w:before="0"/>
        <w:jc w:val="left"/>
      </w:pPr>
      <w:r>
        <w:rPr>
          <w:b w:val="0"/>
          <w:i w:val="0"/>
          <w:sz w:val="21"/>
        </w:rPr>
        <w:t xml:space="preserve">     D. The number of years a program takes</w:t>
      </w:r>
    </w:p>
    <w:p>
      <w:pPr>
        <w:spacing w:after="40" w:before="0"/>
        <w:jc w:val="left"/>
      </w:pPr>
      <w:r>
        <w:rPr>
          <w:b w:val="0"/>
          <w:i w:val="0"/>
          <w:sz w:val="21"/>
        </w:rPr>
        <w:t>3. What is the main lesson Deshawn takes away from the conversation?</w:t>
      </w:r>
    </w:p>
    <w:p>
      <w:pPr>
        <w:spacing w:after="20" w:before="0"/>
        <w:jc w:val="left"/>
      </w:pPr>
      <w:r>
        <w:rPr>
          <w:b w:val="0"/>
          <w:i w:val="0"/>
          <w:sz w:val="21"/>
        </w:rPr>
        <w:t xml:space="preserve">     A. Four-year schools are always better than two-year schools</w:t>
      </w:r>
    </w:p>
    <w:p>
      <w:pPr>
        <w:spacing w:after="20" w:before="0"/>
        <w:jc w:val="left"/>
      </w:pPr>
      <w:r>
        <w:rPr>
          <w:b w:val="0"/>
          <w:i w:val="0"/>
          <w:sz w:val="21"/>
        </w:rPr>
        <w:t xml:space="preserve">     B. He should stop judging a school by one single number</w:t>
      </w:r>
    </w:p>
    <w:p>
      <w:pPr>
        <w:spacing w:after="20" w:before="0"/>
        <w:jc w:val="left"/>
      </w:pPr>
      <w:r>
        <w:rPr>
          <w:b w:val="0"/>
          <w:i w:val="0"/>
          <w:sz w:val="21"/>
        </w:rPr>
        <w:t xml:space="preserve">     C. Acceptance rate is the only number that matters</w:t>
      </w:r>
    </w:p>
    <w:p>
      <w:pPr>
        <w:spacing w:after="20" w:before="0"/>
        <w:jc w:val="left"/>
      </w:pPr>
      <w:r>
        <w:rPr>
          <w:b w:val="0"/>
          <w:i w:val="0"/>
          <w:sz w:val="21"/>
        </w:rPr>
        <w:t xml:space="preserve">     D. Community college has no value</w:t>
      </w:r>
    </w:p>
    <w:p>
      <w:pPr>
        <w:spacing w:after="40" w:before="0"/>
        <w:jc w:val="left"/>
      </w:pPr>
      <w:r>
        <w:rPr>
          <w:b w:val="0"/>
          <w:i w:val="0"/>
          <w:sz w:val="21"/>
        </w:rPr>
        <w:t>4. Explain in your own words why a 2-year program and a 4-year program might both be reasonable options for the same career field.</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Name one question, besides acceptance rate, you'd want answered before comparing a 2-year and a 4-year program.</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19  ·  Building Your Career Pathway Plan</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combine career field, major, ROI, and credential research into one career pathway plan.</w:t>
      </w:r>
    </w:p>
    <w:p>
      <w:pPr>
        <w:spacing w:after="40" w:before="0"/>
        <w:jc w:val="left"/>
      </w:pPr>
      <w:r>
        <w:rPr>
          <w:b w:val="0"/>
          <w:i w:val="0"/>
          <w:sz w:val="21"/>
        </w:rPr>
        <w:t>☐  I can identify a side hustle or next step I can realistically start now.</w:t>
      </w:r>
    </w:p>
    <w:p>
      <w:pPr>
        <w:spacing w:after="120" w:before="200"/>
        <w:jc w:val="left"/>
      </w:pPr>
      <w:r>
        <w:rPr>
          <w:b/>
          <w:i w:val="0"/>
          <w:color w:val="0F3D28"/>
          <w:sz w:val="23"/>
        </w:rPr>
        <w:t>Vocabulary</w:t>
      </w:r>
    </w:p>
    <w:p>
      <w:pPr>
        <w:spacing w:after="40" w:before="0"/>
        <w:jc w:val="left"/>
      </w:pPr>
      <w:r>
        <w:rPr>
          <w:b w:val="0"/>
          <w:i w:val="0"/>
          <w:sz w:val="21"/>
        </w:rPr>
        <w:t>Career Pathway  (kuh-REER PATH-way): A planned sequence of education, training, and experience that leads a person toward a career field.</w:t>
      </w:r>
    </w:p>
    <w:p>
      <w:pPr>
        <w:spacing w:after="40" w:before="0"/>
        <w:jc w:val="left"/>
      </w:pPr>
      <w:r>
        <w:rPr>
          <w:b w:val="0"/>
          <w:i/>
          <w:color w:val="666666"/>
          <w:sz w:val="19"/>
        </w:rPr>
        <w:t xml:space="preserve">   Word study: Old French carriere (road, racecourse) + Old English paeth (path) + weg (way) -- literally 'the road and the way together.'</w:t>
      </w:r>
    </w:p>
    <w:p>
      <w:pPr>
        <w:spacing w:after="80" w:before="0"/>
        <w:jc w:val="left"/>
      </w:pPr>
      <w:r>
        <w:rPr>
          <w:b w:val="0"/>
          <w:i/>
          <w:color w:val="666666"/>
          <w:sz w:val="20"/>
        </w:rPr>
        <w:t xml:space="preserve">   e.g. Her finished career pathway plan listed a certification, a part-time job, and a two-year degree in order.</w:t>
      </w:r>
    </w:p>
    <w:p>
      <w:pPr>
        <w:spacing w:after="40" w:before="0"/>
        <w:jc w:val="left"/>
      </w:pPr>
      <w:r>
        <w:rPr>
          <w:b w:val="0"/>
          <w:i w:val="0"/>
          <w:sz w:val="21"/>
        </w:rPr>
        <w:t>Side Hustle  (syde HUSS-ul): Paid work someone does in addition to a main job or school, often flexible and built around an existing skill.</w:t>
      </w:r>
    </w:p>
    <w:p>
      <w:pPr>
        <w:spacing w:after="40" w:before="0"/>
        <w:jc w:val="left"/>
      </w:pPr>
      <w:r>
        <w:rPr>
          <w:b w:val="0"/>
          <w:i/>
          <w:color w:val="666666"/>
          <w:sz w:val="19"/>
        </w:rPr>
        <w:t xml:space="preserve">   Word study: A modern English compound, not a Greek/Latin root word: 'side' (secondary, not the main thing) + 'hustle' (informal English for fast, energetic effort).</w:t>
      </w:r>
    </w:p>
    <w:p>
      <w:pPr>
        <w:spacing w:after="80" w:before="0"/>
        <w:jc w:val="left"/>
      </w:pPr>
      <w:r>
        <w:rPr>
          <w:b w:val="0"/>
          <w:i/>
          <w:color w:val="666666"/>
          <w:sz w:val="20"/>
        </w:rPr>
        <w:t xml:space="preserve">   e.g. He added his weekend photography side hustle to his plan as a way to build a portfolio before applying to design programs.</w:t>
      </w:r>
    </w:p>
    <w:p>
      <w:pPr>
        <w:spacing w:after="40" w:before="0"/>
        <w:jc w:val="left"/>
      </w:pPr>
      <w:r>
        <w:rPr>
          <w:b w:val="0"/>
          <w:i w:val="0"/>
          <w:sz w:val="21"/>
        </w:rPr>
        <w:t>Salary Expectations  (SAL-uh-ree ek-spek-TAY-shuns): A realistic estimate of what a job typically pays, based on research rather than guesswork.</w:t>
      </w:r>
    </w:p>
    <w:p>
      <w:pPr>
        <w:spacing w:after="40" w:before="0"/>
        <w:jc w:val="left"/>
      </w:pPr>
      <w:r>
        <w:rPr>
          <w:b w:val="0"/>
          <w:i/>
          <w:color w:val="666666"/>
          <w:sz w:val="19"/>
        </w:rPr>
        <w:t xml:space="preserve">   Word study: Latin salarium (a soldier's salt-money allowance, from sal, salt) + Latin ex- (out) + spectare (to look) -- literally 'to look out ahead for what pay to expect.'</w:t>
      </w:r>
    </w:p>
    <w:p>
      <w:pPr>
        <w:spacing w:after="80" w:before="0"/>
        <w:jc w:val="left"/>
      </w:pPr>
      <w:r>
        <w:rPr>
          <w:b w:val="0"/>
          <w:i/>
          <w:color w:val="666666"/>
          <w:sz w:val="20"/>
        </w:rPr>
        <w:t xml:space="preserve">   e.g. Her final plan included realistic salary expectations for her first job out of her chosen program, not just a guess.</w:t>
      </w:r>
    </w:p>
    <w:p>
      <w:pPr>
        <w:spacing w:after="120" w:before="200"/>
        <w:jc w:val="left"/>
      </w:pPr>
      <w:r>
        <w:rPr>
          <w:b/>
          <w:i w:val="0"/>
          <w:color w:val="0F3D28"/>
          <w:sz w:val="23"/>
        </w:rPr>
        <w:t>Academic Vocabulary Word of the Day</w:t>
      </w:r>
    </w:p>
    <w:p>
      <w:pPr>
        <w:spacing w:after="40" w:before="0"/>
        <w:jc w:val="left"/>
      </w:pPr>
      <w:r>
        <w:rPr>
          <w:b/>
          <w:i w:val="0"/>
          <w:sz w:val="22"/>
        </w:rPr>
        <w:t>Articulate  (ar-TIK-yoo-layt)</w:t>
      </w:r>
    </w:p>
    <w:p>
      <w:pPr>
        <w:spacing w:after="40" w:before="0"/>
        <w:jc w:val="left"/>
      </w:pPr>
      <w:r>
        <w:rPr>
          <w:b w:val="0"/>
          <w:i w:val="0"/>
          <w:sz w:val="21"/>
        </w:rPr>
        <w:t>To clearly explain or express an idea, especially one made up of several connected parts.</w:t>
      </w:r>
    </w:p>
    <w:p>
      <w:pPr>
        <w:spacing w:after="40" w:before="0"/>
        <w:jc w:val="left"/>
      </w:pPr>
      <w:r>
        <w:rPr>
          <w:b w:val="0"/>
          <w:i/>
          <w:color w:val="666666"/>
          <w:sz w:val="19"/>
        </w:rPr>
        <w:t>Word study: Latin articulus (small joint, connecting part) + -ate -- literally 'to join together clearly, piece by piece.'</w:t>
      </w:r>
    </w:p>
    <w:p>
      <w:pPr>
        <w:spacing w:after="80" w:before="0"/>
        <w:jc w:val="left"/>
      </w:pPr>
      <w:r>
        <w:rPr>
          <w:b w:val="0"/>
          <w:i/>
          <w:color w:val="666666"/>
          <w:sz w:val="20"/>
        </w:rPr>
        <w:t>e.g. The final activity asked students to articulate their entire career pathway plan in just a few clear sentences.</w:t>
      </w:r>
    </w:p>
    <w:p>
      <w:pPr>
        <w:spacing w:after="120" w:before="200"/>
        <w:jc w:val="left"/>
      </w:pPr>
      <w:r>
        <w:rPr>
          <w:b/>
          <w:i w:val="0"/>
          <w:color w:val="0F3D28"/>
          <w:sz w:val="23"/>
        </w:rPr>
        <w:t>Warm-Up</w:t>
      </w:r>
    </w:p>
    <w:p>
      <w:pPr>
        <w:spacing w:after="120" w:before="0"/>
        <w:jc w:val="left"/>
      </w:pPr>
      <w:r>
        <w:rPr>
          <w:b w:val="0"/>
          <w:i w:val="0"/>
          <w:sz w:val="21"/>
        </w:rPr>
        <w:t>In one sentence, without overthinking it: what career field are you leaning toward right now, and what's one piece of evidence (not a feeling) that supports it?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Putting the Pieces Together</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Belongs in a Pathway Plan</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My Career Pathway Plan</w:t>
      </w:r>
    </w:p>
    <w:p>
      <w:pPr>
        <w:spacing w:after="120" w:before="0"/>
        <w:jc w:val="left"/>
      </w:pPr>
      <w:r>
        <w:rPr>
          <w:b w:val="0"/>
          <w:i w:val="0"/>
          <w:sz w:val="21"/>
        </w:rPr>
        <w:t>Have students complete a one-page 'My Career Pathway Plan' using notes and research gathered across the unit: chosen career field, one or two possible majors or certification/licensing routes, an ROI note comparing at least two options, a researched salary expectation, and one side hustle or immediate next step. Allow time to pair up and give each other feedback before the plans are turned in.</w:t>
      </w:r>
    </w:p>
    <w:p>
      <w:pPr>
        <w:spacing w:after="120" w:before="240"/>
        <w:jc w:val="left"/>
      </w:pPr>
      <w:r>
        <w:rPr>
          <w:b/>
          <w:i w:val="0"/>
          <w:color w:val="0F3D28"/>
          <w:sz w:val="23"/>
        </w:rPr>
        <w:t>Apply It · Simulation</w:t>
      </w:r>
    </w:p>
    <w:p>
      <w:pPr>
        <w:spacing w:after="120" w:before="0"/>
        <w:jc w:val="left"/>
      </w:pPr>
      <w:r>
        <w:rPr>
          <w:b/>
          <w:i w:val="0"/>
          <w:sz w:val="22"/>
        </w:rPr>
        <w:t>Build the One-Pager</w:t>
      </w:r>
    </w:p>
    <w:p>
      <w:pPr>
        <w:spacing w:after="120" w:before="0"/>
        <w:jc w:val="left"/>
      </w:pPr>
      <w:r>
        <w:rPr>
          <w:b w:val="0"/>
          <w:i w:val="0"/>
          <w:sz w:val="21"/>
        </w:rPr>
        <w:t>A set of research notes has been collected for a fictional student's career pathway plan, but they're all jumbled together in one messy paragraph: career field is skilled trades, specifically welding; a welding certification costs $9,000 and takes 10 months; the average starting salary for a certified welder in this state is $54,000 a year; the state doesn't require a license for this job, but it does require passing a certification exam; and the student already has a small side hustle doing metal-repair jobs for neighbors on weekends.</w:t>
      </w:r>
    </w:p>
    <w:p>
      <w:pPr>
        <w:spacing w:after="40" w:before="0"/>
        <w:jc w:val="left"/>
      </w:pPr>
      <w:r>
        <w:rPr>
          <w:b/>
          <w:i w:val="0"/>
          <w:sz w:val="21"/>
        </w:rPr>
        <w:t>Task: Sort these jumbled notes correctly into the five parts of a Career Pathway Plan (career field, major/certification route, ROI note, salary expectation, next step), the same way you're organizing your own plan today.</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is the purpose of a career pathway plan, according to today's lesson?</w:t>
      </w:r>
    </w:p>
    <w:p>
      <w:pPr>
        <w:spacing w:after="20" w:before="0"/>
        <w:jc w:val="left"/>
      </w:pPr>
      <w:r>
        <w:rPr>
          <w:b w:val="0"/>
          <w:i w:val="0"/>
          <w:sz w:val="21"/>
        </w:rPr>
        <w:t xml:space="preserve">     A. A permanent, unchangeable contract</w:t>
      </w:r>
    </w:p>
    <w:p>
      <w:pPr>
        <w:spacing w:after="20" w:before="0"/>
        <w:jc w:val="left"/>
      </w:pPr>
      <w:r>
        <w:rPr>
          <w:b w:val="0"/>
          <w:i w:val="0"/>
          <w:sz w:val="21"/>
        </w:rPr>
        <w:t xml:space="preserve">     B. A working first draft that combines research into one plan</w:t>
      </w:r>
    </w:p>
    <w:p>
      <w:pPr>
        <w:spacing w:after="20" w:before="0"/>
        <w:jc w:val="left"/>
      </w:pPr>
      <w:r>
        <w:rPr>
          <w:b w:val="0"/>
          <w:i w:val="0"/>
          <w:sz w:val="21"/>
        </w:rPr>
        <w:t xml:space="preserve">     C. A random guess with no research behind it</w:t>
      </w:r>
    </w:p>
    <w:p>
      <w:pPr>
        <w:spacing w:after="20" w:before="0"/>
        <w:jc w:val="left"/>
      </w:pPr>
      <w:r>
        <w:rPr>
          <w:b w:val="0"/>
          <w:i w:val="0"/>
          <w:sz w:val="21"/>
        </w:rPr>
        <w:t xml:space="preserve">     D. A list of only side hustles</w:t>
      </w:r>
    </w:p>
    <w:p>
      <w:pPr>
        <w:spacing w:after="40" w:before="0"/>
        <w:jc w:val="left"/>
      </w:pPr>
      <w:r>
        <w:rPr>
          <w:b w:val="0"/>
          <w:i w:val="0"/>
          <w:sz w:val="21"/>
        </w:rPr>
        <w:t>2. Which of the following should NOT be missing from a strong career pathway plan?</w:t>
      </w:r>
    </w:p>
    <w:p>
      <w:pPr>
        <w:spacing w:after="20" w:before="0"/>
        <w:jc w:val="left"/>
      </w:pPr>
      <w:r>
        <w:rPr>
          <w:b w:val="0"/>
          <w:i w:val="0"/>
          <w:sz w:val="21"/>
        </w:rPr>
        <w:t xml:space="preserve">     A. A researched salary expectation</w:t>
      </w:r>
    </w:p>
    <w:p>
      <w:pPr>
        <w:spacing w:after="20" w:before="0"/>
        <w:jc w:val="left"/>
      </w:pPr>
      <w:r>
        <w:rPr>
          <w:b w:val="0"/>
          <w:i w:val="0"/>
          <w:sz w:val="21"/>
        </w:rPr>
        <w:t xml:space="preserve">     B. A chosen career field</w:t>
      </w:r>
    </w:p>
    <w:p>
      <w:pPr>
        <w:spacing w:after="20" w:before="0"/>
        <w:jc w:val="left"/>
      </w:pPr>
      <w:r>
        <w:rPr>
          <w:b w:val="0"/>
          <w:i w:val="0"/>
          <w:sz w:val="21"/>
        </w:rPr>
        <w:t xml:space="preserve">     C. A random major with no connection to the field</w:t>
      </w:r>
    </w:p>
    <w:p>
      <w:pPr>
        <w:spacing w:after="20" w:before="0"/>
        <w:jc w:val="left"/>
      </w:pPr>
      <w:r>
        <w:rPr>
          <w:b w:val="0"/>
          <w:i w:val="0"/>
          <w:sz w:val="21"/>
        </w:rPr>
        <w:t xml:space="preserve">     D. At least one next step the student can take now</w:t>
      </w:r>
    </w:p>
    <w:p>
      <w:pPr>
        <w:spacing w:after="40" w:before="0"/>
        <w:jc w:val="left"/>
      </w:pPr>
      <w:r>
        <w:rPr>
          <w:b w:val="0"/>
          <w:i w:val="0"/>
          <w:sz w:val="21"/>
        </w:rPr>
        <w:t>3. Summarize your career pathway plan in two to three sentences: career field, one major or certification route, and one next step.</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4. What is one piece of this unit, career field, majors, ROI, certification, licensing, or side hustles, that changed how you're thinking about your future plans? Explain briefly.</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What is the one next step from your Career Pathway Plan you could realistically start within the next month?</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F3D28"/>
          </w:tcPr>
          <w:p>
            <w:pPr>
              <w:jc w:val="left"/>
            </w:pPr>
            <w:r>
              <w:rPr>
                <w:b/>
                <w:color w:val="FFFFFF"/>
                <w:sz w:val="26"/>
              </w:rPr>
              <w:t>Unit 2 Assessment</w:t>
            </w:r>
          </w:p>
        </w:tc>
      </w:tr>
    </w:tbl>
    <w:p>
      <w:pPr>
        <w:spacing w:after="40"/>
      </w:pPr>
    </w:p>
    <w:p>
      <w:pPr>
        <w:spacing w:after="40" w:before="0"/>
        <w:jc w:val="left"/>
      </w:pPr>
      <w:r>
        <w:rPr>
          <w:b w:val="0"/>
          <w:i w:val="0"/>
          <w:sz w:val="21"/>
        </w:rPr>
        <w:t>1. Which term describes a broad category of jobs that share similar skills or settings, such as healthcare or skilled trades?</w:t>
      </w:r>
    </w:p>
    <w:p>
      <w:pPr>
        <w:spacing w:after="20" w:before="0"/>
        <w:jc w:val="left"/>
      </w:pPr>
      <w:r>
        <w:rPr>
          <w:b w:val="0"/>
          <w:i w:val="0"/>
          <w:sz w:val="21"/>
        </w:rPr>
        <w:t xml:space="preserve">     A. Major</w:t>
      </w:r>
    </w:p>
    <w:p>
      <w:pPr>
        <w:spacing w:after="20" w:before="0"/>
        <w:jc w:val="left"/>
      </w:pPr>
      <w:r>
        <w:rPr>
          <w:b w:val="0"/>
          <w:i w:val="0"/>
          <w:sz w:val="21"/>
        </w:rPr>
        <w:t xml:space="preserve">     B. Career Field</w:t>
      </w:r>
    </w:p>
    <w:p>
      <w:pPr>
        <w:spacing w:after="20" w:before="0"/>
        <w:jc w:val="left"/>
      </w:pPr>
      <w:r>
        <w:rPr>
          <w:b w:val="0"/>
          <w:i w:val="0"/>
          <w:sz w:val="21"/>
        </w:rPr>
        <w:t xml:space="preserve">     C. Area of Concentration</w:t>
      </w:r>
    </w:p>
    <w:p>
      <w:pPr>
        <w:spacing w:after="20" w:before="0"/>
        <w:jc w:val="left"/>
      </w:pPr>
      <w:r>
        <w:rPr>
          <w:b w:val="0"/>
          <w:i w:val="0"/>
          <w:sz w:val="21"/>
        </w:rPr>
        <w:t xml:space="preserve">     D. Side Hustle</w:t>
      </w:r>
    </w:p>
    <w:p>
      <w:pPr>
        <w:spacing w:after="40" w:before="0"/>
        <w:jc w:val="left"/>
      </w:pPr>
      <w:r>
        <w:rPr>
          <w:b w:val="0"/>
          <w:i w:val="0"/>
          <w:sz w:val="21"/>
        </w:rPr>
        <w:t>2. A student who majors in Biology but focuses several electives specifically on marine ecosystems is choosing a...</w:t>
      </w:r>
    </w:p>
    <w:p>
      <w:pPr>
        <w:spacing w:after="20" w:before="0"/>
        <w:jc w:val="left"/>
      </w:pPr>
      <w:r>
        <w:rPr>
          <w:b w:val="0"/>
          <w:i w:val="0"/>
          <w:sz w:val="21"/>
        </w:rPr>
        <w:t xml:space="preserve">     A. Minor</w:t>
      </w:r>
    </w:p>
    <w:p>
      <w:pPr>
        <w:spacing w:after="20" w:before="0"/>
        <w:jc w:val="left"/>
      </w:pPr>
      <w:r>
        <w:rPr>
          <w:b w:val="0"/>
          <w:i w:val="0"/>
          <w:sz w:val="21"/>
        </w:rPr>
        <w:t xml:space="preserve">     B. Career Pathway</w:t>
      </w:r>
    </w:p>
    <w:p>
      <w:pPr>
        <w:spacing w:after="20" w:before="0"/>
        <w:jc w:val="left"/>
      </w:pPr>
      <w:r>
        <w:rPr>
          <w:b w:val="0"/>
          <w:i w:val="0"/>
          <w:sz w:val="21"/>
        </w:rPr>
        <w:t xml:space="preserve">     C. Area of Concentration</w:t>
      </w:r>
    </w:p>
    <w:p>
      <w:pPr>
        <w:spacing w:after="20" w:before="0"/>
        <w:jc w:val="left"/>
      </w:pPr>
      <w:r>
        <w:rPr>
          <w:b w:val="0"/>
          <w:i w:val="0"/>
          <w:sz w:val="21"/>
        </w:rPr>
        <w:t xml:space="preserve">     D. Certification</w:t>
      </w:r>
    </w:p>
    <w:p>
      <w:pPr>
        <w:spacing w:after="40" w:before="0"/>
        <w:jc w:val="left"/>
      </w:pPr>
      <w:r>
        <w:rPr>
          <w:b w:val="0"/>
          <w:i w:val="0"/>
          <w:sz w:val="21"/>
        </w:rPr>
        <w:t>3. Which of these is the best example of calculating ROI on a college major?</w:t>
      </w:r>
    </w:p>
    <w:p>
      <w:pPr>
        <w:spacing w:after="20" w:before="0"/>
        <w:jc w:val="left"/>
      </w:pPr>
      <w:r>
        <w:rPr>
          <w:b w:val="0"/>
          <w:i w:val="0"/>
          <w:sz w:val="21"/>
        </w:rPr>
        <w:t xml:space="preserve">     A. Picking a major because a friend is also picking it</w:t>
      </w:r>
    </w:p>
    <w:p>
      <w:pPr>
        <w:spacing w:after="20" w:before="0"/>
        <w:jc w:val="left"/>
      </w:pPr>
      <w:r>
        <w:rPr>
          <w:b w:val="0"/>
          <w:i w:val="0"/>
          <w:sz w:val="21"/>
        </w:rPr>
        <w:t xml:space="preserve">     B. Comparing total cost of a program to its typical starting salary and job outlook</w:t>
      </w:r>
    </w:p>
    <w:p>
      <w:pPr>
        <w:spacing w:after="20" w:before="0"/>
        <w:jc w:val="left"/>
      </w:pPr>
      <w:r>
        <w:rPr>
          <w:b w:val="0"/>
          <w:i w:val="0"/>
          <w:sz w:val="21"/>
        </w:rPr>
        <w:t xml:space="preserve">     C. Choosing the shortest program available</w:t>
      </w:r>
    </w:p>
    <w:p>
      <w:pPr>
        <w:spacing w:after="20" w:before="0"/>
        <w:jc w:val="left"/>
      </w:pPr>
      <w:r>
        <w:rPr>
          <w:b w:val="0"/>
          <w:i w:val="0"/>
          <w:sz w:val="21"/>
        </w:rPr>
        <w:t xml:space="preserve">     D. Picking whatever major has the easiest classes</w:t>
      </w:r>
    </w:p>
    <w:p>
      <w:pPr>
        <w:spacing w:after="40" w:before="0"/>
        <w:jc w:val="left"/>
      </w:pPr>
      <w:r>
        <w:rPr>
          <w:b w:val="0"/>
          <w:i w:val="0"/>
          <w:sz w:val="21"/>
        </w:rPr>
        <w:t>4. A student wants to become an electrician. Beyond training, what will they most likely need before they can legally work unsupervised?</w:t>
      </w:r>
    </w:p>
    <w:p>
      <w:pPr>
        <w:spacing w:after="20" w:before="0"/>
        <w:jc w:val="left"/>
      </w:pPr>
      <w:r>
        <w:rPr>
          <w:b w:val="0"/>
          <w:i w:val="0"/>
          <w:sz w:val="21"/>
        </w:rPr>
        <w:t xml:space="preserve">     A. A four-year degree</w:t>
      </w:r>
    </w:p>
    <w:p>
      <w:pPr>
        <w:spacing w:after="20" w:before="0"/>
        <w:jc w:val="left"/>
      </w:pPr>
      <w:r>
        <w:rPr>
          <w:b w:val="0"/>
          <w:i w:val="0"/>
          <w:sz w:val="21"/>
        </w:rPr>
        <w:t xml:space="preserve">     B. A license</w:t>
      </w:r>
    </w:p>
    <w:p>
      <w:pPr>
        <w:spacing w:after="20" w:before="0"/>
        <w:jc w:val="left"/>
      </w:pPr>
      <w:r>
        <w:rPr>
          <w:b w:val="0"/>
          <w:i w:val="0"/>
          <w:sz w:val="21"/>
        </w:rPr>
        <w:t xml:space="preserve">     C. A minor</w:t>
      </w:r>
    </w:p>
    <w:p>
      <w:pPr>
        <w:spacing w:after="20" w:before="0"/>
        <w:jc w:val="left"/>
      </w:pPr>
      <w:r>
        <w:rPr>
          <w:b w:val="0"/>
          <w:i w:val="0"/>
          <w:sz w:val="21"/>
        </w:rPr>
        <w:t xml:space="preserve">     D. A side hustle</w:t>
      </w:r>
    </w:p>
    <w:p>
      <w:pPr>
        <w:spacing w:after="40" w:before="0"/>
        <w:jc w:val="left"/>
      </w:pPr>
      <w:r>
        <w:rPr>
          <w:b w:val="0"/>
          <w:i w:val="0"/>
          <w:sz w:val="21"/>
        </w:rPr>
        <w:t>5. Which of the following is the clearest example of a side hustle?</w:t>
      </w:r>
    </w:p>
    <w:p>
      <w:pPr>
        <w:spacing w:after="20" w:before="0"/>
        <w:jc w:val="left"/>
      </w:pPr>
      <w:r>
        <w:rPr>
          <w:b w:val="0"/>
          <w:i w:val="0"/>
          <w:sz w:val="21"/>
        </w:rPr>
        <w:t xml:space="preserve">     A. A full-time salaried job with benefits</w:t>
      </w:r>
    </w:p>
    <w:p>
      <w:pPr>
        <w:spacing w:after="20" w:before="0"/>
        <w:jc w:val="left"/>
      </w:pPr>
      <w:r>
        <w:rPr>
          <w:b w:val="0"/>
          <w:i w:val="0"/>
          <w:sz w:val="21"/>
        </w:rPr>
        <w:t xml:space="preserve">     B. Unpaid volunteer work</w:t>
      </w:r>
    </w:p>
    <w:p>
      <w:pPr>
        <w:spacing w:after="20" w:before="0"/>
        <w:jc w:val="left"/>
      </w:pPr>
      <w:r>
        <w:rPr>
          <w:b w:val="0"/>
          <w:i w:val="0"/>
          <w:sz w:val="21"/>
        </w:rPr>
        <w:t xml:space="preserve">     C. Editing videos for local businesses on weekends for pay</w:t>
      </w:r>
    </w:p>
    <w:p>
      <w:pPr>
        <w:spacing w:after="20" w:before="0"/>
        <w:jc w:val="left"/>
      </w:pPr>
      <w:r>
        <w:rPr>
          <w:b w:val="0"/>
          <w:i w:val="0"/>
          <w:sz w:val="21"/>
        </w:rPr>
        <w:t xml:space="preserve">     D. Taking a required class for a major</w:t>
      </w:r>
    </w:p>
    <w:p>
      <w:pPr>
        <w:spacing w:after="40" w:before="0"/>
        <w:jc w:val="left"/>
      </w:pPr>
      <w:r>
        <w:rPr>
          <w:b w:val="0"/>
          <w:i w:val="0"/>
          <w:sz w:val="21"/>
        </w:rPr>
        <w:t>6. What is the main difference between a certification and a college major?</w:t>
      </w:r>
    </w:p>
    <w:p>
      <w:pPr>
        <w:spacing w:after="20" w:before="0"/>
        <w:jc w:val="left"/>
      </w:pPr>
      <w:r>
        <w:rPr>
          <w:b w:val="0"/>
          <w:i w:val="0"/>
          <w:sz w:val="21"/>
        </w:rPr>
        <w:t xml:space="preserve">     A. A certification always costs more</w:t>
      </w:r>
    </w:p>
    <w:p>
      <w:pPr>
        <w:spacing w:after="20" w:before="0"/>
        <w:jc w:val="left"/>
      </w:pPr>
      <w:r>
        <w:rPr>
          <w:b w:val="0"/>
          <w:i w:val="0"/>
          <w:sz w:val="21"/>
        </w:rPr>
        <w:t xml:space="preserve">     B. A certification usually targets one specific skill and takes far less time than a full degree</w:t>
      </w:r>
    </w:p>
    <w:p>
      <w:pPr>
        <w:spacing w:after="20" w:before="0"/>
        <w:jc w:val="left"/>
      </w:pPr>
      <w:r>
        <w:rPr>
          <w:b w:val="0"/>
          <w:i w:val="0"/>
          <w:sz w:val="21"/>
        </w:rPr>
        <w:t xml:space="preserve">     C. A major cannot lead to a job</w:t>
      </w:r>
    </w:p>
    <w:p>
      <w:pPr>
        <w:spacing w:after="20" w:before="0"/>
        <w:jc w:val="left"/>
      </w:pPr>
      <w:r>
        <w:rPr>
          <w:b w:val="0"/>
          <w:i w:val="0"/>
          <w:sz w:val="21"/>
        </w:rPr>
        <w:t xml:space="preserve">     D. There is no difference</w:t>
      </w:r>
    </w:p>
    <w:p>
      <w:pPr>
        <w:spacing w:after="40" w:before="0"/>
        <w:jc w:val="left"/>
      </w:pPr>
      <w:r>
        <w:rPr>
          <w:b w:val="0"/>
          <w:i w:val="0"/>
          <w:sz w:val="21"/>
        </w:rPr>
        <w:t>7. Explain why researching salary expectations before choosing a major is different from just guessing what a job pays.</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8. Describe one career field and outline a possible career pathway toward a job in that field, including at least one piece of education or training.</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9. Why might a two-year certification program sometimes have a better ROI than a four-year degree, depending on the career field?</w:t>
      </w: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F3D28"/>
          </w:tcPr>
          <w:p>
            <w:pPr>
              <w:jc w:val="left"/>
            </w:pPr>
            <w:r>
              <w:rPr>
                <w:b/>
                <w:color w:val="FFFFFF"/>
                <w:sz w:val="32"/>
              </w:rPr>
              <w:t>UNIT 3 · SELECTING A COLLEGE &amp; FINANCIAL SYSTEMS</w:t>
            </w:r>
          </w:p>
        </w:tc>
      </w:tr>
    </w:tbl>
    <w:p>
      <w:pPr>
        <w:spacing w:after="40"/>
      </w:pPr>
    </w:p>
    <w:p>
      <w:pPr>
        <w:spacing w:after="120" w:before="0"/>
        <w:jc w:val="left"/>
      </w:pPr>
      <w:r>
        <w:rPr>
          <w:b w:val="0"/>
          <w:i/>
          <w:color w:val="1B5E3C"/>
          <w:sz w:val="26"/>
        </w:rPr>
        <w:t>What criteria matter when evaluating post-secondary options and the banking system?</w:t>
      </w:r>
    </w:p>
    <w:p>
      <w:pPr>
        <w:spacing w:after="120" w:before="0"/>
        <w:jc w:val="left"/>
      </w:pPr>
      <w:r>
        <w:rPr>
          <w:b w:val="0"/>
          <w:i w:val="0"/>
          <w:sz w:val="23"/>
        </w:rPr>
        <w:t>This unit moves students from thinking about careers and majors into evaluating actual schools: what public, private, 2-year, and 4-year really mean, how to read acceptance/graduation/placement rates without being misled, and how sticker price differs from what a family actually pays. The unit closes by shifting to personal financial systems, introducing banking basics and the practical difference between checking and savings accounts, including hands-on check-writing practice.</w:t>
      </w:r>
    </w:p>
    <w:p>
      <w:pPr>
        <w:spacing w:after="120" w:before="0"/>
        <w:jc w:val="left"/>
      </w:pPr>
      <w:r>
        <w:rPr>
          <w:b w:val="0"/>
          <w:i w:val="0"/>
          <w:color w:val="666666"/>
          <w:sz w:val="21"/>
        </w:rPr>
        <w:t>Days 20–28  ·  9 lessons</w:t>
      </w:r>
    </w:p>
    <w:p>
      <w:pPr>
        <w:spacing w:after="120" w:before="200"/>
        <w:jc w:val="left"/>
      </w:pPr>
      <w:r>
        <w:rPr>
          <w:b/>
          <w:i w:val="0"/>
          <w:sz w:val="25"/>
        </w:rPr>
        <w:t>Unit Vocabulary Bank</w:t>
      </w:r>
    </w:p>
    <w:tbl>
      <w:tblPr>
        <w:tblStyle w:val="TableGrid"/>
        <w:tblW w:type="auto" w:w="0"/>
        <w:tblLook w:firstColumn="1" w:firstRow="1" w:lastColumn="0" w:lastRow="0" w:noHBand="0" w:noVBand="1" w:val="04A0"/>
      </w:tblPr>
      <w:tblGrid>
        <w:gridCol w:w="4824"/>
        <w:gridCol w:w="4824"/>
      </w:tblGrid>
      <w:tr>
        <w:tc>
          <w:tcPr>
            <w:tcW w:type="dxa" w:w="4824"/>
          </w:tcPr>
          <w:p>
            <w:r>
              <w:rPr>
                <w:b/>
              </w:rPr>
              <w:t>Private (institution)  (PRY-vit)</w:t>
            </w:r>
          </w:p>
        </w:tc>
        <w:tc>
          <w:tcPr>
            <w:tcW w:type="dxa" w:w="4824"/>
          </w:tcPr>
          <w:p>
            <w:r>
              <w:t>A college or university funded mainly through tuition, its own endowment, and donations rather than state tax dollars.  —  Word study: Latin privatus (set apart, belonging to oneself), from privare (to deprive, separate) -- literally 'set apart from the state.'</w:t>
            </w:r>
          </w:p>
        </w:tc>
      </w:tr>
      <w:tr>
        <w:tc>
          <w:tcPr>
            <w:tcW w:type="dxa" w:w="4824"/>
          </w:tcPr>
          <w:p>
            <w:r>
              <w:rPr>
                <w:b/>
              </w:rPr>
              <w:t>Public (institution)  (PUHB-lik)</w:t>
            </w:r>
          </w:p>
        </w:tc>
        <w:tc>
          <w:tcPr>
            <w:tcW w:type="dxa" w:w="4824"/>
          </w:tcPr>
          <w:p>
            <w:r>
              <w:t>A college or university that receives significant funding from state tax dollars, usually resulting in lower tuition for in-state students.  —  Word study: Latin publicus, from populus (the people) -- literally 'belonging to the people.'</w:t>
            </w:r>
          </w:p>
        </w:tc>
      </w:tr>
      <w:tr>
        <w:tc>
          <w:tcPr>
            <w:tcW w:type="dxa" w:w="4824"/>
          </w:tcPr>
          <w:p>
            <w:r>
              <w:rPr>
                <w:b/>
              </w:rPr>
              <w:t>2-Year College  (TOO-year KOL-ij)</w:t>
            </w:r>
          </w:p>
        </w:tc>
        <w:tc>
          <w:tcPr>
            <w:tcW w:type="dxa" w:w="4824"/>
          </w:tcPr>
          <w:p>
            <w:r>
              <w:t>A community or technical college awarding associate degrees and career certificates, typically completed in two years of full-time study.  —  Word study: 'Two' + Latin annus (year, implied) + Latin collegium (a group bound by law, a society) -- literally 'a partnered society of teaching, two years long.'</w:t>
            </w:r>
          </w:p>
        </w:tc>
      </w:tr>
      <w:tr>
        <w:tc>
          <w:tcPr>
            <w:tcW w:type="dxa" w:w="4824"/>
          </w:tcPr>
          <w:p>
            <w:r>
              <w:rPr>
                <w:b/>
              </w:rPr>
              <w:t>4-Year College  (FOR-year KOL-ij)</w:t>
            </w:r>
          </w:p>
        </w:tc>
        <w:tc>
          <w:tcPr>
            <w:tcW w:type="dxa" w:w="4824"/>
          </w:tcPr>
          <w:p>
            <w:r>
              <w:t>A college or university awarding bachelor's degrees, typically completed in about four years of full-time study.  —  Word study: 'Four' + Latin annus (year, implied) + Latin collegium (a group bound by law, a society) -- literally 'a partnered society of teaching, four years long.'</w:t>
            </w:r>
          </w:p>
        </w:tc>
      </w:tr>
      <w:tr>
        <w:tc>
          <w:tcPr>
            <w:tcW w:type="dxa" w:w="4824"/>
          </w:tcPr>
          <w:p>
            <w:r>
              <w:rPr>
                <w:b/>
              </w:rPr>
              <w:t>Acceptance Rate  (ak-SEP-tuns rayt)</w:t>
            </w:r>
          </w:p>
        </w:tc>
        <w:tc>
          <w:tcPr>
            <w:tcW w:type="dxa" w:w="4824"/>
          </w:tcPr>
          <w:p>
            <w:r>
              <w:t>The percentage of applicants a school admits in a given year.  —  Word study: Latin ad- (to) + capere (to take) -- 'a taking in' + Latin ratus (reckoned, calculated), the root of 'rate.'</w:t>
            </w:r>
          </w:p>
        </w:tc>
      </w:tr>
      <w:tr>
        <w:tc>
          <w:tcPr>
            <w:tcW w:type="dxa" w:w="4824"/>
          </w:tcPr>
          <w:p>
            <w:r>
              <w:rPr>
                <w:b/>
              </w:rPr>
              <w:t>Graduation Rate  (graj-oo-AY-shun rayt)</w:t>
            </w:r>
          </w:p>
        </w:tc>
        <w:tc>
          <w:tcPr>
            <w:tcW w:type="dxa" w:w="4824"/>
          </w:tcPr>
          <w:p>
            <w:r>
              <w:t>The percentage of students who complete their degree within a set timeframe, such as four or six years.  —  Word study: Latin gradus (step) + -ation (noun-forming suffix) -- literally 'the process of stepping all the way through' + Latin ratus (reckoned).</w:t>
            </w:r>
          </w:p>
        </w:tc>
      </w:tr>
      <w:tr>
        <w:tc>
          <w:tcPr>
            <w:tcW w:type="dxa" w:w="4824"/>
          </w:tcPr>
          <w:p>
            <w:r>
              <w:rPr>
                <w:b/>
              </w:rPr>
              <w:t>Placement Rate  (PLAYS-ment rayt)</w:t>
            </w:r>
          </w:p>
        </w:tc>
        <w:tc>
          <w:tcPr>
            <w:tcW w:type="dxa" w:w="4824"/>
          </w:tcPr>
          <w:p>
            <w:r>
              <w:t>The percentage of a school's graduates who land a job in their field, further schooling, or another positive outcome within a set time after finishing.  —  Word study: Old French placer (to place), ultimately from Latin platea (open space) + -ment (noun-forming suffix) + Latin ratus (reckoned).</w:t>
            </w:r>
          </w:p>
        </w:tc>
      </w:tr>
      <w:tr>
        <w:tc>
          <w:tcPr>
            <w:tcW w:type="dxa" w:w="4824"/>
          </w:tcPr>
          <w:p>
            <w:r>
              <w:rPr>
                <w:b/>
              </w:rPr>
              <w:t>Tuition  (too-ISH-un)</w:t>
            </w:r>
          </w:p>
        </w:tc>
        <w:tc>
          <w:tcPr>
            <w:tcW w:type="dxa" w:w="4824"/>
          </w:tcPr>
          <w:p>
            <w:r>
              <w:t>The price a school charges specifically for instruction, usually billed per credit hour or per semester.  —  Word study: Latin tueri (to watch over, guard) + -tion -- originally 'guardianship,' later narrowed to mean payment for instruction.</w:t>
            </w:r>
          </w:p>
        </w:tc>
      </w:tr>
      <w:tr>
        <w:tc>
          <w:tcPr>
            <w:tcW w:type="dxa" w:w="4824"/>
          </w:tcPr>
          <w:p>
            <w:r>
              <w:rPr>
                <w:b/>
              </w:rPr>
              <w:t>Scholarships (Merit vs. Need-Based Aid)  (SKOL-er-ships; MER-it; need-based AYD)</w:t>
            </w:r>
          </w:p>
        </w:tc>
        <w:tc>
          <w:tcPr>
            <w:tcW w:type="dxa" w:w="4824"/>
          </w:tcPr>
          <w:p>
            <w:r>
              <w:t>Money awarded to help pay for college; merit-based aid rewards achievement like grades or talent, while need-based aid is awarded based on a family's financial situation.  —  Word study: 'Scholarship': Greek schole (leisure, learning) + -ship (state of); 'Merit': Latin meritum (that which is earned or deserved), from merere (to earn).</w:t>
            </w:r>
          </w:p>
        </w:tc>
      </w:tr>
      <w:tr>
        <w:tc>
          <w:tcPr>
            <w:tcW w:type="dxa" w:w="4824"/>
          </w:tcPr>
          <w:p>
            <w:r>
              <w:rPr>
                <w:b/>
              </w:rPr>
              <w:t>Sticker Price  (STIK-er pryse)</w:t>
            </w:r>
          </w:p>
        </w:tc>
        <w:tc>
          <w:tcPr>
            <w:tcW w:type="dxa" w:w="4824"/>
          </w:tcPr>
          <w:p>
            <w:r>
              <w:t>The full published cost of attending a school for a year before any financial aid is applied.  —  Word study: A modern English compound, not a classical root word: 'sticker' (something adhered/stuck on, i.e. a printed tag) + 'price' (Latin pretium, value).</w:t>
            </w:r>
          </w:p>
        </w:tc>
      </w:tr>
      <w:tr>
        <w:tc>
          <w:tcPr>
            <w:tcW w:type="dxa" w:w="4824"/>
          </w:tcPr>
          <w:p>
            <w:r>
              <w:rPr>
                <w:b/>
              </w:rPr>
              <w:t>Room &amp; Board  (room and bord)</w:t>
            </w:r>
          </w:p>
        </w:tc>
        <w:tc>
          <w:tcPr>
            <w:tcW w:type="dxa" w:w="4824"/>
          </w:tcPr>
          <w:p>
            <w:r>
              <w:t>The combined cost of on-campus housing and a meal plan.  —  Word study: Old English rum (space) + Old English bord (table, plank) -- 'board' originally meant the table meals were served on, later came to mean 'meals provided.'</w:t>
            </w:r>
          </w:p>
        </w:tc>
      </w:tr>
      <w:tr>
        <w:tc>
          <w:tcPr>
            <w:tcW w:type="dxa" w:w="4824"/>
          </w:tcPr>
          <w:p>
            <w:r>
              <w:rPr>
                <w:b/>
              </w:rPr>
              <w:t>Fees  (feez)</w:t>
            </w:r>
          </w:p>
        </w:tc>
        <w:tc>
          <w:tcPr>
            <w:tcW w:type="dxa" w:w="4824"/>
          </w:tcPr>
          <w:p>
            <w:r>
              <w:t>Mandatory charges on top of tuition that cover specific services, such as technology, activities, or health services.  —  Word study: Anglo-Norman fee/feodum (a fief, a landholding granted in exchange for service) -- related to 'feudal.'</w:t>
            </w:r>
          </w:p>
        </w:tc>
      </w:tr>
      <w:tr>
        <w:tc>
          <w:tcPr>
            <w:tcW w:type="dxa" w:w="4824"/>
          </w:tcPr>
          <w:p>
            <w:r>
              <w:rPr>
                <w:b/>
              </w:rPr>
              <w:t>Banking  (BANK-ing)</w:t>
            </w:r>
          </w:p>
        </w:tc>
        <w:tc>
          <w:tcPr>
            <w:tcW w:type="dxa" w:w="4824"/>
          </w:tcPr>
          <w:p>
            <w:r>
              <w:t>The system of storing, moving, and managing money through an institution like a bank or credit union.  —  Word study: Italian banca (bench or table used by early money-changers) + -ing (noun-forming suffix).</w:t>
            </w:r>
          </w:p>
        </w:tc>
      </w:tr>
      <w:tr>
        <w:tc>
          <w:tcPr>
            <w:tcW w:type="dxa" w:w="4824"/>
          </w:tcPr>
          <w:p>
            <w:r>
              <w:rPr>
                <w:b/>
              </w:rPr>
              <w:t>Checking vs. Savings Account  (CHEK-ing vs. SAY-vings uh-KOWNT)</w:t>
            </w:r>
          </w:p>
        </w:tc>
        <w:tc>
          <w:tcPr>
            <w:tcW w:type="dxa" w:w="4824"/>
          </w:tcPr>
          <w:p>
            <w:r>
              <w:t>A checking account is built for frequent everyday transactions with easy access to funds; a savings account is built to hold money for later and typically earns more interest.  —  Word study: 'Check': Old French eschequier (checkered board, later 'to verify against a pattern'); 'Save': Latin salvare (to keep safe); 'Account': Latin computare (to reckon, compute).</w:t>
            </w:r>
          </w:p>
        </w:tc>
      </w:tr>
    </w:tbl>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20  ·  Public, Private, 2-Year, or 4-Year: The Big Four Categories</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define public, private, 2-year, and 4-year colleges.</w:t>
      </w:r>
    </w:p>
    <w:p>
      <w:pPr>
        <w:spacing w:after="40" w:before="0"/>
        <w:jc w:val="left"/>
      </w:pPr>
      <w:r>
        <w:rPr>
          <w:b w:val="0"/>
          <w:i w:val="0"/>
          <w:sz w:val="21"/>
        </w:rPr>
        <w:t>☐  I can compare the general tradeoffs between these four institution types.</w:t>
      </w:r>
    </w:p>
    <w:p>
      <w:pPr>
        <w:spacing w:after="120" w:before="200"/>
        <w:jc w:val="left"/>
      </w:pPr>
      <w:r>
        <w:rPr>
          <w:b/>
          <w:i w:val="0"/>
          <w:color w:val="0F3D28"/>
          <w:sz w:val="23"/>
        </w:rPr>
        <w:t>Vocabulary</w:t>
      </w:r>
    </w:p>
    <w:p>
      <w:pPr>
        <w:spacing w:after="40" w:before="0"/>
        <w:jc w:val="left"/>
      </w:pPr>
      <w:r>
        <w:rPr>
          <w:b w:val="0"/>
          <w:i w:val="0"/>
          <w:sz w:val="21"/>
        </w:rPr>
        <w:t>Public (institution)  (PUHB-lik): A college or university that receives significant funding from state tax dollars, usually resulting in lower tuition for in-state students.</w:t>
      </w:r>
    </w:p>
    <w:p>
      <w:pPr>
        <w:spacing w:after="40" w:before="0"/>
        <w:jc w:val="left"/>
      </w:pPr>
      <w:r>
        <w:rPr>
          <w:b w:val="0"/>
          <w:i/>
          <w:color w:val="666666"/>
          <w:sz w:val="19"/>
        </w:rPr>
        <w:t xml:space="preserve">   Word study: Latin publicus, from populus (the people) -- literally 'belonging to the people.'</w:t>
      </w:r>
    </w:p>
    <w:p>
      <w:pPr>
        <w:spacing w:after="80" w:before="0"/>
        <w:jc w:val="left"/>
      </w:pPr>
      <w:r>
        <w:rPr>
          <w:b w:val="0"/>
          <w:i/>
          <w:color w:val="666666"/>
          <w:sz w:val="20"/>
        </w:rPr>
        <w:t xml:space="preserve">   e.g. Because it's a public university, in-state tuition was almost half of what out-of-state students paid.</w:t>
      </w:r>
    </w:p>
    <w:p>
      <w:pPr>
        <w:spacing w:after="40" w:before="0"/>
        <w:jc w:val="left"/>
      </w:pPr>
      <w:r>
        <w:rPr>
          <w:b w:val="0"/>
          <w:i w:val="0"/>
          <w:sz w:val="21"/>
        </w:rPr>
        <w:t>Private (institution)  (PRY-vit): A college or university funded mainly through tuition, its own endowment, and donations rather than state tax dollars.</w:t>
      </w:r>
    </w:p>
    <w:p>
      <w:pPr>
        <w:spacing w:after="40" w:before="0"/>
        <w:jc w:val="left"/>
      </w:pPr>
      <w:r>
        <w:rPr>
          <w:b w:val="0"/>
          <w:i/>
          <w:color w:val="666666"/>
          <w:sz w:val="19"/>
        </w:rPr>
        <w:t xml:space="preserve">   Word study: Latin privatus (set apart, belonging to oneself), from privare (to deprive, separate) -- literally 'set apart from the state.'</w:t>
      </w:r>
    </w:p>
    <w:p>
      <w:pPr>
        <w:spacing w:after="80" w:before="0"/>
        <w:jc w:val="left"/>
      </w:pPr>
      <w:r>
        <w:rPr>
          <w:b w:val="0"/>
          <w:i/>
          <w:color w:val="666666"/>
          <w:sz w:val="20"/>
        </w:rPr>
        <w:t xml:space="preserve">   e.g. The private college had a higher sticker price, but its own scholarship fund brought the real cost down for a lot of students.</w:t>
      </w:r>
    </w:p>
    <w:p>
      <w:pPr>
        <w:spacing w:after="40" w:before="0"/>
        <w:jc w:val="left"/>
      </w:pPr>
      <w:r>
        <w:rPr>
          <w:b w:val="0"/>
          <w:i w:val="0"/>
          <w:sz w:val="21"/>
        </w:rPr>
        <w:t>2-Year College  (TOO-year KOL-ij): A community or technical college awarding associate degrees and career certificates, typically completed in two years of full-time study.</w:t>
      </w:r>
    </w:p>
    <w:p>
      <w:pPr>
        <w:spacing w:after="40" w:before="0"/>
        <w:jc w:val="left"/>
      </w:pPr>
      <w:r>
        <w:rPr>
          <w:b w:val="0"/>
          <w:i/>
          <w:color w:val="666666"/>
          <w:sz w:val="19"/>
        </w:rPr>
        <w:t xml:space="preserve">   Word study: 'Two' + Latin annus (year, implied) + Latin collegium (a group bound by law, a society) -- literally 'a partnered society of teaching, two years long.'</w:t>
      </w:r>
    </w:p>
    <w:p>
      <w:pPr>
        <w:spacing w:after="80" w:before="0"/>
        <w:jc w:val="left"/>
      </w:pPr>
      <w:r>
        <w:rPr>
          <w:b w:val="0"/>
          <w:i/>
          <w:color w:val="666666"/>
          <w:sz w:val="20"/>
        </w:rPr>
        <w:t xml:space="preserve">   e.g. Deshawn's cousin finished welding certification at the local 2-year college in eighteen months.</w:t>
      </w:r>
    </w:p>
    <w:p>
      <w:pPr>
        <w:spacing w:after="40" w:before="0"/>
        <w:jc w:val="left"/>
      </w:pPr>
      <w:r>
        <w:rPr>
          <w:b w:val="0"/>
          <w:i w:val="0"/>
          <w:sz w:val="21"/>
        </w:rPr>
        <w:t>4-Year College  (FOR-year KOL-ij): A college or university awarding bachelor's degrees, typically completed in about four years of full-time study.</w:t>
      </w:r>
    </w:p>
    <w:p>
      <w:pPr>
        <w:spacing w:after="40" w:before="0"/>
        <w:jc w:val="left"/>
      </w:pPr>
      <w:r>
        <w:rPr>
          <w:b w:val="0"/>
          <w:i/>
          <w:color w:val="666666"/>
          <w:sz w:val="19"/>
        </w:rPr>
        <w:t xml:space="preserve">   Word study: 'Four' + Latin annus (year, implied) + Latin collegium (a group bound by law, a society) -- literally 'a partnered society of teaching, four years long.'</w:t>
      </w:r>
    </w:p>
    <w:p>
      <w:pPr>
        <w:spacing w:after="80" w:before="0"/>
        <w:jc w:val="left"/>
      </w:pPr>
      <w:r>
        <w:rPr>
          <w:b w:val="0"/>
          <w:i/>
          <w:color w:val="666666"/>
          <w:sz w:val="20"/>
        </w:rPr>
        <w:t xml:space="preserve">   e.g. Maya was still deciding between a 4-year college and a shorter certification program.</w:t>
      </w:r>
    </w:p>
    <w:p>
      <w:pPr>
        <w:spacing w:after="120" w:before="200"/>
        <w:jc w:val="left"/>
      </w:pPr>
      <w:r>
        <w:rPr>
          <w:b/>
          <w:i w:val="0"/>
          <w:color w:val="0F3D28"/>
          <w:sz w:val="23"/>
        </w:rPr>
        <w:t>Academic Vocabulary Word of the Day</w:t>
      </w:r>
    </w:p>
    <w:p>
      <w:pPr>
        <w:spacing w:after="40" w:before="0"/>
        <w:jc w:val="left"/>
      </w:pPr>
      <w:r>
        <w:rPr>
          <w:b/>
          <w:i w:val="0"/>
          <w:sz w:val="22"/>
        </w:rPr>
        <w:t>Differentiate  (dif-uh-REN-shee-ayt)</w:t>
      </w:r>
    </w:p>
    <w:p>
      <w:pPr>
        <w:spacing w:after="40" w:before="0"/>
        <w:jc w:val="left"/>
      </w:pPr>
      <w:r>
        <w:rPr>
          <w:b w:val="0"/>
          <w:i w:val="0"/>
          <w:sz w:val="21"/>
        </w:rPr>
        <w:t>To recognize or point out the differences between two or more similar things.</w:t>
      </w:r>
    </w:p>
    <w:p>
      <w:pPr>
        <w:spacing w:after="40" w:before="0"/>
        <w:jc w:val="left"/>
      </w:pPr>
      <w:r>
        <w:rPr>
          <w:b w:val="0"/>
          <w:i/>
          <w:color w:val="666666"/>
          <w:sz w:val="19"/>
        </w:rPr>
        <w:t>Word study: Latin dis- (apart) + ferre (to carry) + -ate (verb-forming suffix) -- literally 'to carry apart.'</w:t>
      </w:r>
    </w:p>
    <w:p>
      <w:pPr>
        <w:spacing w:after="80" w:before="0"/>
        <w:jc w:val="left"/>
      </w:pPr>
      <w:r>
        <w:rPr>
          <w:b w:val="0"/>
          <w:i/>
          <w:color w:val="666666"/>
          <w:sz w:val="20"/>
        </w:rPr>
        <w:t>e.g. Students had to differentiate a public 4-year university from a private 2-year college using more than just gut assumptions.</w:t>
      </w:r>
    </w:p>
    <w:p>
      <w:pPr>
        <w:spacing w:after="120" w:before="200"/>
        <w:jc w:val="left"/>
      </w:pPr>
      <w:r>
        <w:rPr>
          <w:b/>
          <w:i w:val="0"/>
          <w:color w:val="0F3D28"/>
          <w:sz w:val="23"/>
        </w:rPr>
        <w:t>Warm-Up</w:t>
      </w:r>
    </w:p>
    <w:p>
      <w:pPr>
        <w:spacing w:after="120" w:before="0"/>
        <w:jc w:val="left"/>
      </w:pPr>
      <w:r>
        <w:rPr>
          <w:b w:val="0"/>
          <w:i w:val="0"/>
          <w:sz w:val="21"/>
        </w:rPr>
        <w:t>Name one thing you assume about a 'private school,' even if you've never set foot in one. Where do you think that assumption came from?</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Public vs. Private, in Plain Terms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2-Year vs. 4-Year: What You're Actually Signing Up For</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Why the Category Isn't the Whole Story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Banzai Sort: Categorize the Campus</w:t>
      </w:r>
    </w:p>
    <w:p>
      <w:pPr>
        <w:spacing w:after="120" w:before="0"/>
        <w:jc w:val="left"/>
      </w:pPr>
      <w:r>
        <w:rPr>
          <w:b w:val="0"/>
          <w:i w:val="0"/>
          <w:sz w:val="21"/>
        </w:rPr>
        <w:t>Open the Banzai College &amp; Careers Workbook sorting activity and drag each of the eight sample schools into its correct box: Public 2-Year, Public 4-Year, Private 2-Year, Private 4-Year. In pairs, have students pick one school from each box and name one thing they'd want to know before applying there. Debrief as a class: which category had the most surprises?</w:t>
      </w:r>
    </w:p>
    <w:p>
      <w:pPr>
        <w:spacing w:after="120" w:before="240"/>
        <w:jc w:val="left"/>
      </w:pPr>
      <w:r>
        <w:rPr>
          <w:b/>
          <w:i w:val="0"/>
          <w:color w:val="0F3D28"/>
          <w:sz w:val="23"/>
        </w:rPr>
        <w:t>Apply It · Realistic Fiction</w:t>
      </w:r>
    </w:p>
    <w:p>
      <w:pPr>
        <w:spacing w:after="120" w:before="0"/>
        <w:jc w:val="left"/>
      </w:pPr>
      <w:r>
        <w:rPr>
          <w:b/>
          <w:i w:val="0"/>
          <w:sz w:val="22"/>
        </w:rPr>
        <w:t>The Group Chat Debate</w:t>
      </w:r>
    </w:p>
    <w:p>
      <w:pPr>
        <w:spacing w:after="120" w:before="0"/>
        <w:jc w:val="left"/>
      </w:pPr>
      <w:r>
        <w:rPr>
          <w:b w:val="0"/>
          <w:i w:val="0"/>
          <w:sz w:val="21"/>
        </w:rPr>
        <w:t>In a group chat, Priya's younger cousin Nadia texts, 'private school = fancy and automatically better, that's just facts,' while another friend, Owen, fires back, 'public just means basically free, so why would anyone pay for private.' A third friend sends a laughing emoji and changes the subject before anyone actually checks whether either claim is true. Nadia and Owen keep arguing for ten more messages, each one repeating the same unchecked assumption a different way, neither one mentioning tuition, aid, or program quality at all.</w:t>
      </w:r>
    </w:p>
    <w:p>
      <w:pPr>
        <w:spacing w:after="40" w:before="0"/>
        <w:jc w:val="left"/>
      </w:pPr>
      <w:r>
        <w:rPr>
          <w:b/>
          <w:i w:val="0"/>
          <w:sz w:val="21"/>
        </w:rPr>
        <w:t>Task: Identify the incorrect assumption in Nadia's message and the incorrect assumption in Owen's message, then rewrite one of the two messages so it reflects an accurate understanding of what 'public' or 'private' actually means.</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Which of the following is the main funding source for a public university?</w:t>
      </w:r>
    </w:p>
    <w:p>
      <w:pPr>
        <w:spacing w:after="20" w:before="0"/>
        <w:jc w:val="left"/>
      </w:pPr>
      <w:r>
        <w:rPr>
          <w:b w:val="0"/>
          <w:i w:val="0"/>
          <w:sz w:val="21"/>
        </w:rPr>
        <w:t xml:space="preserve">     A. State tax dollars</w:t>
      </w:r>
    </w:p>
    <w:p>
      <w:pPr>
        <w:spacing w:after="20" w:before="0"/>
        <w:jc w:val="left"/>
      </w:pPr>
      <w:r>
        <w:rPr>
          <w:b w:val="0"/>
          <w:i w:val="0"/>
          <w:sz w:val="21"/>
        </w:rPr>
        <w:t xml:space="preserve">     B. Private donations only</w:t>
      </w:r>
    </w:p>
    <w:p>
      <w:pPr>
        <w:spacing w:after="20" w:before="0"/>
        <w:jc w:val="left"/>
      </w:pPr>
      <w:r>
        <w:rPr>
          <w:b w:val="0"/>
          <w:i w:val="0"/>
          <w:sz w:val="21"/>
        </w:rPr>
        <w:t xml:space="preserve">     C. A single wealthy founder</w:t>
      </w:r>
    </w:p>
    <w:p>
      <w:pPr>
        <w:spacing w:after="20" w:before="0"/>
        <w:jc w:val="left"/>
      </w:pPr>
      <w:r>
        <w:rPr>
          <w:b w:val="0"/>
          <w:i w:val="0"/>
          <w:sz w:val="21"/>
        </w:rPr>
        <w:t xml:space="preserve">     D. Federal grants exclusively</w:t>
      </w:r>
    </w:p>
    <w:p>
      <w:pPr>
        <w:spacing w:after="40" w:before="0"/>
        <w:jc w:val="left"/>
      </w:pPr>
      <w:r>
        <w:rPr>
          <w:b w:val="0"/>
          <w:i w:val="0"/>
          <w:sz w:val="21"/>
        </w:rPr>
        <w:t>2. A student wants a career certificate completed in about two years. Which option fits best?</w:t>
      </w:r>
    </w:p>
    <w:p>
      <w:pPr>
        <w:spacing w:after="20" w:before="0"/>
        <w:jc w:val="left"/>
      </w:pPr>
      <w:r>
        <w:rPr>
          <w:b w:val="0"/>
          <w:i w:val="0"/>
          <w:sz w:val="21"/>
        </w:rPr>
        <w:t xml:space="preserve">     A. A 4-year private university</w:t>
      </w:r>
    </w:p>
    <w:p>
      <w:pPr>
        <w:spacing w:after="20" w:before="0"/>
        <w:jc w:val="left"/>
      </w:pPr>
      <w:r>
        <w:rPr>
          <w:b w:val="0"/>
          <w:i w:val="0"/>
          <w:sz w:val="21"/>
        </w:rPr>
        <w:t xml:space="preserve">     B. A 2-year college</w:t>
      </w:r>
    </w:p>
    <w:p>
      <w:pPr>
        <w:spacing w:after="20" w:before="0"/>
        <w:jc w:val="left"/>
      </w:pPr>
      <w:r>
        <w:rPr>
          <w:b w:val="0"/>
          <w:i w:val="0"/>
          <w:sz w:val="21"/>
        </w:rPr>
        <w:t xml:space="preserve">     C. A graduate school program</w:t>
      </w:r>
    </w:p>
    <w:p>
      <w:pPr>
        <w:spacing w:after="20" w:before="0"/>
        <w:jc w:val="left"/>
      </w:pPr>
      <w:r>
        <w:rPr>
          <w:b w:val="0"/>
          <w:i w:val="0"/>
          <w:sz w:val="21"/>
        </w:rPr>
        <w:t xml:space="preserve">     D. An unpaid internship</w:t>
      </w:r>
    </w:p>
    <w:p>
      <w:pPr>
        <w:spacing w:after="40" w:before="0"/>
        <w:jc w:val="left"/>
      </w:pPr>
      <w:r>
        <w:rPr>
          <w:b w:val="0"/>
          <w:i w:val="0"/>
          <w:sz w:val="21"/>
        </w:rPr>
        <w:t>3. Why might a private school have a higher sticker price but still end up affordable for some students?</w:t>
      </w:r>
    </w:p>
    <w:p>
      <w:pPr>
        <w:spacing w:after="20" w:before="0"/>
        <w:jc w:val="left"/>
      </w:pPr>
      <w:r>
        <w:rPr>
          <w:b w:val="0"/>
          <w:i w:val="0"/>
          <w:sz w:val="21"/>
        </w:rPr>
        <w:t xml:space="preserve">     A. Private schools never charge fees</w:t>
      </w:r>
    </w:p>
    <w:p>
      <w:pPr>
        <w:spacing w:after="20" w:before="0"/>
        <w:jc w:val="left"/>
      </w:pPr>
      <w:r>
        <w:rPr>
          <w:b w:val="0"/>
          <w:i w:val="0"/>
          <w:sz w:val="21"/>
        </w:rPr>
        <w:t xml:space="preserve">     B. Private schools often offer their own scholarship money to offset the price</w:t>
      </w:r>
    </w:p>
    <w:p>
      <w:pPr>
        <w:spacing w:after="20" w:before="0"/>
        <w:jc w:val="left"/>
      </w:pPr>
      <w:r>
        <w:rPr>
          <w:b w:val="0"/>
          <w:i w:val="0"/>
          <w:sz w:val="21"/>
        </w:rPr>
        <w:t xml:space="preserve">     C. Private schools are always smaller</w:t>
      </w:r>
    </w:p>
    <w:p>
      <w:pPr>
        <w:spacing w:after="20" w:before="0"/>
        <w:jc w:val="left"/>
      </w:pPr>
      <w:r>
        <w:rPr>
          <w:b w:val="0"/>
          <w:i w:val="0"/>
          <w:sz w:val="21"/>
        </w:rPr>
        <w:t xml:space="preserve">     D. Private schools don't count room and board</w:t>
      </w:r>
    </w:p>
    <w:p>
      <w:pPr>
        <w:spacing w:after="40" w:before="0"/>
        <w:jc w:val="left"/>
      </w:pPr>
      <w:r>
        <w:rPr>
          <w:b w:val="0"/>
          <w:i w:val="0"/>
          <w:sz w:val="21"/>
        </w:rPr>
        <w:t>4. Explain in 1-2 sentences why two schools in the same category, like two public 4-year universities, can still be very different from each other.</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In your own words, what's the difference between a 2-year and a 4-year college, and why might a student choose one over the other?</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21  ·  Reading the Numbers: Acceptance, Graduation, and Placement Rates</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define acceptance rate, graduation rate, and placement rate.</w:t>
      </w:r>
    </w:p>
    <w:p>
      <w:pPr>
        <w:spacing w:after="40" w:before="0"/>
        <w:jc w:val="left"/>
      </w:pPr>
      <w:r>
        <w:rPr>
          <w:b w:val="0"/>
          <w:i w:val="0"/>
          <w:sz w:val="21"/>
        </w:rPr>
        <w:t>☐  I can explain why a single rate, by itself, doesn't tell you if a school is a good fit.</w:t>
      </w:r>
    </w:p>
    <w:p>
      <w:pPr>
        <w:spacing w:after="120" w:before="200"/>
        <w:jc w:val="left"/>
      </w:pPr>
      <w:r>
        <w:rPr>
          <w:b/>
          <w:i w:val="0"/>
          <w:color w:val="0F3D28"/>
          <w:sz w:val="23"/>
        </w:rPr>
        <w:t>Vocabulary</w:t>
      </w:r>
    </w:p>
    <w:p>
      <w:pPr>
        <w:spacing w:after="40" w:before="0"/>
        <w:jc w:val="left"/>
      </w:pPr>
      <w:r>
        <w:rPr>
          <w:b w:val="0"/>
          <w:i w:val="0"/>
          <w:sz w:val="21"/>
        </w:rPr>
        <w:t>Acceptance Rate  (ak-SEP-tuns rayt): The percentage of applicants a school admits in a given year.</w:t>
      </w:r>
    </w:p>
    <w:p>
      <w:pPr>
        <w:spacing w:after="40" w:before="0"/>
        <w:jc w:val="left"/>
      </w:pPr>
      <w:r>
        <w:rPr>
          <w:b w:val="0"/>
          <w:i/>
          <w:color w:val="666666"/>
          <w:sz w:val="19"/>
        </w:rPr>
        <w:t xml:space="preserve">   Word study: Latin ad- (to) + capere (to take) -- 'a taking in' + Latin ratus (reckoned, calculated), the root of 'rate.'</w:t>
      </w:r>
    </w:p>
    <w:p>
      <w:pPr>
        <w:spacing w:after="80" w:before="0"/>
        <w:jc w:val="left"/>
      </w:pPr>
      <w:r>
        <w:rPr>
          <w:b w:val="0"/>
          <w:i/>
          <w:color w:val="666666"/>
          <w:sz w:val="20"/>
        </w:rPr>
        <w:t xml:space="preserve">   e.g. The school's low acceptance rate meant it either was very selective or simply received a huge number of applications.</w:t>
      </w:r>
    </w:p>
    <w:p>
      <w:pPr>
        <w:spacing w:after="40" w:before="0"/>
        <w:jc w:val="left"/>
      </w:pPr>
      <w:r>
        <w:rPr>
          <w:b w:val="0"/>
          <w:i w:val="0"/>
          <w:sz w:val="21"/>
        </w:rPr>
        <w:t>Graduation Rate  (graj-oo-AY-shun rayt): The percentage of students who complete their degree within a set timeframe, such as four or six years.</w:t>
      </w:r>
    </w:p>
    <w:p>
      <w:pPr>
        <w:spacing w:after="40" w:before="0"/>
        <w:jc w:val="left"/>
      </w:pPr>
      <w:r>
        <w:rPr>
          <w:b w:val="0"/>
          <w:i/>
          <w:color w:val="666666"/>
          <w:sz w:val="19"/>
        </w:rPr>
        <w:t xml:space="preserve">   Word study: Latin gradus (step) + -ation (noun-forming suffix) -- literally 'the process of stepping all the way through' + Latin ratus (reckoned).</w:t>
      </w:r>
    </w:p>
    <w:p>
      <w:pPr>
        <w:spacing w:after="80" w:before="0"/>
        <w:jc w:val="left"/>
      </w:pPr>
      <w:r>
        <w:rPr>
          <w:b w:val="0"/>
          <w:i/>
          <w:color w:val="666666"/>
          <w:sz w:val="20"/>
        </w:rPr>
        <w:t xml:space="preserve">   e.g. The college's graduation rate looked lower than expected because so many students attended part-time while working.</w:t>
      </w:r>
    </w:p>
    <w:p>
      <w:pPr>
        <w:spacing w:after="40" w:before="0"/>
        <w:jc w:val="left"/>
      </w:pPr>
      <w:r>
        <w:rPr>
          <w:b w:val="0"/>
          <w:i w:val="0"/>
          <w:sz w:val="21"/>
        </w:rPr>
        <w:t>Placement Rate  (PLAYS-ment rayt): The percentage of a school's graduates who land a job in their field, further schooling, or another positive outcome within a set time after finishing.</w:t>
      </w:r>
    </w:p>
    <w:p>
      <w:pPr>
        <w:spacing w:after="40" w:before="0"/>
        <w:jc w:val="left"/>
      </w:pPr>
      <w:r>
        <w:rPr>
          <w:b w:val="0"/>
          <w:i/>
          <w:color w:val="666666"/>
          <w:sz w:val="19"/>
        </w:rPr>
        <w:t xml:space="preserve">   Word study: Old French placer (to place), ultimately from Latin platea (open space) + -ment (noun-forming suffix) + Latin ratus (reckoned).</w:t>
      </w:r>
    </w:p>
    <w:p>
      <w:pPr>
        <w:spacing w:after="80" w:before="0"/>
        <w:jc w:val="left"/>
      </w:pPr>
      <w:r>
        <w:rPr>
          <w:b w:val="0"/>
          <w:i/>
          <w:color w:val="666666"/>
          <w:sz w:val="20"/>
        </w:rPr>
        <w:t xml:space="preserve">   e.g. The welding program's placement rate was the number that convinced Deshawn's cousin it was worth attending.</w:t>
      </w:r>
    </w:p>
    <w:p>
      <w:pPr>
        <w:spacing w:after="120" w:before="200"/>
        <w:jc w:val="left"/>
      </w:pPr>
      <w:r>
        <w:rPr>
          <w:b/>
          <w:i w:val="0"/>
          <w:color w:val="0F3D28"/>
          <w:sz w:val="23"/>
        </w:rPr>
        <w:t>Academic Vocabulary Word of the Day</w:t>
      </w:r>
    </w:p>
    <w:p>
      <w:pPr>
        <w:spacing w:after="40" w:before="0"/>
        <w:jc w:val="left"/>
      </w:pPr>
      <w:r>
        <w:rPr>
          <w:b/>
          <w:i w:val="0"/>
          <w:sz w:val="22"/>
        </w:rPr>
        <w:t>Interpret  (in-TER-prit)</w:t>
      </w:r>
    </w:p>
    <w:p>
      <w:pPr>
        <w:spacing w:after="40" w:before="0"/>
        <w:jc w:val="left"/>
      </w:pPr>
      <w:r>
        <w:rPr>
          <w:b w:val="0"/>
          <w:i w:val="0"/>
          <w:sz w:val="21"/>
        </w:rPr>
        <w:t>To explain the meaning of something, especially data or a text, in your own words.</w:t>
      </w:r>
    </w:p>
    <w:p>
      <w:pPr>
        <w:spacing w:after="40" w:before="0"/>
        <w:jc w:val="left"/>
      </w:pPr>
      <w:r>
        <w:rPr>
          <w:b w:val="0"/>
          <w:i/>
          <w:color w:val="666666"/>
          <w:sz w:val="19"/>
        </w:rPr>
        <w:t>Word study: Latin inter- (between) + pres, related to pretium (price, value) -- from interpres, 'a go-between, negotiator, translator.'</w:t>
      </w:r>
    </w:p>
    <w:p>
      <w:pPr>
        <w:spacing w:after="80" w:before="0"/>
        <w:jc w:val="left"/>
      </w:pPr>
      <w:r>
        <w:rPr>
          <w:b w:val="0"/>
          <w:i/>
          <w:color w:val="666666"/>
          <w:sz w:val="20"/>
        </w:rPr>
        <w:t>e.g. Students had to interpret three different college statistics instead of taking any single number at face value.</w:t>
      </w:r>
    </w:p>
    <w:p>
      <w:pPr>
        <w:spacing w:after="120" w:before="200"/>
        <w:jc w:val="left"/>
      </w:pPr>
      <w:r>
        <w:rPr>
          <w:b/>
          <w:i w:val="0"/>
          <w:color w:val="0F3D28"/>
          <w:sz w:val="23"/>
        </w:rPr>
        <w:t>Warm-Up</w:t>
      </w:r>
    </w:p>
    <w:p>
      <w:pPr>
        <w:spacing w:after="120" w:before="0"/>
        <w:jc w:val="left"/>
      </w:pPr>
      <w:r>
        <w:rPr>
          <w:b w:val="0"/>
          <w:i w:val="0"/>
          <w:sz w:val="21"/>
        </w:rPr>
        <w:t>If School A accepts 90% of applicants and School B accepts 10%, which school is 'better'? Write down your gut answer -- we'll test it today.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Acceptance Rate: The Front Door Number</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Graduation Rate: Do Students Actually Finish?</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Placement Rate: What Happens After Graduation</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Case File: Match the Student to the Numbers</w:t>
      </w:r>
    </w:p>
    <w:p>
      <w:pPr>
        <w:spacing w:after="120" w:before="0"/>
        <w:jc w:val="left"/>
      </w:pPr>
      <w:r>
        <w:rPr>
          <w:b w:val="0"/>
          <w:i w:val="0"/>
          <w:sz w:val="21"/>
        </w:rPr>
        <w:t>Hand out two-school case study cards in the style of the Banzai College &amp; Careers Workbook: School A has a low acceptance rate and high graduation rate; School B has a high acceptance rate and a strong placement rate in a two-year welding program. Students read a short student profile and decide which school fits that student's actual goals, using the three rates as evidence. Groups defend their choice to the class in under a minute.</w:t>
      </w:r>
    </w:p>
    <w:p>
      <w:pPr>
        <w:spacing w:after="120" w:before="240"/>
        <w:jc w:val="left"/>
      </w:pPr>
      <w:r>
        <w:rPr>
          <w:b/>
          <w:i w:val="0"/>
          <w:color w:val="0F3D28"/>
          <w:sz w:val="23"/>
        </w:rPr>
        <w:t>Apply It · Real World Problem</w:t>
      </w:r>
    </w:p>
    <w:p>
      <w:pPr>
        <w:spacing w:after="120" w:before="0"/>
        <w:jc w:val="left"/>
      </w:pPr>
      <w:r>
        <w:rPr>
          <w:b/>
          <w:i w:val="0"/>
          <w:sz w:val="22"/>
        </w:rPr>
        <w:t>Which School Fits the Goal?</w:t>
      </w:r>
    </w:p>
    <w:p>
      <w:pPr>
        <w:spacing w:after="120" w:before="0"/>
        <w:jc w:val="left"/>
      </w:pPr>
      <w:r>
        <w:rPr>
          <w:b w:val="0"/>
          <w:i w:val="0"/>
          <w:sz w:val="21"/>
        </w:rPr>
        <w:t>A student wants to become a dental hygienist and is comparing two schools. Riverside Community College has a 98% acceptance rate, a 41% two-year graduation rate, and a 93% placement rate specifically within its dental hygiene program. Crestwood University has a 22% acceptance rate, an 89% four-year graduation rate, and a 75% placement rate counting any job a graduate holds, not just jobs in their field of study.</w:t>
      </w:r>
    </w:p>
    <w:p>
      <w:pPr>
        <w:spacing w:after="40" w:before="0"/>
        <w:jc w:val="left"/>
      </w:pPr>
      <w:r>
        <w:rPr>
          <w:b/>
          <w:i w:val="0"/>
          <w:sz w:val="21"/>
        </w:rPr>
        <w:t>Task: Using the specific numbers given for each school, decide which school is the stronger fit for this student's specific goal (not which school is 'better' overall), and write 2-3 sentences explaining which rate(s) mattered most for this decision and which mattered least.</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A school with a very low acceptance rate is best described as:</w:t>
      </w:r>
    </w:p>
    <w:p>
      <w:pPr>
        <w:spacing w:after="20" w:before="0"/>
        <w:jc w:val="left"/>
      </w:pPr>
      <w:r>
        <w:rPr>
          <w:b w:val="0"/>
          <w:i w:val="0"/>
          <w:sz w:val="21"/>
        </w:rPr>
        <w:t xml:space="preserve">     A. Definitely the best school academically</w:t>
      </w:r>
    </w:p>
    <w:p>
      <w:pPr>
        <w:spacing w:after="20" w:before="0"/>
        <w:jc w:val="left"/>
      </w:pPr>
      <w:r>
        <w:rPr>
          <w:b w:val="0"/>
          <w:i w:val="0"/>
          <w:sz w:val="21"/>
        </w:rPr>
        <w:t xml:space="preserve">     B. Selective and/or receiving many applications</w:t>
      </w:r>
    </w:p>
    <w:p>
      <w:pPr>
        <w:spacing w:after="20" w:before="0"/>
        <w:jc w:val="left"/>
      </w:pPr>
      <w:r>
        <w:rPr>
          <w:b w:val="0"/>
          <w:i w:val="0"/>
          <w:sz w:val="21"/>
        </w:rPr>
        <w:t xml:space="preserve">     C. Guaranteed to have a high placement rate</w:t>
      </w:r>
    </w:p>
    <w:p>
      <w:pPr>
        <w:spacing w:after="20" w:before="0"/>
        <w:jc w:val="left"/>
      </w:pPr>
      <w:r>
        <w:rPr>
          <w:b w:val="0"/>
          <w:i w:val="0"/>
          <w:sz w:val="21"/>
        </w:rPr>
        <w:t xml:space="preserve">     D. Always more expensive than average</w:t>
      </w:r>
    </w:p>
    <w:p>
      <w:pPr>
        <w:spacing w:after="40" w:before="0"/>
        <w:jc w:val="left"/>
      </w:pPr>
      <w:r>
        <w:rPr>
          <w:b w:val="0"/>
          <w:i w:val="0"/>
          <w:sz w:val="21"/>
        </w:rPr>
        <w:t>2. A community college has a lower graduation rate than a nearby university. What's a reasonable next question to ask?</w:t>
      </w:r>
    </w:p>
    <w:p>
      <w:pPr>
        <w:spacing w:after="20" w:before="0"/>
        <w:jc w:val="left"/>
      </w:pPr>
      <w:r>
        <w:rPr>
          <w:b w:val="0"/>
          <w:i w:val="0"/>
          <w:sz w:val="21"/>
        </w:rPr>
        <w:t xml:space="preserve">     A. None, the lower number proves it's a worse school</w:t>
      </w:r>
    </w:p>
    <w:p>
      <w:pPr>
        <w:spacing w:after="20" w:before="0"/>
        <w:jc w:val="left"/>
      </w:pPr>
      <w:r>
        <w:rPr>
          <w:b w:val="0"/>
          <w:i w:val="0"/>
          <w:sz w:val="21"/>
        </w:rPr>
        <w:t xml:space="preserve">     B. What timeframe is being measured, and does the school serve mostly part-time or working students?</w:t>
      </w:r>
    </w:p>
    <w:p>
      <w:pPr>
        <w:spacing w:after="20" w:before="0"/>
        <w:jc w:val="left"/>
      </w:pPr>
      <w:r>
        <w:rPr>
          <w:b w:val="0"/>
          <w:i w:val="0"/>
          <w:sz w:val="21"/>
        </w:rPr>
        <w:t xml:space="preserve">     C. Whether the mascot is intimidating</w:t>
      </w:r>
    </w:p>
    <w:p>
      <w:pPr>
        <w:spacing w:after="20" w:before="0"/>
        <w:jc w:val="left"/>
      </w:pPr>
      <w:r>
        <w:rPr>
          <w:b w:val="0"/>
          <w:i w:val="0"/>
          <w:sz w:val="21"/>
        </w:rPr>
        <w:t xml:space="preserve">     D. How many football games it won</w:t>
      </w:r>
    </w:p>
    <w:p>
      <w:pPr>
        <w:spacing w:after="40" w:before="0"/>
        <w:jc w:val="left"/>
      </w:pPr>
      <w:r>
        <w:rPr>
          <w:b w:val="0"/>
          <w:i w:val="0"/>
          <w:sz w:val="21"/>
        </w:rPr>
        <w:t>3. Placement rate is most directly useful for evaluating:</w:t>
      </w:r>
    </w:p>
    <w:p>
      <w:pPr>
        <w:spacing w:after="20" w:before="0"/>
        <w:jc w:val="left"/>
      </w:pPr>
      <w:r>
        <w:rPr>
          <w:b w:val="0"/>
          <w:i w:val="0"/>
          <w:sz w:val="21"/>
        </w:rPr>
        <w:t xml:space="preserve">     A. How selective admissions are</w:t>
      </w:r>
    </w:p>
    <w:p>
      <w:pPr>
        <w:spacing w:after="20" w:before="0"/>
        <w:jc w:val="left"/>
      </w:pPr>
      <w:r>
        <w:rPr>
          <w:b w:val="0"/>
          <w:i w:val="0"/>
          <w:sz w:val="21"/>
        </w:rPr>
        <w:t xml:space="preserve">     B. How many students transfer out</w:t>
      </w:r>
    </w:p>
    <w:p>
      <w:pPr>
        <w:spacing w:after="20" w:before="0"/>
        <w:jc w:val="left"/>
      </w:pPr>
      <w:r>
        <w:rPr>
          <w:b w:val="0"/>
          <w:i w:val="0"/>
          <w:sz w:val="21"/>
        </w:rPr>
        <w:t xml:space="preserve">     C. Whether graduates land jobs or further steps in their field</w:t>
      </w:r>
    </w:p>
    <w:p>
      <w:pPr>
        <w:spacing w:after="20" w:before="0"/>
        <w:jc w:val="left"/>
      </w:pPr>
      <w:r>
        <w:rPr>
          <w:b w:val="0"/>
          <w:i w:val="0"/>
          <w:sz w:val="21"/>
        </w:rPr>
        <w:t xml:space="preserve">     D. The size of the campus</w:t>
      </w:r>
    </w:p>
    <w:p>
      <w:pPr>
        <w:spacing w:after="40" w:before="0"/>
        <w:jc w:val="left"/>
      </w:pPr>
      <w:r>
        <w:rPr>
          <w:b w:val="0"/>
          <w:i w:val="0"/>
          <w:sz w:val="21"/>
        </w:rPr>
        <w:t>4. Pick one of the three rates from today (acceptance, graduation, or placement) and explain one thing it can tell you, and one thing it can't.</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Pick one of the three rates from today (acceptance, graduation, or placement) and explain one thing it can tell you, and one thing it can't.</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22  ·  What College Really Costs: Tuition and Sticker Price</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define tuition and sticker price and explain the difference between them.</w:t>
      </w:r>
    </w:p>
    <w:p>
      <w:pPr>
        <w:spacing w:after="40" w:before="0"/>
        <w:jc w:val="left"/>
      </w:pPr>
      <w:r>
        <w:rPr>
          <w:b w:val="0"/>
          <w:i w:val="0"/>
          <w:sz w:val="21"/>
        </w:rPr>
        <w:t>☐  I can identify why a school's sticker price is not necessarily what a family pays.</w:t>
      </w:r>
    </w:p>
    <w:p>
      <w:pPr>
        <w:spacing w:after="120" w:before="200"/>
        <w:jc w:val="left"/>
      </w:pPr>
      <w:r>
        <w:rPr>
          <w:b/>
          <w:i w:val="0"/>
          <w:color w:val="0F3D28"/>
          <w:sz w:val="23"/>
        </w:rPr>
        <w:t>Vocabulary</w:t>
      </w:r>
    </w:p>
    <w:p>
      <w:pPr>
        <w:spacing w:after="40" w:before="0"/>
        <w:jc w:val="left"/>
      </w:pPr>
      <w:r>
        <w:rPr>
          <w:b w:val="0"/>
          <w:i w:val="0"/>
          <w:sz w:val="21"/>
        </w:rPr>
        <w:t>Tuition  (too-ISH-un): The price a school charges specifically for instruction, usually billed per credit hour or per semester.</w:t>
      </w:r>
    </w:p>
    <w:p>
      <w:pPr>
        <w:spacing w:after="40" w:before="0"/>
        <w:jc w:val="left"/>
      </w:pPr>
      <w:r>
        <w:rPr>
          <w:b w:val="0"/>
          <w:i/>
          <w:color w:val="666666"/>
          <w:sz w:val="19"/>
        </w:rPr>
        <w:t xml:space="preserve">   Word study: Latin tueri (to watch over, guard) + -tion -- originally 'guardianship,' later narrowed to mean payment for instruction.</w:t>
      </w:r>
    </w:p>
    <w:p>
      <w:pPr>
        <w:spacing w:after="80" w:before="0"/>
        <w:jc w:val="left"/>
      </w:pPr>
      <w:r>
        <w:rPr>
          <w:b w:val="0"/>
          <w:i/>
          <w:color w:val="666666"/>
          <w:sz w:val="20"/>
        </w:rPr>
        <w:t xml:space="preserve">   e.g. In-state tuition at the public university was thousands of dollars less than out-of-state tuition for the same classes.</w:t>
      </w:r>
    </w:p>
    <w:p>
      <w:pPr>
        <w:spacing w:after="40" w:before="0"/>
        <w:jc w:val="left"/>
      </w:pPr>
      <w:r>
        <w:rPr>
          <w:b w:val="0"/>
          <w:i w:val="0"/>
          <w:sz w:val="21"/>
        </w:rPr>
        <w:t>Sticker Price  (STIK-er pryse): The full published cost of attending a school for a year before any financial aid is applied.</w:t>
      </w:r>
    </w:p>
    <w:p>
      <w:pPr>
        <w:spacing w:after="40" w:before="0"/>
        <w:jc w:val="left"/>
      </w:pPr>
      <w:r>
        <w:rPr>
          <w:b w:val="0"/>
          <w:i/>
          <w:color w:val="666666"/>
          <w:sz w:val="19"/>
        </w:rPr>
        <w:t xml:space="preserve">   Word study: A modern English compound, not a classical root word: 'sticker' (something adhered/stuck on, i.e. a printed tag) + 'price' (Latin pretium, value).</w:t>
      </w:r>
    </w:p>
    <w:p>
      <w:pPr>
        <w:spacing w:after="80" w:before="0"/>
        <w:jc w:val="left"/>
      </w:pPr>
      <w:r>
        <w:rPr>
          <w:b w:val="0"/>
          <w:i/>
          <w:color w:val="666666"/>
          <w:sz w:val="20"/>
        </w:rPr>
        <w:t xml:space="preserve">   e.g. The brochure's sticker price made Maya's stomach drop before she even got to the room and board line.</w:t>
      </w:r>
    </w:p>
    <w:p>
      <w:pPr>
        <w:spacing w:after="120" w:before="200"/>
        <w:jc w:val="left"/>
      </w:pPr>
      <w:r>
        <w:rPr>
          <w:b/>
          <w:i w:val="0"/>
          <w:color w:val="0F3D28"/>
          <w:sz w:val="23"/>
        </w:rPr>
        <w:t>Academic Vocabulary Word of the Day</w:t>
      </w:r>
    </w:p>
    <w:p>
      <w:pPr>
        <w:spacing w:after="40" w:before="0"/>
        <w:jc w:val="left"/>
      </w:pPr>
      <w:r>
        <w:rPr>
          <w:b/>
          <w:i w:val="0"/>
          <w:sz w:val="22"/>
        </w:rPr>
        <w:t>Infer  (in-FER)</w:t>
      </w:r>
    </w:p>
    <w:p>
      <w:pPr>
        <w:spacing w:after="40" w:before="0"/>
        <w:jc w:val="left"/>
      </w:pPr>
      <w:r>
        <w:rPr>
          <w:b w:val="0"/>
          <w:i w:val="0"/>
          <w:sz w:val="21"/>
        </w:rPr>
        <w:t>To draw a reasonable conclusion based on evidence rather than being told directly.</w:t>
      </w:r>
    </w:p>
    <w:p>
      <w:pPr>
        <w:spacing w:after="40" w:before="0"/>
        <w:jc w:val="left"/>
      </w:pPr>
      <w:r>
        <w:rPr>
          <w:b w:val="0"/>
          <w:i/>
          <w:color w:val="666666"/>
          <w:sz w:val="19"/>
        </w:rPr>
        <w:t>Word study: Latin in- (into) + ferre (to carry, bring) -- literally 'to carry a conclusion into view from evidence.'</w:t>
      </w:r>
    </w:p>
    <w:p>
      <w:pPr>
        <w:spacing w:after="80" w:before="0"/>
        <w:jc w:val="left"/>
      </w:pPr>
      <w:r>
        <w:rPr>
          <w:b w:val="0"/>
          <w:i/>
          <w:color w:val="666666"/>
          <w:sz w:val="20"/>
        </w:rPr>
        <w:t>e.g. From the tuition and sticker price numbers, students had to infer how much of each school's total cost was going toward things besides instruction.</w:t>
      </w:r>
    </w:p>
    <w:p>
      <w:pPr>
        <w:spacing w:after="120" w:before="200"/>
        <w:jc w:val="left"/>
      </w:pPr>
      <w:r>
        <w:rPr>
          <w:b/>
          <w:i w:val="0"/>
          <w:color w:val="0F3D28"/>
          <w:sz w:val="23"/>
        </w:rPr>
        <w:t>Warm-Up</w:t>
      </w:r>
    </w:p>
    <w:p>
      <w:pPr>
        <w:spacing w:after="120" w:before="0"/>
        <w:jc w:val="left"/>
      </w:pPr>
      <w:r>
        <w:rPr>
          <w:b w:val="0"/>
          <w:i w:val="0"/>
          <w:sz w:val="21"/>
        </w:rPr>
        <w:t>Guess: what do you think one year of tuition at a public in-state university costs? Write down a number. We'll check how close you were.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Tuition: The Cost of the Classes Themselves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Sticker Price: The Number That Scares Everyone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Banzai Cost of College Lookup</w:t>
      </w:r>
    </w:p>
    <w:p>
      <w:pPr>
        <w:spacing w:after="120" w:before="0"/>
        <w:jc w:val="left"/>
      </w:pPr>
      <w:r>
        <w:rPr>
          <w:b w:val="0"/>
          <w:i w:val="0"/>
          <w:sz w:val="21"/>
        </w:rPr>
        <w:t>Using the Banzai 'Cost of College' module, have students look up the published sticker price for three schools of their choice: one public in-state, one public out-of-state, and one private. Students record all three prices on a comparison chart and circle which line item (tuition, room and board, or fees) makes up the biggest share of the total at each school. Discuss as a class why the totals vary so much.</w:t>
      </w:r>
    </w:p>
    <w:p>
      <w:pPr>
        <w:spacing w:after="120" w:before="240"/>
        <w:jc w:val="left"/>
      </w:pPr>
      <w:r>
        <w:rPr>
          <w:b/>
          <w:i w:val="0"/>
          <w:color w:val="0F3D28"/>
          <w:sz w:val="23"/>
        </w:rPr>
        <w:t>Apply It · Simulation</w:t>
      </w:r>
    </w:p>
    <w:p>
      <w:pPr>
        <w:spacing w:after="120" w:before="0"/>
        <w:jc w:val="left"/>
      </w:pPr>
      <w:r>
        <w:rPr>
          <w:b/>
          <w:i w:val="0"/>
          <w:sz w:val="22"/>
        </w:rPr>
        <w:t>Sticker Price Math</w:t>
      </w:r>
    </w:p>
    <w:p>
      <w:pPr>
        <w:spacing w:after="120" w:before="0"/>
        <w:jc w:val="left"/>
      </w:pPr>
      <w:r>
        <w:rPr>
          <w:b w:val="0"/>
          <w:i w:val="0"/>
          <w:sz w:val="21"/>
        </w:rPr>
        <w:t>A public in-state school lists $9,400 in tuition and a $19,000 total sticker price. A private school lists $31,000 in tuition and a $46,500 total sticker price. Both totals include room and board, fees, books, and estimated personal expenses on top of tuition.</w:t>
      </w:r>
    </w:p>
    <w:p>
      <w:pPr>
        <w:spacing w:after="40" w:before="0"/>
        <w:jc w:val="left"/>
      </w:pPr>
      <w:r>
        <w:rPr>
          <w:b/>
          <w:i w:val="0"/>
          <w:sz w:val="21"/>
        </w:rPr>
        <w:t>Task: Calculate the dollar amount and the percentage of the total sticker price that is NOT tuition at each school, then write one sentence explaining which school's non-tuition costs make up the bigger share of the total.</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Tuition specifically pays for:</w:t>
      </w:r>
    </w:p>
    <w:p>
      <w:pPr>
        <w:spacing w:after="20" w:before="0"/>
        <w:jc w:val="left"/>
      </w:pPr>
      <w:r>
        <w:rPr>
          <w:b w:val="0"/>
          <w:i w:val="0"/>
          <w:sz w:val="21"/>
        </w:rPr>
        <w:t xml:space="preserve">     A. Instruction and classes</w:t>
      </w:r>
    </w:p>
    <w:p>
      <w:pPr>
        <w:spacing w:after="20" w:before="0"/>
        <w:jc w:val="left"/>
      </w:pPr>
      <w:r>
        <w:rPr>
          <w:b w:val="0"/>
          <w:i w:val="0"/>
          <w:sz w:val="21"/>
        </w:rPr>
        <w:t xml:space="preserve">     B. Dorm housing only</w:t>
      </w:r>
    </w:p>
    <w:p>
      <w:pPr>
        <w:spacing w:after="20" w:before="0"/>
        <w:jc w:val="left"/>
      </w:pPr>
      <w:r>
        <w:rPr>
          <w:b w:val="0"/>
          <w:i w:val="0"/>
          <w:sz w:val="21"/>
        </w:rPr>
        <w:t xml:space="preserve">     C. A meal plan only</w:t>
      </w:r>
    </w:p>
    <w:p>
      <w:pPr>
        <w:spacing w:after="20" w:before="0"/>
        <w:jc w:val="left"/>
      </w:pPr>
      <w:r>
        <w:rPr>
          <w:b w:val="0"/>
          <w:i w:val="0"/>
          <w:sz w:val="21"/>
        </w:rPr>
        <w:t xml:space="preserve">     D. Application fees</w:t>
      </w:r>
    </w:p>
    <w:p>
      <w:pPr>
        <w:spacing w:after="40" w:before="0"/>
        <w:jc w:val="left"/>
      </w:pPr>
      <w:r>
        <w:rPr>
          <w:b w:val="0"/>
          <w:i w:val="0"/>
          <w:sz w:val="21"/>
        </w:rPr>
        <w:t>2. Sticker price includes which of the following?</w:t>
      </w:r>
    </w:p>
    <w:p>
      <w:pPr>
        <w:spacing w:after="20" w:before="0"/>
        <w:jc w:val="left"/>
      </w:pPr>
      <w:r>
        <w:rPr>
          <w:b w:val="0"/>
          <w:i w:val="0"/>
          <w:sz w:val="21"/>
        </w:rPr>
        <w:t xml:space="preserve">     A. Only tuition</w:t>
      </w:r>
    </w:p>
    <w:p>
      <w:pPr>
        <w:spacing w:after="20" w:before="0"/>
        <w:jc w:val="left"/>
      </w:pPr>
      <w:r>
        <w:rPr>
          <w:b w:val="0"/>
          <w:i w:val="0"/>
          <w:sz w:val="21"/>
        </w:rPr>
        <w:t xml:space="preserve">     B. Tuition, room and board, fees, books, and estimated personal expenses</w:t>
      </w:r>
    </w:p>
    <w:p>
      <w:pPr>
        <w:spacing w:after="20" w:before="0"/>
        <w:jc w:val="left"/>
      </w:pPr>
      <w:r>
        <w:rPr>
          <w:b w:val="0"/>
          <w:i w:val="0"/>
          <w:sz w:val="21"/>
        </w:rPr>
        <w:t xml:space="preserve">     C. Only room and board</w:t>
      </w:r>
    </w:p>
    <w:p>
      <w:pPr>
        <w:spacing w:after="20" w:before="0"/>
        <w:jc w:val="left"/>
      </w:pPr>
      <w:r>
        <w:rPr>
          <w:b w:val="0"/>
          <w:i w:val="0"/>
          <w:sz w:val="21"/>
        </w:rPr>
        <w:t xml:space="preserve">     D. Only the application fee</w:t>
      </w:r>
    </w:p>
    <w:p>
      <w:pPr>
        <w:spacing w:after="40" w:before="0"/>
        <w:jc w:val="left"/>
      </w:pPr>
      <w:r>
        <w:rPr>
          <w:b w:val="0"/>
          <w:i w:val="0"/>
          <w:sz w:val="21"/>
        </w:rPr>
        <w:t>3. Which statement about sticker price is most accurate?</w:t>
      </w:r>
    </w:p>
    <w:p>
      <w:pPr>
        <w:spacing w:after="20" w:before="0"/>
        <w:jc w:val="left"/>
      </w:pPr>
      <w:r>
        <w:rPr>
          <w:b w:val="0"/>
          <w:i w:val="0"/>
          <w:sz w:val="21"/>
        </w:rPr>
        <w:t xml:space="preserve">     A. Almost every family pays the full sticker price</w:t>
      </w:r>
    </w:p>
    <w:p>
      <w:pPr>
        <w:spacing w:after="20" w:before="0"/>
        <w:jc w:val="left"/>
      </w:pPr>
      <w:r>
        <w:rPr>
          <w:b w:val="0"/>
          <w:i w:val="0"/>
          <w:sz w:val="21"/>
        </w:rPr>
        <w:t xml:space="preserve">     B. Sticker price is usually the same as net price</w:t>
      </w:r>
    </w:p>
    <w:p>
      <w:pPr>
        <w:spacing w:after="20" w:before="0"/>
        <w:jc w:val="left"/>
      </w:pPr>
      <w:r>
        <w:rPr>
          <w:b w:val="0"/>
          <w:i w:val="0"/>
          <w:sz w:val="21"/>
        </w:rPr>
        <w:t xml:space="preserve">     C. Sticker price is a starting point before aid is applied, not a final bill</w:t>
      </w:r>
    </w:p>
    <w:p>
      <w:pPr>
        <w:spacing w:after="20" w:before="0"/>
        <w:jc w:val="left"/>
      </w:pPr>
      <w:r>
        <w:rPr>
          <w:b w:val="0"/>
          <w:i w:val="0"/>
          <w:sz w:val="21"/>
        </w:rPr>
        <w:t xml:space="preserve">     D. Sticker price only applies to 2-year colleges</w:t>
      </w:r>
    </w:p>
    <w:p>
      <w:pPr>
        <w:spacing w:after="40" w:before="0"/>
        <w:jc w:val="left"/>
      </w:pPr>
      <w:r>
        <w:rPr>
          <w:b w:val="0"/>
          <w:i w:val="0"/>
          <w:sz w:val="21"/>
        </w:rPr>
        <w:t>4. Explain why public in-state tuition is usually cheaper than public out-of-state or private tuition.</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In one sentence, explain the difference between tuition and sticker price.</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23  ·  The Rest of the Bill: Room, Board, and Fees</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define room and board and give examples of common college fees.</w:t>
      </w:r>
    </w:p>
    <w:p>
      <w:pPr>
        <w:spacing w:after="40" w:before="0"/>
        <w:jc w:val="left"/>
      </w:pPr>
      <w:r>
        <w:rPr>
          <w:b w:val="0"/>
          <w:i w:val="0"/>
          <w:sz w:val="21"/>
        </w:rPr>
        <w:t>☐  I can build a rough total cost of attendance for a sample student.</w:t>
      </w:r>
    </w:p>
    <w:p>
      <w:pPr>
        <w:spacing w:after="120" w:before="200"/>
        <w:jc w:val="left"/>
      </w:pPr>
      <w:r>
        <w:rPr>
          <w:b/>
          <w:i w:val="0"/>
          <w:color w:val="0F3D28"/>
          <w:sz w:val="23"/>
        </w:rPr>
        <w:t>Vocabulary</w:t>
      </w:r>
    </w:p>
    <w:p>
      <w:pPr>
        <w:spacing w:after="40" w:before="0"/>
        <w:jc w:val="left"/>
      </w:pPr>
      <w:r>
        <w:rPr>
          <w:b w:val="0"/>
          <w:i w:val="0"/>
          <w:sz w:val="21"/>
        </w:rPr>
        <w:t>Room &amp; Board  (room and bord): The combined cost of on-campus housing and a meal plan.</w:t>
      </w:r>
    </w:p>
    <w:p>
      <w:pPr>
        <w:spacing w:after="40" w:before="0"/>
        <w:jc w:val="left"/>
      </w:pPr>
      <w:r>
        <w:rPr>
          <w:b w:val="0"/>
          <w:i/>
          <w:color w:val="666666"/>
          <w:sz w:val="19"/>
        </w:rPr>
        <w:t xml:space="preserve">   Word study: Old English rum (space) + Old English bord (table, plank) -- 'board' originally meant the table meals were served on, later came to mean 'meals provided.'</w:t>
      </w:r>
    </w:p>
    <w:p>
      <w:pPr>
        <w:spacing w:after="80" w:before="0"/>
        <w:jc w:val="left"/>
      </w:pPr>
      <w:r>
        <w:rPr>
          <w:b w:val="0"/>
          <w:i/>
          <w:color w:val="666666"/>
          <w:sz w:val="20"/>
        </w:rPr>
        <w:t xml:space="preserve">   e.g. Room and board added almost as much to the bill as tuition once Maya added it to her worksheet.</w:t>
      </w:r>
    </w:p>
    <w:p>
      <w:pPr>
        <w:spacing w:after="40" w:before="0"/>
        <w:jc w:val="left"/>
      </w:pPr>
      <w:r>
        <w:rPr>
          <w:b w:val="0"/>
          <w:i w:val="0"/>
          <w:sz w:val="21"/>
        </w:rPr>
        <w:t>Fees  (feez): Mandatory charges on top of tuition that cover specific services, such as technology, activities, or health services.</w:t>
      </w:r>
    </w:p>
    <w:p>
      <w:pPr>
        <w:spacing w:after="40" w:before="0"/>
        <w:jc w:val="left"/>
      </w:pPr>
      <w:r>
        <w:rPr>
          <w:b w:val="0"/>
          <w:i/>
          <w:color w:val="666666"/>
          <w:sz w:val="19"/>
        </w:rPr>
        <w:t xml:space="preserve">   Word study: Anglo-Norman fee/feodum (a fief, a landholding granted in exchange for service) -- related to 'feudal.'</w:t>
      </w:r>
    </w:p>
    <w:p>
      <w:pPr>
        <w:spacing w:after="80" w:before="0"/>
        <w:jc w:val="left"/>
      </w:pPr>
      <w:r>
        <w:rPr>
          <w:b w:val="0"/>
          <w:i/>
          <w:color w:val="666666"/>
          <w:sz w:val="20"/>
        </w:rPr>
        <w:t xml:space="preserve">   e.g. The technology fee and activity fee were both mandatory, even though neither one showed up on the tuition line.</w:t>
      </w:r>
    </w:p>
    <w:p>
      <w:pPr>
        <w:spacing w:after="120" w:before="200"/>
        <w:jc w:val="left"/>
      </w:pPr>
      <w:r>
        <w:rPr>
          <w:b/>
          <w:i w:val="0"/>
          <w:color w:val="0F3D28"/>
          <w:sz w:val="23"/>
        </w:rPr>
        <w:t>Academic Vocabulary Word of the Day</w:t>
      </w:r>
    </w:p>
    <w:p>
      <w:pPr>
        <w:spacing w:after="40" w:before="0"/>
        <w:jc w:val="left"/>
      </w:pPr>
      <w:r>
        <w:rPr>
          <w:b/>
          <w:i w:val="0"/>
          <w:sz w:val="22"/>
        </w:rPr>
        <w:t>Allocate  (AL-uh-kayt)</w:t>
      </w:r>
    </w:p>
    <w:p>
      <w:pPr>
        <w:spacing w:after="40" w:before="0"/>
        <w:jc w:val="left"/>
      </w:pPr>
      <w:r>
        <w:rPr>
          <w:b w:val="0"/>
          <w:i w:val="0"/>
          <w:sz w:val="21"/>
        </w:rPr>
        <w:t>To assign a specific amount or share of something, like money, for a particular purpose.</w:t>
      </w:r>
    </w:p>
    <w:p>
      <w:pPr>
        <w:spacing w:after="40" w:before="0"/>
        <w:jc w:val="left"/>
      </w:pPr>
      <w:r>
        <w:rPr>
          <w:b w:val="0"/>
          <w:i/>
          <w:color w:val="666666"/>
          <w:sz w:val="19"/>
        </w:rPr>
        <w:t>Word study: Latin ad- (to) + locare (to place), from locus (place) -- literally 'to place to' or 'assign.'</w:t>
      </w:r>
    </w:p>
    <w:p>
      <w:pPr>
        <w:spacing w:after="80" w:before="0"/>
        <w:jc w:val="left"/>
      </w:pPr>
      <w:r>
        <w:rPr>
          <w:b w:val="0"/>
          <w:i/>
          <w:color w:val="666666"/>
          <w:sz w:val="20"/>
        </w:rPr>
        <w:t>e.g. Deshawn had to allocate his total cost of attendance across tuition, room and board, and fees to see where his money would actually go.</w:t>
      </w:r>
    </w:p>
    <w:p>
      <w:pPr>
        <w:spacing w:after="120" w:before="200"/>
        <w:jc w:val="left"/>
      </w:pPr>
      <w:r>
        <w:rPr>
          <w:b/>
          <w:i w:val="0"/>
          <w:color w:val="0F3D28"/>
          <w:sz w:val="23"/>
        </w:rPr>
        <w:t>Warm-Up</w:t>
      </w:r>
    </w:p>
    <w:p>
      <w:pPr>
        <w:spacing w:after="120" w:before="0"/>
        <w:jc w:val="left"/>
      </w:pPr>
      <w:r>
        <w:rPr>
          <w:b w:val="0"/>
          <w:i w:val="0"/>
          <w:sz w:val="21"/>
        </w:rPr>
        <w:t>If you moved out for college, what's one cost you'd have to pay that you don't think about now because your family covers it?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Room &amp; Board: Where You Sleep and What You Eat</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Fees: The Charges Hiding Behind Tuition</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Build the Bill: Cost of Attendance Worksheet</w:t>
      </w:r>
    </w:p>
    <w:p>
      <w:pPr>
        <w:spacing w:after="120" w:before="0"/>
        <w:jc w:val="left"/>
      </w:pPr>
      <w:r>
        <w:rPr>
          <w:b w:val="0"/>
          <w:i w:val="0"/>
          <w:sz w:val="21"/>
        </w:rPr>
        <w:t>Give students the Banzai Cost of College worksheet with a sample student's tuition number already filled in from yesterday's lookup. Students add estimated room and board and a standard fee amount to calculate that student's full cost of attendance. Compare totals across the class and discuss which cost category surprised people most.</w:t>
      </w:r>
    </w:p>
    <w:p>
      <w:pPr>
        <w:spacing w:after="120" w:before="240"/>
        <w:jc w:val="left"/>
      </w:pPr>
      <w:r>
        <w:rPr>
          <w:b/>
          <w:i w:val="0"/>
          <w:color w:val="0F3D28"/>
          <w:sz w:val="23"/>
        </w:rPr>
        <w:t>Apply It · Real World Problem</w:t>
      </w:r>
    </w:p>
    <w:p>
      <w:pPr>
        <w:spacing w:after="120" w:before="0"/>
        <w:jc w:val="left"/>
      </w:pPr>
      <w:r>
        <w:rPr>
          <w:b/>
          <w:i w:val="0"/>
          <w:sz w:val="22"/>
        </w:rPr>
        <w:t>Building Deshawn's Total</w:t>
      </w:r>
    </w:p>
    <w:p>
      <w:pPr>
        <w:spacing w:after="120" w:before="0"/>
        <w:jc w:val="left"/>
      </w:pPr>
      <w:r>
        <w:rPr>
          <w:b w:val="0"/>
          <w:i w:val="0"/>
          <w:sz w:val="21"/>
        </w:rPr>
        <w:t>Deshawn is building his own cost of attendance. His tuition is $10,200 a year. A shared double dorm room costs $6,800 a year. A full meal plan costs $4,900 a year. His mandatory fees are: a $350 technology fee, a $150 activity fee, and a $275 health fee.</w:t>
      </w:r>
    </w:p>
    <w:p>
      <w:pPr>
        <w:spacing w:after="40" w:before="0"/>
        <w:jc w:val="left"/>
      </w:pPr>
      <w:r>
        <w:rPr>
          <w:b/>
          <w:i w:val="0"/>
          <w:sz w:val="21"/>
        </w:rPr>
        <w:t>Task: Add up all of Deshawn's costs into one total cost of attendance, identify which single line item is the largest, and explain one realistic way Deshawn could reduce that specific cost.</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Room and board covers:</w:t>
      </w:r>
    </w:p>
    <w:p>
      <w:pPr>
        <w:spacing w:after="20" w:before="0"/>
        <w:jc w:val="left"/>
      </w:pPr>
      <w:r>
        <w:rPr>
          <w:b w:val="0"/>
          <w:i w:val="0"/>
          <w:sz w:val="21"/>
        </w:rPr>
        <w:t xml:space="preserve">     A. Housing and a meal plan</w:t>
      </w:r>
    </w:p>
    <w:p>
      <w:pPr>
        <w:spacing w:after="20" w:before="0"/>
        <w:jc w:val="left"/>
      </w:pPr>
      <w:r>
        <w:rPr>
          <w:b w:val="0"/>
          <w:i w:val="0"/>
          <w:sz w:val="21"/>
        </w:rPr>
        <w:t xml:space="preserve">     B. Tuition only</w:t>
      </w:r>
    </w:p>
    <w:p>
      <w:pPr>
        <w:spacing w:after="20" w:before="0"/>
        <w:jc w:val="left"/>
      </w:pPr>
      <w:r>
        <w:rPr>
          <w:b w:val="0"/>
          <w:i w:val="0"/>
          <w:sz w:val="21"/>
        </w:rPr>
        <w:t xml:space="preserve">     C. Textbooks only</w:t>
      </w:r>
    </w:p>
    <w:p>
      <w:pPr>
        <w:spacing w:after="20" w:before="0"/>
        <w:jc w:val="left"/>
      </w:pPr>
      <w:r>
        <w:rPr>
          <w:b w:val="0"/>
          <w:i w:val="0"/>
          <w:sz w:val="21"/>
        </w:rPr>
        <w:t xml:space="preserve">     D. The application fee</w:t>
      </w:r>
    </w:p>
    <w:p>
      <w:pPr>
        <w:spacing w:after="40" w:before="0"/>
        <w:jc w:val="left"/>
      </w:pPr>
      <w:r>
        <w:rPr>
          <w:b w:val="0"/>
          <w:i w:val="0"/>
          <w:sz w:val="21"/>
        </w:rPr>
        <w:t>2. Which of the following is an example of a college fee?</w:t>
      </w:r>
    </w:p>
    <w:p>
      <w:pPr>
        <w:spacing w:after="20" w:before="0"/>
        <w:jc w:val="left"/>
      </w:pPr>
      <w:r>
        <w:rPr>
          <w:b w:val="0"/>
          <w:i w:val="0"/>
          <w:sz w:val="21"/>
        </w:rPr>
        <w:t xml:space="preserve">     A. A technology fee for wifi and software</w:t>
      </w:r>
    </w:p>
    <w:p>
      <w:pPr>
        <w:spacing w:after="20" w:before="0"/>
        <w:jc w:val="left"/>
      </w:pPr>
      <w:r>
        <w:rPr>
          <w:b w:val="0"/>
          <w:i w:val="0"/>
          <w:sz w:val="21"/>
        </w:rPr>
        <w:t xml:space="preserve">     B. The instructor's salary</w:t>
      </w:r>
    </w:p>
    <w:p>
      <w:pPr>
        <w:spacing w:after="20" w:before="0"/>
        <w:jc w:val="left"/>
      </w:pPr>
      <w:r>
        <w:rPr>
          <w:b w:val="0"/>
          <w:i w:val="0"/>
          <w:sz w:val="21"/>
        </w:rPr>
        <w:t xml:space="preserve">     C. The graduation rate</w:t>
      </w:r>
    </w:p>
    <w:p>
      <w:pPr>
        <w:spacing w:after="20" w:before="0"/>
        <w:jc w:val="left"/>
      </w:pPr>
      <w:r>
        <w:rPr>
          <w:b w:val="0"/>
          <w:i w:val="0"/>
          <w:sz w:val="21"/>
        </w:rPr>
        <w:t xml:space="preserve">     D. The acceptance rate</w:t>
      </w:r>
    </w:p>
    <w:p>
      <w:pPr>
        <w:spacing w:after="40" w:before="0"/>
        <w:jc w:val="left"/>
      </w:pPr>
      <w:r>
        <w:rPr>
          <w:b w:val="0"/>
          <w:i w:val="0"/>
          <w:sz w:val="21"/>
        </w:rPr>
        <w:t>3. Why should students check whether fees are included in a school's advertised sticker price?</w:t>
      </w:r>
    </w:p>
    <w:p>
      <w:pPr>
        <w:spacing w:after="20" w:before="0"/>
        <w:jc w:val="left"/>
      </w:pPr>
      <w:r>
        <w:rPr>
          <w:b w:val="0"/>
          <w:i w:val="0"/>
          <w:sz w:val="21"/>
        </w:rPr>
        <w:t xml:space="preserve">     A. Fees never actually cost anything</w:t>
      </w:r>
    </w:p>
    <w:p>
      <w:pPr>
        <w:spacing w:after="20" w:before="0"/>
        <w:jc w:val="left"/>
      </w:pPr>
      <w:r>
        <w:rPr>
          <w:b w:val="0"/>
          <w:i w:val="0"/>
          <w:sz w:val="21"/>
        </w:rPr>
        <w:t xml:space="preserve">     B. Some schools list fees separately, which changes what number you're really comparing</w:t>
      </w:r>
    </w:p>
    <w:p>
      <w:pPr>
        <w:spacing w:after="20" w:before="0"/>
        <w:jc w:val="left"/>
      </w:pPr>
      <w:r>
        <w:rPr>
          <w:b w:val="0"/>
          <w:i w:val="0"/>
          <w:sz w:val="21"/>
        </w:rPr>
        <w:t xml:space="preserve">     C. Fees only apply to graduate students</w:t>
      </w:r>
    </w:p>
    <w:p>
      <w:pPr>
        <w:spacing w:after="20" w:before="0"/>
        <w:jc w:val="left"/>
      </w:pPr>
      <w:r>
        <w:rPr>
          <w:b w:val="0"/>
          <w:i w:val="0"/>
          <w:sz w:val="21"/>
        </w:rPr>
        <w:t xml:space="preserve">     D. Fees replace tuition entirely</w:t>
      </w:r>
    </w:p>
    <w:p>
      <w:pPr>
        <w:spacing w:after="40" w:before="0"/>
        <w:jc w:val="left"/>
      </w:pPr>
      <w:r>
        <w:rPr>
          <w:b w:val="0"/>
          <w:i w:val="0"/>
          <w:sz w:val="21"/>
        </w:rPr>
        <w:t>4. Name one way a student could reduce their room and board cost, and one tradeoff that comes with it.</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Add tuition, room and board, and fees together in your head for a hypothetical school. What single number surprised you most as you built it?</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24  ·  Reading Day: Sticker Shock</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using Maya's story, the difference between sticker price and what a family actually pays after aid.</w:t>
      </w:r>
    </w:p>
    <w:p>
      <w:pPr>
        <w:spacing w:after="40" w:before="0"/>
        <w:jc w:val="left"/>
      </w:pPr>
      <w:r>
        <w:rPr>
          <w:b w:val="0"/>
          <w:i w:val="0"/>
          <w:sz w:val="21"/>
        </w:rPr>
        <w:t>☐  I can identify at least one reason college costs can look different from what a family expects.</w:t>
      </w:r>
    </w:p>
    <w:p>
      <w:pPr>
        <w:spacing w:after="120" w:before="200"/>
        <w:jc w:val="left"/>
      </w:pPr>
      <w:r>
        <w:rPr>
          <w:b/>
          <w:i w:val="0"/>
          <w:color w:val="0F3D28"/>
          <w:sz w:val="23"/>
        </w:rPr>
        <w:t>Vocabulary</w:t>
      </w:r>
    </w:p>
    <w:p>
      <w:pPr>
        <w:spacing w:after="40" w:before="0"/>
        <w:jc w:val="left"/>
      </w:pPr>
      <w:r>
        <w:rPr>
          <w:b w:val="0"/>
          <w:i w:val="0"/>
          <w:sz w:val="21"/>
        </w:rPr>
        <w:t>Sticker Price  (STIK-er pryse): The full published cost of attending a school for a year before any financial aid is applied.</w:t>
      </w:r>
    </w:p>
    <w:p>
      <w:pPr>
        <w:spacing w:after="40" w:before="0"/>
        <w:jc w:val="left"/>
      </w:pPr>
      <w:r>
        <w:rPr>
          <w:b w:val="0"/>
          <w:i/>
          <w:color w:val="666666"/>
          <w:sz w:val="19"/>
        </w:rPr>
        <w:t xml:space="preserve">   Word study: A modern English compound, not a classical root word: 'sticker' (something adhered/stuck on, i.e. a printed tag) + 'price' (Latin pretium, value).</w:t>
      </w:r>
    </w:p>
    <w:p>
      <w:pPr>
        <w:spacing w:after="80" w:before="0"/>
        <w:jc w:val="left"/>
      </w:pPr>
      <w:r>
        <w:rPr>
          <w:b w:val="0"/>
          <w:i/>
          <w:color w:val="666666"/>
          <w:sz w:val="20"/>
        </w:rPr>
        <w:t xml:space="preserve">   e.g. Maya's tour folder listed a sticker price that made her want to close the folder and walk away.</w:t>
      </w:r>
    </w:p>
    <w:p>
      <w:pPr>
        <w:spacing w:after="40" w:before="0"/>
        <w:jc w:val="left"/>
      </w:pPr>
      <w:r>
        <w:rPr>
          <w:b w:val="0"/>
          <w:i w:val="0"/>
          <w:sz w:val="21"/>
        </w:rPr>
        <w:t>Scholarships (Merit vs. Need-Based Aid)  (SKOL-er-ships; MER-it; need-based AYD): Money awarded to help pay for college; merit-based aid rewards achievement like grades or talent, while need-based aid is awarded based on a family's financial situation.</w:t>
      </w:r>
    </w:p>
    <w:p>
      <w:pPr>
        <w:spacing w:after="40" w:before="0"/>
        <w:jc w:val="left"/>
      </w:pPr>
      <w:r>
        <w:rPr>
          <w:b w:val="0"/>
          <w:i/>
          <w:color w:val="666666"/>
          <w:sz w:val="19"/>
        </w:rPr>
        <w:t xml:space="preserve">   Word study: 'Scholarship': Greek schole (leisure, learning) + -ship (state of); 'Merit': Latin meritum (that which is earned or deserved), from merere (to earn).</w:t>
      </w:r>
    </w:p>
    <w:p>
      <w:pPr>
        <w:spacing w:after="80" w:before="0"/>
        <w:jc w:val="left"/>
      </w:pPr>
      <w:r>
        <w:rPr>
          <w:b w:val="0"/>
          <w:i/>
          <w:color w:val="666666"/>
          <w:sz w:val="20"/>
        </w:rPr>
        <w:t xml:space="preserve">   e.g. Priya explained that a merit scholarship for her GPA and a need-based grant together cut her real cost far below the sticker price.</w:t>
      </w:r>
    </w:p>
    <w:p>
      <w:pPr>
        <w:spacing w:after="120" w:before="200"/>
        <w:jc w:val="left"/>
      </w:pPr>
      <w:r>
        <w:rPr>
          <w:b/>
          <w:i w:val="0"/>
          <w:color w:val="0F3D28"/>
          <w:sz w:val="23"/>
        </w:rPr>
        <w:t>Academic Vocabulary Word of the Day</w:t>
      </w:r>
    </w:p>
    <w:p>
      <w:pPr>
        <w:spacing w:after="40" w:before="0"/>
        <w:jc w:val="left"/>
      </w:pPr>
      <w:r>
        <w:rPr>
          <w:b/>
          <w:i w:val="0"/>
          <w:sz w:val="22"/>
        </w:rPr>
        <w:t>Rationale  (rash-uh-NAL)</w:t>
      </w:r>
    </w:p>
    <w:p>
      <w:pPr>
        <w:spacing w:after="40" w:before="0"/>
        <w:jc w:val="left"/>
      </w:pPr>
      <w:r>
        <w:rPr>
          <w:b w:val="0"/>
          <w:i w:val="0"/>
          <w:sz w:val="21"/>
        </w:rPr>
        <w:t>The set of reasons behind a decision or system.</w:t>
      </w:r>
    </w:p>
    <w:p>
      <w:pPr>
        <w:spacing w:after="40" w:before="0"/>
        <w:jc w:val="left"/>
      </w:pPr>
      <w:r>
        <w:rPr>
          <w:b w:val="0"/>
          <w:i/>
          <w:color w:val="666666"/>
          <w:sz w:val="19"/>
        </w:rPr>
        <w:t>Word study: Latin ratio (reasoning, calculation), from reri (to think, calculate) + -al (adjective/noun-forming suffix).</w:t>
      </w:r>
    </w:p>
    <w:p>
      <w:pPr>
        <w:spacing w:after="80" w:before="0"/>
        <w:jc w:val="left"/>
      </w:pPr>
      <w:r>
        <w:rPr>
          <w:b w:val="0"/>
          <w:i/>
          <w:color w:val="666666"/>
          <w:sz w:val="20"/>
        </w:rPr>
        <w:t>e.g. Understanding the rationale behind why colleges can't print one universal price helped Maya feel less panicked by the sticker price.</w:t>
      </w:r>
    </w:p>
    <w:p>
      <w:pPr>
        <w:spacing w:after="120" w:before="200"/>
        <w:jc w:val="left"/>
      </w:pPr>
      <w:r>
        <w:rPr>
          <w:b/>
          <w:i w:val="0"/>
          <w:color w:val="0F3D28"/>
          <w:sz w:val="23"/>
        </w:rPr>
        <w:t>Warm-Up</w:t>
      </w:r>
    </w:p>
    <w:p>
      <w:pPr>
        <w:spacing w:after="120" w:before="0"/>
        <w:jc w:val="left"/>
      </w:pPr>
      <w:r>
        <w:rPr>
          <w:b w:val="0"/>
          <w:i w:val="0"/>
          <w:sz w:val="21"/>
        </w:rPr>
        <w:t>Have you or anyone you know ever seen a price for something (a car, a concert ticket, tuition) that turned out to be very different from what actually got paid? What happened?</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Before You Read: What to Watch For</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A Quick Vocabulary Refresher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Read &amp; React: The Fund, Installment 5</w:t>
      </w:r>
    </w:p>
    <w:p>
      <w:pPr>
        <w:spacing w:after="120" w:before="0"/>
        <w:jc w:val="left"/>
      </w:pPr>
      <w:r>
        <w:rPr>
          <w:b w:val="0"/>
          <w:i w:val="0"/>
          <w:sz w:val="21"/>
        </w:rPr>
        <w:t>Students read 'Sticker Shock' independently or as a class read-aloud, then discuss the comprehension questions in table groups before a whole-class share-out. Ask one volunteer group to estimate, out loud, what percentage discount Priya describes getting off the sticker price.</w:t>
      </w:r>
    </w:p>
    <w:p>
      <w:r>
        <w:br w:type="page"/>
      </w:r>
    </w:p>
    <w:p>
      <w:pPr>
        <w:spacing w:after="120" w:before="0"/>
        <w:jc w:val="left"/>
      </w:pPr>
      <w:r>
        <w:rPr>
          <w:b/>
          <w:i w:val="0"/>
          <w:color w:val="0F3D28"/>
          <w:sz w:val="23"/>
        </w:rPr>
        <w:t>Reading · Realistic Fiction</w:t>
      </w:r>
    </w:p>
    <w:p>
      <w:pPr>
        <w:spacing w:after="120" w:before="0"/>
        <w:jc w:val="left"/>
      </w:pPr>
      <w:r>
        <w:rPr>
          <w:b/>
          <w:i w:val="0"/>
          <w:sz w:val="24"/>
        </w:rPr>
        <w:t>The Fund, Episode 5: Sticker Shock</w:t>
      </w:r>
    </w:p>
    <w:p>
      <w:pPr>
        <w:spacing w:after="120" w:before="0"/>
        <w:jc w:val="left"/>
      </w:pPr>
      <w:r>
        <w:rPr>
          <w:b w:val="0"/>
          <w:i w:val="0"/>
          <w:sz w:val="21"/>
        </w:rPr>
        <w:t>Maya still had Deshawn's voice in her head from last week. They'd been talking about how a 2-year program isn't 'less than' a 4-year one, just different, and how acceptance rates don't tell you everything. Explaining that to him had made her feel like she almost had this whole college thing figured out.</w:t>
        <w:br/>
        <w:br/>
        <w:t>Then she walked onto the campus of Redstone State University for the info session tour, and the folder in her hand ruined all of that confidence in about four seconds.</w:t>
        <w:br/>
        <w:br/>
        <w:t>Estimated Cost of Attendance (Annual): $34,600.</w:t>
        <w:br/>
        <w:br/>
        <w:t>She read it twice. Tuition, room and board, fees, books, all added up into one number that felt like it belonged to someone else's life, not hers.</w:t>
        <w:br/>
        <w:br/>
        <w:t>'That can't be right,' she muttered to the tour guide, a junior named Oscar, according to his name tag. 'That's per year?'</w:t>
        <w:br/>
        <w:br/>
        <w:t>'That's the sticker price,' Oscar said, like he'd answered this exact question forty times that morning. 'Almost nobody pays that. Check the average net price on the same page.'</w:t>
        <w:br/>
        <w:br/>
        <w:t>Maya flipped to the back. Average net price after aid: $14,200. Less than half.</w:t>
        <w:br/>
        <w:br/>
        <w:t>She texted Priya a photo of both numbers the second the tour ended, standing outside the student union with her phone at eleven percent battery. is this real or is this a scam to make me feel better</w:t>
        <w:br/>
        <w:br/>
        <w:t>Priya called instead of texting back.</w:t>
        <w:br/>
        <w:br/>
        <w:t>'It's real,' Priya said. 'I almost didn't apply to my school because of the sticker price. Mom and I sat at the kitchen table and I said there's no way we're paying that, and she said keep reading.'</w:t>
        <w:br/>
        <w:br/>
        <w:t>'So what did you actually pay?'</w:t>
        <w:br/>
        <w:br/>
        <w:t>'First year, after my merit scholarship for my GPA and a need-based grant because of our income, I paid about eleven thousand out of pocket. Total. Not eleven a semester. Eleven for the year.'</w:t>
        <w:br/>
        <w:br/>
        <w:t>'That's insane. Why doesn't the brochure just say that?'</w:t>
        <w:br/>
        <w:br/>
        <w:t>'Because the sticker price is the same for everybody on paper, and the aid is different for everybody depending on grades and money and a hundred other things. They can't print your number until they know your number.'</w:t>
        <w:br/>
        <w:br/>
        <w:t>Maya sat down on a bench, folder in her lap. 'So the number I'm freaking out about right now might not even be close to what I'd pay.'</w:t>
        <w:br/>
        <w:br/>
        <w:t>'Might not be,' Priya said. 'Might also be close, if we don't qualify for much. You don't know until you actually apply for aid. But panicking off the sticker price alone is like panicking off the menu price at a restaurant before you find out you have a coupon for half off.'</w:t>
        <w:br/>
        <w:br/>
        <w:t>'That's a weird comparison.'</w:t>
        <w:br/>
        <w:br/>
        <w:t>'You'll remember it, though.'</w:t>
        <w:br/>
        <w:br/>
        <w:t>Maya looked at the folder one more time, then texted Deshawn: apparently the scary number on the tour isn't the real number. more on this later, you're gonna want to hear it.</w:t>
      </w:r>
    </w:p>
    <w:p>
      <w:pPr>
        <w:spacing w:after="120" w:before="160"/>
        <w:jc w:val="left"/>
      </w:pPr>
      <w:r>
        <w:rPr>
          <w:b/>
          <w:i w:val="0"/>
          <w:sz w:val="22"/>
        </w:rPr>
        <w:t>Questions</w:t>
      </w:r>
    </w:p>
    <w:p>
      <w:pPr>
        <w:spacing w:after="40" w:before="0"/>
        <w:jc w:val="left"/>
      </w:pPr>
      <w:r>
        <w:rPr>
          <w:b w:val="0"/>
          <w:i w:val="0"/>
          <w:sz w:val="21"/>
        </w:rPr>
        <w:t>• What is the difference between the sticker price Maya sees on the tour and the average net price listed on the same page?</w:t>
      </w:r>
    </w:p>
    <w:p>
      <w:pPr>
        <w:pBdr>
          <w:bottom w:val="single" w:sz="4" w:space="1" w:color="999999"/>
        </w:pBdr>
        <w:spacing w:after="280"/>
      </w:pPr>
    </w:p>
    <w:p>
      <w:pPr>
        <w:spacing w:after="40" w:before="0"/>
        <w:jc w:val="left"/>
      </w:pPr>
      <w:r>
        <w:rPr>
          <w:b w:val="0"/>
          <w:i w:val="0"/>
          <w:sz w:val="21"/>
        </w:rPr>
        <w:t>• According to Priya, why can't colleges print one 'real' price for every student in advance?</w:t>
      </w:r>
    </w:p>
    <w:p>
      <w:pPr>
        <w:pBdr>
          <w:bottom w:val="single" w:sz="4" w:space="1" w:color="999999"/>
        </w:pBdr>
        <w:spacing w:after="280"/>
      </w:pPr>
    </w:p>
    <w:p>
      <w:pPr>
        <w:spacing w:after="40" w:before="0"/>
        <w:jc w:val="left"/>
      </w:pPr>
      <w:r>
        <w:rPr>
          <w:b w:val="0"/>
          <w:i w:val="0"/>
          <w:sz w:val="21"/>
        </w:rPr>
        <w:t>• What two types of aid does Priya mention she received, and how are they different from each other?</w:t>
      </w:r>
    </w:p>
    <w:p>
      <w:pPr>
        <w:pBdr>
          <w:bottom w:val="single" w:sz="4" w:space="1" w:color="999999"/>
        </w:pBdr>
        <w:spacing w:after="280"/>
      </w:pPr>
    </w:p>
    <w:p>
      <w:pPr>
        <w:spacing w:after="40" w:before="0"/>
        <w:jc w:val="left"/>
      </w:pPr>
      <w:r>
        <w:rPr>
          <w:b w:val="0"/>
          <w:i w:val="0"/>
          <w:sz w:val="21"/>
        </w:rPr>
        <w:t>• Why does Maya compare the sticker price to a restaurant menu price? Do you think it's a fair comparison?</w:t>
      </w:r>
    </w:p>
    <w:p>
      <w:pPr>
        <w:pBdr>
          <w:bottom w:val="single" w:sz="4" w:space="1" w:color="999999"/>
        </w:pBdr>
        <w:spacing w:after="280"/>
      </w:pPr>
    </w:p>
    <w:p>
      <w:pPr>
        <w:spacing w:after="40" w:before="0"/>
        <w:jc w:val="left"/>
      </w:pPr>
      <w:r>
        <w:rPr>
          <w:b w:val="0"/>
          <w:i w:val="0"/>
          <w:sz w:val="21"/>
        </w:rPr>
        <w:t>• How does this installment connect to Deshawn and Maya's conversation from the previous episode about 2-year vs. 4-year schools and rates?</w:t>
      </w:r>
    </w:p>
    <w:p>
      <w:pPr>
        <w:pBdr>
          <w:bottom w:val="single" w:sz="4" w:space="1" w:color="999999"/>
        </w:pBdr>
        <w:spacing w:after="280"/>
      </w:pPr>
    </w:p>
    <w:p>
      <w:pPr>
        <w:spacing w:after="120" w:before="240"/>
        <w:jc w:val="left"/>
      </w:pPr>
      <w:r>
        <w:rPr>
          <w:b/>
          <w:i w:val="0"/>
          <w:color w:val="0F3D28"/>
          <w:sz w:val="23"/>
        </w:rPr>
        <w:t>Apply It · Case Study</w:t>
      </w:r>
    </w:p>
    <w:p>
      <w:pPr>
        <w:spacing w:after="120" w:before="0"/>
        <w:jc w:val="left"/>
      </w:pPr>
      <w:r>
        <w:rPr>
          <w:b/>
          <w:i w:val="0"/>
          <w:sz w:val="22"/>
        </w:rPr>
        <w:t>Second-Guessing the Folder</w:t>
      </w:r>
    </w:p>
    <w:p>
      <w:pPr>
        <w:spacing w:after="120" w:before="0"/>
        <w:jc w:val="left"/>
      </w:pPr>
      <w:r>
        <w:rPr>
          <w:b w:val="0"/>
          <w:i w:val="0"/>
          <w:sz w:val="21"/>
        </w:rPr>
        <w:t>A student named Corbin sees a sticker price of $28,000 on a college brochure and, unlike Maya, decides on the spot not to even apply, assuming he could never afford it. He never checks the average net price listed on the same page, and he never fills out any aid application at all.</w:t>
      </w:r>
    </w:p>
    <w:p>
      <w:pPr>
        <w:spacing w:after="40" w:before="0"/>
        <w:jc w:val="left"/>
      </w:pPr>
      <w:r>
        <w:rPr>
          <w:b/>
          <w:i w:val="0"/>
          <w:sz w:val="21"/>
        </w:rPr>
        <w:t>Task: In 2-3 sentences, explain what Corbin should do differently before ruling the school out, using what you learned today about the difference between sticker price and net price.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In the reading, what does the sticker price on Maya's tour folder represent?</w:t>
      </w:r>
    </w:p>
    <w:p>
      <w:pPr>
        <w:spacing w:after="20" w:before="0"/>
        <w:jc w:val="left"/>
      </w:pPr>
      <w:r>
        <w:rPr>
          <w:b w:val="0"/>
          <w:i w:val="0"/>
          <w:sz w:val="21"/>
        </w:rPr>
        <w:t xml:space="preserve">     A. The exact amount every student pays</w:t>
      </w:r>
    </w:p>
    <w:p>
      <w:pPr>
        <w:spacing w:after="20" w:before="0"/>
        <w:jc w:val="left"/>
      </w:pPr>
      <w:r>
        <w:rPr>
          <w:b w:val="0"/>
          <w:i w:val="0"/>
          <w:sz w:val="21"/>
        </w:rPr>
        <w:t xml:space="preserve">     B. The full published cost before any aid is applied</w:t>
      </w:r>
    </w:p>
    <w:p>
      <w:pPr>
        <w:spacing w:after="20" w:before="0"/>
        <w:jc w:val="left"/>
      </w:pPr>
      <w:r>
        <w:rPr>
          <w:b w:val="0"/>
          <w:i w:val="0"/>
          <w:sz w:val="21"/>
        </w:rPr>
        <w:t xml:space="preserve">     C. The cost only for out-of-state students</w:t>
      </w:r>
    </w:p>
    <w:p>
      <w:pPr>
        <w:spacing w:after="20" w:before="0"/>
        <w:jc w:val="left"/>
      </w:pPr>
      <w:r>
        <w:rPr>
          <w:b w:val="0"/>
          <w:i w:val="0"/>
          <w:sz w:val="21"/>
        </w:rPr>
        <w:t xml:space="preserve">     D. A one-time application fee</w:t>
      </w:r>
    </w:p>
    <w:p>
      <w:pPr>
        <w:spacing w:after="40" w:before="0"/>
        <w:jc w:val="left"/>
      </w:pPr>
      <w:r>
        <w:rPr>
          <w:b w:val="0"/>
          <w:i w:val="0"/>
          <w:sz w:val="21"/>
        </w:rPr>
        <w:t>2. Priya says she paid about $11,000 for her first year after combining:</w:t>
      </w:r>
    </w:p>
    <w:p>
      <w:pPr>
        <w:spacing w:after="20" w:before="0"/>
        <w:jc w:val="left"/>
      </w:pPr>
      <w:r>
        <w:rPr>
          <w:b w:val="0"/>
          <w:i w:val="0"/>
          <w:sz w:val="21"/>
        </w:rPr>
        <w:t xml:space="preserve">     A. A loan and a part-time job</w:t>
      </w:r>
    </w:p>
    <w:p>
      <w:pPr>
        <w:spacing w:after="20" w:before="0"/>
        <w:jc w:val="left"/>
      </w:pPr>
      <w:r>
        <w:rPr>
          <w:b w:val="0"/>
          <w:i w:val="0"/>
          <w:sz w:val="21"/>
        </w:rPr>
        <w:t xml:space="preserve">     B. A merit scholarship and a need-based grant</w:t>
      </w:r>
    </w:p>
    <w:p>
      <w:pPr>
        <w:spacing w:after="20" w:before="0"/>
        <w:jc w:val="left"/>
      </w:pPr>
      <w:r>
        <w:rPr>
          <w:b w:val="0"/>
          <w:i w:val="0"/>
          <w:sz w:val="21"/>
        </w:rPr>
        <w:t xml:space="preserve">     C. Two need-based grants only</w:t>
      </w:r>
    </w:p>
    <w:p>
      <w:pPr>
        <w:spacing w:after="20" w:before="0"/>
        <w:jc w:val="left"/>
      </w:pPr>
      <w:r>
        <w:rPr>
          <w:b w:val="0"/>
          <w:i w:val="0"/>
          <w:sz w:val="21"/>
        </w:rPr>
        <w:t xml:space="preserve">     D. Her sister's savings account</w:t>
      </w:r>
    </w:p>
    <w:p>
      <w:pPr>
        <w:spacing w:after="40" w:before="0"/>
        <w:jc w:val="left"/>
      </w:pPr>
      <w:r>
        <w:rPr>
          <w:b w:val="0"/>
          <w:i w:val="0"/>
          <w:sz w:val="21"/>
        </w:rPr>
        <w:t>3. Why couldn't the brochure print Maya's exact real cost in advance?</w:t>
      </w:r>
    </w:p>
    <w:p>
      <w:pPr>
        <w:spacing w:after="20" w:before="0"/>
        <w:jc w:val="left"/>
      </w:pPr>
      <w:r>
        <w:rPr>
          <w:b w:val="0"/>
          <w:i w:val="0"/>
          <w:sz w:val="21"/>
        </w:rPr>
        <w:t xml:space="preserve">     A. Because prices change daily</w:t>
      </w:r>
    </w:p>
    <w:p>
      <w:pPr>
        <w:spacing w:after="20" w:before="0"/>
        <w:jc w:val="left"/>
      </w:pPr>
      <w:r>
        <w:rPr>
          <w:b w:val="0"/>
          <w:i w:val="0"/>
          <w:sz w:val="21"/>
        </w:rPr>
        <w:t xml:space="preserve">     B. Because aid depends on each student's individual grades and family finances</w:t>
      </w:r>
    </w:p>
    <w:p>
      <w:pPr>
        <w:spacing w:after="20" w:before="0"/>
        <w:jc w:val="left"/>
      </w:pPr>
      <w:r>
        <w:rPr>
          <w:b w:val="0"/>
          <w:i w:val="0"/>
          <w:sz w:val="21"/>
        </w:rPr>
        <w:t xml:space="preserve">     C. Because the school doesn't offer aid</w:t>
      </w:r>
    </w:p>
    <w:p>
      <w:pPr>
        <w:spacing w:after="20" w:before="0"/>
        <w:jc w:val="left"/>
      </w:pPr>
      <w:r>
        <w:rPr>
          <w:b w:val="0"/>
          <w:i w:val="0"/>
          <w:sz w:val="21"/>
        </w:rPr>
        <w:t xml:space="preserve">     D. Because Maya hadn't picked a major yet</w:t>
      </w:r>
    </w:p>
    <w:p>
      <w:pPr>
        <w:spacing w:after="40" w:before="0"/>
        <w:jc w:val="left"/>
      </w:pPr>
      <w:r>
        <w:rPr>
          <w:b w:val="0"/>
          <w:i w:val="0"/>
          <w:sz w:val="21"/>
        </w:rPr>
        <w:t>4. In one sentence, explain the difference between sticker price and net price using Maya's tour as an example.</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In one sentence, explain the difference between sticker price and net price using Maya's tour as an example.</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25  ·  Merit vs. Need: How Scholarships and Aid Actually Work</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distinguish merit-based aid from need-based aid.</w:t>
      </w:r>
    </w:p>
    <w:p>
      <w:pPr>
        <w:spacing w:after="40" w:before="0"/>
        <w:jc w:val="left"/>
      </w:pPr>
      <w:r>
        <w:rPr>
          <w:b w:val="0"/>
          <w:i w:val="0"/>
          <w:sz w:val="21"/>
        </w:rPr>
        <w:t>☐  I can explain how scholarships and grants turn a sticker price into a net price.</w:t>
      </w:r>
    </w:p>
    <w:p>
      <w:pPr>
        <w:spacing w:after="120" w:before="200"/>
        <w:jc w:val="left"/>
      </w:pPr>
      <w:r>
        <w:rPr>
          <w:b/>
          <w:i w:val="0"/>
          <w:color w:val="0F3D28"/>
          <w:sz w:val="23"/>
        </w:rPr>
        <w:t>Vocabulary</w:t>
      </w:r>
    </w:p>
    <w:p>
      <w:pPr>
        <w:spacing w:after="40" w:before="0"/>
        <w:jc w:val="left"/>
      </w:pPr>
      <w:r>
        <w:rPr>
          <w:b w:val="0"/>
          <w:i w:val="0"/>
          <w:sz w:val="21"/>
        </w:rPr>
        <w:t>Scholarships (Merit vs. Need-Based Aid)  (SKOL-er-ships; MER-it; need-based AYD): Money awarded to help pay for college; merit-based aid rewards achievement like grades or talent, while need-based aid is awarded based on a family's financial situation.</w:t>
      </w:r>
    </w:p>
    <w:p>
      <w:pPr>
        <w:spacing w:after="40" w:before="0"/>
        <w:jc w:val="left"/>
      </w:pPr>
      <w:r>
        <w:rPr>
          <w:b w:val="0"/>
          <w:i/>
          <w:color w:val="666666"/>
          <w:sz w:val="19"/>
        </w:rPr>
        <w:t xml:space="preserve">   Word study: 'Scholarship': Greek schole (leisure, learning) + -ship (state of); 'Merit': Latin meritum (that which is earned or deserved), from merere (to earn).</w:t>
      </w:r>
    </w:p>
    <w:p>
      <w:pPr>
        <w:spacing w:after="80" w:before="0"/>
        <w:jc w:val="left"/>
      </w:pPr>
      <w:r>
        <w:rPr>
          <w:b w:val="0"/>
          <w:i/>
          <w:color w:val="666666"/>
          <w:sz w:val="20"/>
        </w:rPr>
        <w:t xml:space="preserve">   e.g. The scholarship office offered Maya both a merit award for her GPA and a need-based grant tied to her family's income.</w:t>
      </w:r>
    </w:p>
    <w:p>
      <w:pPr>
        <w:spacing w:after="120" w:before="200"/>
        <w:jc w:val="left"/>
      </w:pPr>
      <w:r>
        <w:rPr>
          <w:b/>
          <w:i w:val="0"/>
          <w:color w:val="0F3D28"/>
          <w:sz w:val="23"/>
        </w:rPr>
        <w:t>Academic Vocabulary Word of the Day</w:t>
      </w:r>
    </w:p>
    <w:p>
      <w:pPr>
        <w:spacing w:after="40" w:before="0"/>
        <w:jc w:val="left"/>
      </w:pPr>
      <w:r>
        <w:rPr>
          <w:b/>
          <w:i w:val="0"/>
          <w:sz w:val="22"/>
        </w:rPr>
        <w:t>Categorize  (KAT-uh-guh-ryze)</w:t>
      </w:r>
    </w:p>
    <w:p>
      <w:pPr>
        <w:spacing w:after="40" w:before="0"/>
        <w:jc w:val="left"/>
      </w:pPr>
      <w:r>
        <w:rPr>
          <w:b w:val="0"/>
          <w:i w:val="0"/>
          <w:sz w:val="21"/>
        </w:rPr>
        <w:t>To sort things into groups based on shared characteristics.</w:t>
      </w:r>
    </w:p>
    <w:p>
      <w:pPr>
        <w:spacing w:after="40" w:before="0"/>
        <w:jc w:val="left"/>
      </w:pPr>
      <w:r>
        <w:rPr>
          <w:b w:val="0"/>
          <w:i/>
          <w:color w:val="666666"/>
          <w:sz w:val="19"/>
        </w:rPr>
        <w:t>Word study: Greek kategoria (statement, accusation) + -ize (verb-forming suffix meaning 'to make or do').</w:t>
      </w:r>
    </w:p>
    <w:p>
      <w:pPr>
        <w:spacing w:after="80" w:before="0"/>
        <w:jc w:val="left"/>
      </w:pPr>
      <w:r>
        <w:rPr>
          <w:b w:val="0"/>
          <w:i/>
          <w:color w:val="666666"/>
          <w:sz w:val="20"/>
        </w:rPr>
        <w:t>e.g. Students had to categorize Student A and Student B's aid into merit-based and need-based before calculating each net price.</w:t>
      </w:r>
    </w:p>
    <w:p>
      <w:pPr>
        <w:spacing w:after="120" w:before="200"/>
        <w:jc w:val="left"/>
      </w:pPr>
      <w:r>
        <w:rPr>
          <w:b/>
          <w:i w:val="0"/>
          <w:color w:val="0F3D28"/>
          <w:sz w:val="23"/>
        </w:rPr>
        <w:t>Warm-Up</w:t>
      </w:r>
    </w:p>
    <w:p>
      <w:pPr>
        <w:spacing w:after="120" w:before="0"/>
        <w:jc w:val="left"/>
      </w:pPr>
      <w:r>
        <w:rPr>
          <w:b w:val="0"/>
          <w:i w:val="0"/>
          <w:sz w:val="21"/>
        </w:rPr>
        <w:t>Priya told Maya she got money for her grades AND money because of her family's income. Which type of aid do you think is easier for a student to influence? Why?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Merit-Based Aid: Rewarded for Achievement</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Need-Based Aid: Based on What a Family Can Pay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Banzai Paying for College: Build a Package</w:t>
      </w:r>
    </w:p>
    <w:p>
      <w:pPr>
        <w:spacing w:after="120" w:before="0"/>
        <w:jc w:val="left"/>
      </w:pPr>
      <w:r>
        <w:rPr>
          <w:b w:val="0"/>
          <w:i w:val="0"/>
          <w:sz w:val="21"/>
        </w:rPr>
        <w:t>In the Banzai 'Paying for College' module, have students plug in a sample family's income and a sample student's GPA and test scores to see an estimated aid package, then calculate the resulting net price against the sticker price from earlier in the week. Pairs compare how much the net price changed and identify whether the biggest shift came from merit aid or need-based aid.</w:t>
      </w:r>
    </w:p>
    <w:p>
      <w:pPr>
        <w:spacing w:after="120" w:before="240"/>
        <w:jc w:val="left"/>
      </w:pPr>
      <w:r>
        <w:rPr>
          <w:b/>
          <w:i w:val="0"/>
          <w:color w:val="0F3D28"/>
          <w:sz w:val="23"/>
        </w:rPr>
        <w:t>Apply It · Simulation</w:t>
      </w:r>
    </w:p>
    <w:p>
      <w:pPr>
        <w:spacing w:after="120" w:before="0"/>
        <w:jc w:val="left"/>
      </w:pPr>
      <w:r>
        <w:rPr>
          <w:b/>
          <w:i w:val="0"/>
          <w:sz w:val="22"/>
        </w:rPr>
        <w:t>Two Students, Two Packages</w:t>
      </w:r>
    </w:p>
    <w:p>
      <w:pPr>
        <w:spacing w:after="120" w:before="0"/>
        <w:jc w:val="left"/>
      </w:pPr>
      <w:r>
        <w:rPr>
          <w:b w:val="0"/>
          <w:i w:val="0"/>
          <w:sz w:val="21"/>
        </w:rPr>
        <w:t>A school's sticker price is $32,000 a year. Student A has a 3.9 GPA and qualifies for a $9,000 merit scholarship, plus their family's income qualifies them for a $6,000 need-based grant. Student B has a 3.1 GPA and qualifies for a $2,000 merit scholarship, but their family's income qualifies them for a $14,000 need-based grant.</w:t>
      </w:r>
    </w:p>
    <w:p>
      <w:pPr>
        <w:spacing w:after="40" w:before="0"/>
        <w:jc w:val="left"/>
      </w:pPr>
      <w:r>
        <w:rPr>
          <w:b/>
          <w:i w:val="0"/>
          <w:sz w:val="21"/>
        </w:rPr>
        <w:t>Task: Calculate Student A's and Student B's final net price after subtracting their combined aid from the sticker price, then explain in one sentence why two students at the same school can end up paying such different amounts.</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Merit-based aid is awarded primarily based on:</w:t>
      </w:r>
    </w:p>
    <w:p>
      <w:pPr>
        <w:spacing w:after="20" w:before="0"/>
        <w:jc w:val="left"/>
      </w:pPr>
      <w:r>
        <w:rPr>
          <w:b w:val="0"/>
          <w:i w:val="0"/>
          <w:sz w:val="21"/>
        </w:rPr>
        <w:t xml:space="preserve">     A. Family income</w:t>
      </w:r>
    </w:p>
    <w:p>
      <w:pPr>
        <w:spacing w:after="20" w:before="0"/>
        <w:jc w:val="left"/>
      </w:pPr>
      <w:r>
        <w:rPr>
          <w:b w:val="0"/>
          <w:i w:val="0"/>
          <w:sz w:val="21"/>
        </w:rPr>
        <w:t xml:space="preserve">     B. Student achievement, like GPA or talent</w:t>
      </w:r>
    </w:p>
    <w:p>
      <w:pPr>
        <w:spacing w:after="20" w:before="0"/>
        <w:jc w:val="left"/>
      </w:pPr>
      <w:r>
        <w:rPr>
          <w:b w:val="0"/>
          <w:i w:val="0"/>
          <w:sz w:val="21"/>
        </w:rPr>
        <w:t xml:space="preserve">     C. Zip code</w:t>
      </w:r>
    </w:p>
    <w:p>
      <w:pPr>
        <w:spacing w:after="20" w:before="0"/>
        <w:jc w:val="left"/>
      </w:pPr>
      <w:r>
        <w:rPr>
          <w:b w:val="0"/>
          <w:i w:val="0"/>
          <w:sz w:val="21"/>
        </w:rPr>
        <w:t xml:space="preserve">     D. Number of siblings</w:t>
      </w:r>
    </w:p>
    <w:p>
      <w:pPr>
        <w:spacing w:after="40" w:before="0"/>
        <w:jc w:val="left"/>
      </w:pPr>
      <w:r>
        <w:rPr>
          <w:b w:val="0"/>
          <w:i w:val="0"/>
          <w:sz w:val="21"/>
        </w:rPr>
        <w:t>2. Need-based aid is determined primarily by:</w:t>
      </w:r>
    </w:p>
    <w:p>
      <w:pPr>
        <w:spacing w:after="20" w:before="0"/>
        <w:jc w:val="left"/>
      </w:pPr>
      <w:r>
        <w:rPr>
          <w:b w:val="0"/>
          <w:i w:val="0"/>
          <w:sz w:val="21"/>
        </w:rPr>
        <w:t xml:space="preserve">     A. A family's financial situation</w:t>
      </w:r>
    </w:p>
    <w:p>
      <w:pPr>
        <w:spacing w:after="20" w:before="0"/>
        <w:jc w:val="left"/>
      </w:pPr>
      <w:r>
        <w:rPr>
          <w:b w:val="0"/>
          <w:i w:val="0"/>
          <w:sz w:val="21"/>
        </w:rPr>
        <w:t xml:space="preserve">     B. The student's GPA only</w:t>
      </w:r>
    </w:p>
    <w:p>
      <w:pPr>
        <w:spacing w:after="20" w:before="0"/>
        <w:jc w:val="left"/>
      </w:pPr>
      <w:r>
        <w:rPr>
          <w:b w:val="0"/>
          <w:i w:val="0"/>
          <w:sz w:val="21"/>
        </w:rPr>
        <w:t xml:space="preserve">     C. The student's athletic ability</w:t>
      </w:r>
    </w:p>
    <w:p>
      <w:pPr>
        <w:spacing w:after="20" w:before="0"/>
        <w:jc w:val="left"/>
      </w:pPr>
      <w:r>
        <w:rPr>
          <w:b w:val="0"/>
          <w:i w:val="0"/>
          <w:sz w:val="21"/>
        </w:rPr>
        <w:t xml:space="preserve">     D. The school's acceptance rate</w:t>
      </w:r>
    </w:p>
    <w:p>
      <w:pPr>
        <w:spacing w:after="40" w:before="0"/>
        <w:jc w:val="left"/>
      </w:pPr>
      <w:r>
        <w:rPr>
          <w:b w:val="0"/>
          <w:i w:val="0"/>
          <w:sz w:val="21"/>
        </w:rPr>
        <w:t>3. Two students with the same GPA at the same school might receive very different need-based aid because:</w:t>
      </w:r>
    </w:p>
    <w:p>
      <w:pPr>
        <w:spacing w:after="20" w:before="0"/>
        <w:jc w:val="left"/>
      </w:pPr>
      <w:r>
        <w:rPr>
          <w:b w:val="0"/>
          <w:i w:val="0"/>
          <w:sz w:val="21"/>
        </w:rPr>
        <w:t xml:space="preserve">     A. Need-based aid is random</w:t>
      </w:r>
    </w:p>
    <w:p>
      <w:pPr>
        <w:spacing w:after="20" w:before="0"/>
        <w:jc w:val="left"/>
      </w:pPr>
      <w:r>
        <w:rPr>
          <w:b w:val="0"/>
          <w:i w:val="0"/>
          <w:sz w:val="21"/>
        </w:rPr>
        <w:t xml:space="preserve">     B. Their families' finances differ</w:t>
      </w:r>
    </w:p>
    <w:p>
      <w:pPr>
        <w:spacing w:after="20" w:before="0"/>
        <w:jc w:val="left"/>
      </w:pPr>
      <w:r>
        <w:rPr>
          <w:b w:val="0"/>
          <w:i w:val="0"/>
          <w:sz w:val="21"/>
        </w:rPr>
        <w:t xml:space="preserve">     C. Need-based aid doesn't actually exist</w:t>
      </w:r>
    </w:p>
    <w:p>
      <w:pPr>
        <w:spacing w:after="20" w:before="0"/>
        <w:jc w:val="left"/>
      </w:pPr>
      <w:r>
        <w:rPr>
          <w:b w:val="0"/>
          <w:i w:val="0"/>
          <w:sz w:val="21"/>
        </w:rPr>
        <w:t xml:space="preserve">     D. One of them applied late</w:t>
      </w:r>
    </w:p>
    <w:p>
      <w:pPr>
        <w:spacing w:after="40" w:before="0"/>
        <w:jc w:val="left"/>
      </w:pPr>
      <w:r>
        <w:rPr>
          <w:b w:val="0"/>
          <w:i w:val="0"/>
          <w:sz w:val="21"/>
        </w:rPr>
        <w:t>4. Explain how merit aid and need-based aid can work together to lower a student's net price.</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If you were advising a student on how to increase their merit aid chances before senior year, what's one concrete thing you'd tell them to work on?</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26  ·  Reading Day: What the Numbers Really Mean</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why a single statistic about a college can be misleading without context.</w:t>
      </w:r>
    </w:p>
    <w:p>
      <w:pPr>
        <w:spacing w:after="40" w:before="0"/>
        <w:jc w:val="left"/>
      </w:pPr>
      <w:r>
        <w:rPr>
          <w:b w:val="0"/>
          <w:i w:val="0"/>
          <w:sz w:val="21"/>
        </w:rPr>
        <w:t>☐  I can use acceptance rate, graduation rate, placement rate, and cost data together to evaluate a school.</w:t>
      </w:r>
    </w:p>
    <w:p>
      <w:pPr>
        <w:spacing w:after="120" w:before="200"/>
        <w:jc w:val="left"/>
      </w:pPr>
      <w:r>
        <w:rPr>
          <w:b/>
          <w:i w:val="0"/>
          <w:color w:val="0F3D28"/>
          <w:sz w:val="23"/>
        </w:rPr>
        <w:t>Vocabulary</w:t>
      </w:r>
    </w:p>
    <w:p>
      <w:pPr>
        <w:spacing w:after="40" w:before="0"/>
        <w:jc w:val="left"/>
      </w:pPr>
      <w:r>
        <w:rPr>
          <w:b w:val="0"/>
          <w:i w:val="0"/>
          <w:sz w:val="21"/>
        </w:rPr>
        <w:t>Graduation Rate  (graj-oo-AY-shun rayt): The percentage of students who complete their degree within a set timeframe, such as four or six years.</w:t>
      </w:r>
    </w:p>
    <w:p>
      <w:pPr>
        <w:spacing w:after="40" w:before="0"/>
        <w:jc w:val="left"/>
      </w:pPr>
      <w:r>
        <w:rPr>
          <w:b w:val="0"/>
          <w:i/>
          <w:color w:val="666666"/>
          <w:sz w:val="19"/>
        </w:rPr>
        <w:t xml:space="preserve">   Word study: Latin gradus (step) + -ation (noun-forming suffix) -- literally 'the process of stepping all the way through' + Latin ratus (reckoned).</w:t>
      </w:r>
    </w:p>
    <w:p>
      <w:pPr>
        <w:spacing w:after="80" w:before="0"/>
        <w:jc w:val="left"/>
      </w:pPr>
      <w:r>
        <w:rPr>
          <w:b w:val="0"/>
          <w:i/>
          <w:color w:val="666666"/>
          <w:sz w:val="20"/>
        </w:rPr>
        <w:t xml:space="preserve">   e.g. The reading explained why a lower graduation rate doesn't automatically mean a school is worse.</w:t>
      </w:r>
    </w:p>
    <w:p>
      <w:pPr>
        <w:spacing w:after="40" w:before="0"/>
        <w:jc w:val="left"/>
      </w:pPr>
      <w:r>
        <w:rPr>
          <w:b w:val="0"/>
          <w:i w:val="0"/>
          <w:sz w:val="21"/>
        </w:rPr>
        <w:t>Placement Rate  (PLAYS-ment rayt): The percentage of a school's graduates who land a job in their field, further schooling, or another positive outcome within a set time after finishing.</w:t>
      </w:r>
    </w:p>
    <w:p>
      <w:pPr>
        <w:spacing w:after="40" w:before="0"/>
        <w:jc w:val="left"/>
      </w:pPr>
      <w:r>
        <w:rPr>
          <w:b w:val="0"/>
          <w:i/>
          <w:color w:val="666666"/>
          <w:sz w:val="19"/>
        </w:rPr>
        <w:t xml:space="preserve">   Word study: Old French placer (to place), ultimately from Latin platea (open space) + -ment (noun-forming suffix) + Latin ratus (reckoned).</w:t>
      </w:r>
    </w:p>
    <w:p>
      <w:pPr>
        <w:spacing w:after="80" w:before="0"/>
        <w:jc w:val="left"/>
      </w:pPr>
      <w:r>
        <w:rPr>
          <w:b w:val="0"/>
          <w:i/>
          <w:color w:val="666666"/>
          <w:sz w:val="20"/>
        </w:rPr>
        <w:t xml:space="preserve">   e.g. Two schools' placement rates weren't really comparable once students realized the schools defined 'placement' differently.</w:t>
      </w:r>
    </w:p>
    <w:p>
      <w:pPr>
        <w:spacing w:after="120" w:before="200"/>
        <w:jc w:val="left"/>
      </w:pPr>
      <w:r>
        <w:rPr>
          <w:b/>
          <w:i w:val="0"/>
          <w:color w:val="0F3D28"/>
          <w:sz w:val="23"/>
        </w:rPr>
        <w:t>Academic Vocabulary Word of the Day</w:t>
      </w:r>
    </w:p>
    <w:p>
      <w:pPr>
        <w:spacing w:after="40" w:before="0"/>
        <w:jc w:val="left"/>
      </w:pPr>
      <w:r>
        <w:rPr>
          <w:b/>
          <w:i w:val="0"/>
          <w:sz w:val="22"/>
        </w:rPr>
        <w:t>Critique  (kri-TEEK)</w:t>
      </w:r>
    </w:p>
    <w:p>
      <w:pPr>
        <w:spacing w:after="40" w:before="0"/>
        <w:jc w:val="left"/>
      </w:pPr>
      <w:r>
        <w:rPr>
          <w:b w:val="0"/>
          <w:i w:val="0"/>
          <w:sz w:val="21"/>
        </w:rPr>
        <w:t>To carefully judge the strengths and weaknesses of something, not just praise or dismiss it.</w:t>
      </w:r>
    </w:p>
    <w:p>
      <w:pPr>
        <w:spacing w:after="40" w:before="0"/>
        <w:jc w:val="left"/>
      </w:pPr>
      <w:r>
        <w:rPr>
          <w:b w:val="0"/>
          <w:i/>
          <w:color w:val="666666"/>
          <w:sz w:val="19"/>
        </w:rPr>
        <w:t>Word study: Greek kritikos (able to discern or judge), from krinein (to judge, decide).</w:t>
      </w:r>
    </w:p>
    <w:p>
      <w:pPr>
        <w:spacing w:after="80" w:before="0"/>
        <w:jc w:val="left"/>
      </w:pPr>
      <w:r>
        <w:rPr>
          <w:b w:val="0"/>
          <w:i/>
          <w:color w:val="666666"/>
          <w:sz w:val="20"/>
        </w:rPr>
        <w:t>e.g. Wren needed to critique the flyer's '90% placement rate' claim instead of accepting it at face value.</w:t>
      </w:r>
    </w:p>
    <w:p>
      <w:pPr>
        <w:spacing w:after="120" w:before="200"/>
        <w:jc w:val="left"/>
      </w:pPr>
      <w:r>
        <w:rPr>
          <w:b/>
          <w:i w:val="0"/>
          <w:color w:val="0F3D28"/>
          <w:sz w:val="23"/>
        </w:rPr>
        <w:t>Warm-Up</w:t>
      </w:r>
    </w:p>
    <w:p>
      <w:pPr>
        <w:spacing w:after="120" w:before="0"/>
        <w:jc w:val="left"/>
      </w:pPr>
      <w:r>
        <w:rPr>
          <w:b w:val="0"/>
          <w:i w:val="0"/>
          <w:sz w:val="21"/>
        </w:rPr>
        <w:t>A friend tells you, 'Don't go to that school, it only has a 40% graduation rate.' What questions would you want to ask before believing that's a reason to rule it out?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Numbers Need Context</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Reading Strategy: Annotate for the Trap</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Annotate &amp; Debate</w:t>
      </w:r>
    </w:p>
    <w:p>
      <w:pPr>
        <w:spacing w:after="120" w:before="0"/>
        <w:jc w:val="left"/>
      </w:pPr>
      <w:r>
        <w:rPr>
          <w:b w:val="0"/>
          <w:i w:val="0"/>
          <w:sz w:val="21"/>
        </w:rPr>
        <w:t>Students read the informational text individually, annotating at least three numbers with a follow-up question in the margin. In small groups, students compare annotations and debate which one number from the whole unit is most likely to mislead a family making a real decision, and why.</w:t>
      </w:r>
    </w:p>
    <w:p>
      <w:r>
        <w:br w:type="page"/>
      </w:r>
    </w:p>
    <w:p>
      <w:pPr>
        <w:spacing w:after="120" w:before="0"/>
        <w:jc w:val="left"/>
      </w:pPr>
      <w:r>
        <w:rPr>
          <w:b/>
          <w:i w:val="0"/>
          <w:color w:val="0F3D28"/>
          <w:sz w:val="23"/>
        </w:rPr>
        <w:t>Reading · Informational</w:t>
      </w:r>
    </w:p>
    <w:p>
      <w:pPr>
        <w:spacing w:after="120" w:before="0"/>
        <w:jc w:val="left"/>
      </w:pPr>
      <w:r>
        <w:rPr>
          <w:b/>
          <w:i w:val="0"/>
          <w:sz w:val="24"/>
        </w:rPr>
        <w:t>Public vs. Private, 2-Year vs. 4-Year: What the Numbers Really Mean</w:t>
      </w:r>
    </w:p>
    <w:p>
      <w:pPr>
        <w:spacing w:after="120" w:before="0"/>
        <w:jc w:val="left"/>
      </w:pPr>
      <w:r>
        <w:rPr>
          <w:b w:val="0"/>
          <w:i w:val="0"/>
          <w:sz w:val="21"/>
        </w:rPr>
        <w:t>Every college publishes numbers designed to make it look good: acceptance rate, graduation rate, placement rate, and cost. All of them are real. None of them tell the whole story by themselves.</w:t>
        <w:br/>
        <w:br/>
        <w:t>Start with acceptance rate. A school with a 10% acceptance rate isn't automatically better than one with an 80% acceptance rate; it might just get far more applications, or intentionally keep its incoming class small. Meanwhile, many public two-year colleges accept nearly every applicant on purpose, because their mission is access, not exclusivity. A low acceptance rate measures demand and selectivity, not classroom quality.</w:t>
        <w:br/>
        <w:br/>
        <w:t>Graduation rate is trickier than it looks. The standard number usually tracks first-time, full-time students finishing within four years for a bachelor's degree, or three years for an associate degree. That definition quietly excludes a huge number of real students: people who transfer schools, attend part-time while working, or take a semester off for family reasons. A school serving a lot of working adults or first-generation students can have a lower graduation rate for reasons that have nothing to do with teaching quality.</w:t>
        <w:br/>
        <w:br/>
        <w:t>Placement rate matters most for career and technical programs, where the entire point is landing a job in the field. But definitions vary widely: some schools count any job a graduate holds, including ones unrelated to their degree, while others count only jobs directly in the field of study. Always check which definition a school is using before comparing two placement rates side by side.</w:t>
        <w:br/>
        <w:br/>
        <w:t>Cost is the trickiest number of all, because sticker price and net price can differ by tens of thousands of dollars per year once merit aid and need-based aid are factored in. Two schools with very different sticker prices can end up costing a family almost the same amount after aid, or the opposite can happen.</w:t>
        <w:br/>
        <w:br/>
        <w:t>The skill worth building now, before any applications are due, is asking a follow-up question every time a number shows up: what is this measuring, over what timeframe, and does it apply to students like me?</w:t>
        <w:br/>
        <w:br/>
        <w:t>(Adapted from a college-comparison consumer data guide.)</w:t>
      </w:r>
    </w:p>
    <w:p>
      <w:pPr>
        <w:spacing w:after="120" w:before="160"/>
        <w:jc w:val="left"/>
      </w:pPr>
      <w:r>
        <w:rPr>
          <w:b/>
          <w:i w:val="0"/>
          <w:sz w:val="22"/>
        </w:rPr>
        <w:t>Questions</w:t>
      </w:r>
    </w:p>
    <w:p>
      <w:pPr>
        <w:spacing w:after="40" w:before="0"/>
        <w:jc w:val="left"/>
      </w:pPr>
      <w:r>
        <w:rPr>
          <w:b w:val="0"/>
          <w:i w:val="0"/>
          <w:sz w:val="21"/>
        </w:rPr>
        <w:t>• Why can a low acceptance rate be misleading if you don't also know why a school has that rate?</w:t>
      </w:r>
    </w:p>
    <w:p>
      <w:pPr>
        <w:pBdr>
          <w:bottom w:val="single" w:sz="4" w:space="1" w:color="999999"/>
        </w:pBdr>
        <w:spacing w:after="280"/>
      </w:pPr>
    </w:p>
    <w:p>
      <w:pPr>
        <w:spacing w:after="40" w:before="0"/>
        <w:jc w:val="left"/>
      </w:pPr>
      <w:r>
        <w:rPr>
          <w:b w:val="0"/>
          <w:i w:val="0"/>
          <w:sz w:val="21"/>
        </w:rPr>
        <w:t>• What is one reason a school might have a lower graduation rate that has nothing to do with teaching quality?</w:t>
      </w:r>
    </w:p>
    <w:p>
      <w:pPr>
        <w:pBdr>
          <w:bottom w:val="single" w:sz="4" w:space="1" w:color="999999"/>
        </w:pBdr>
        <w:spacing w:after="280"/>
      </w:pPr>
    </w:p>
    <w:p>
      <w:pPr>
        <w:spacing w:after="40" w:before="0"/>
        <w:jc w:val="left"/>
      </w:pPr>
      <w:r>
        <w:rPr>
          <w:b w:val="0"/>
          <w:i w:val="0"/>
          <w:sz w:val="21"/>
        </w:rPr>
        <w:t>• Why do placement rate numbers vary so much between different colleges' reports?</w:t>
      </w:r>
    </w:p>
    <w:p>
      <w:pPr>
        <w:pBdr>
          <w:bottom w:val="single" w:sz="4" w:space="1" w:color="999999"/>
        </w:pBdr>
        <w:spacing w:after="280"/>
      </w:pPr>
    </w:p>
    <w:p>
      <w:pPr>
        <w:spacing w:after="40" w:before="0"/>
        <w:jc w:val="left"/>
      </w:pPr>
      <w:r>
        <w:rPr>
          <w:b w:val="0"/>
          <w:i w:val="0"/>
          <w:sz w:val="21"/>
        </w:rPr>
        <w:t>• According to the reading, what follow-up question should you ask any time you see a college statistic?</w:t>
      </w:r>
    </w:p>
    <w:p>
      <w:pPr>
        <w:pBdr>
          <w:bottom w:val="single" w:sz="4" w:space="1" w:color="999999"/>
        </w:pBdr>
        <w:spacing w:after="280"/>
      </w:pPr>
    </w:p>
    <w:p>
      <w:pPr>
        <w:spacing w:after="120" w:before="240"/>
        <w:jc w:val="left"/>
      </w:pPr>
      <w:r>
        <w:rPr>
          <w:b/>
          <w:i w:val="0"/>
          <w:color w:val="0F3D28"/>
          <w:sz w:val="23"/>
        </w:rPr>
        <w:t>Apply It · Case Study</w:t>
      </w:r>
    </w:p>
    <w:p>
      <w:pPr>
        <w:spacing w:after="120" w:before="0"/>
        <w:jc w:val="left"/>
      </w:pPr>
      <w:r>
        <w:rPr>
          <w:b/>
          <w:i w:val="0"/>
          <w:sz w:val="22"/>
        </w:rPr>
        <w:t>The Misleading Flyer</w:t>
      </w:r>
    </w:p>
    <w:p>
      <w:pPr>
        <w:spacing w:after="120" w:before="0"/>
        <w:jc w:val="left"/>
      </w:pPr>
      <w:r>
        <w:rPr>
          <w:b w:val="0"/>
          <w:i w:val="0"/>
          <w:sz w:val="21"/>
        </w:rPr>
        <w:t>A for-profit trade school's recruiting flyer boasts '90% PLACEMENT RATE!' in huge letters, with no explanation anywhere of what counts as 'placement.' A prospective student, Wren, is ready to sign up for the program based on that one number alone, without asking anything else.</w:t>
      </w:r>
    </w:p>
    <w:p>
      <w:pPr>
        <w:spacing w:after="40" w:before="0"/>
        <w:jc w:val="left"/>
      </w:pPr>
      <w:r>
        <w:rPr>
          <w:b/>
          <w:i w:val="0"/>
          <w:sz w:val="21"/>
        </w:rPr>
        <w:t>Task: Write down two follow-up questions Wren should ask the school before trusting the 90% placement rate number, based on today's reading.</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According to the reading, a low acceptance rate mainly measures:</w:t>
      </w:r>
    </w:p>
    <w:p>
      <w:pPr>
        <w:spacing w:after="20" w:before="0"/>
        <w:jc w:val="left"/>
      </w:pPr>
      <w:r>
        <w:rPr>
          <w:b w:val="0"/>
          <w:i w:val="0"/>
          <w:sz w:val="21"/>
        </w:rPr>
        <w:t xml:space="preserve">     A. Teaching quality</w:t>
      </w:r>
    </w:p>
    <w:p>
      <w:pPr>
        <w:spacing w:after="20" w:before="0"/>
        <w:jc w:val="left"/>
      </w:pPr>
      <w:r>
        <w:rPr>
          <w:b w:val="0"/>
          <w:i w:val="0"/>
          <w:sz w:val="21"/>
        </w:rPr>
        <w:t xml:space="preserve">     B. Demand and selectivity</w:t>
      </w:r>
    </w:p>
    <w:p>
      <w:pPr>
        <w:spacing w:after="20" w:before="0"/>
        <w:jc w:val="left"/>
      </w:pPr>
      <w:r>
        <w:rPr>
          <w:b w:val="0"/>
          <w:i w:val="0"/>
          <w:sz w:val="21"/>
        </w:rPr>
        <w:t xml:space="preserve">     C. Placement rate</w:t>
      </w:r>
    </w:p>
    <w:p>
      <w:pPr>
        <w:spacing w:after="20" w:before="0"/>
        <w:jc w:val="left"/>
      </w:pPr>
      <w:r>
        <w:rPr>
          <w:b w:val="0"/>
          <w:i w:val="0"/>
          <w:sz w:val="21"/>
        </w:rPr>
        <w:t xml:space="preserve">     D. Room and board cost</w:t>
      </w:r>
    </w:p>
    <w:p>
      <w:pPr>
        <w:spacing w:after="40" w:before="0"/>
        <w:jc w:val="left"/>
      </w:pPr>
      <w:r>
        <w:rPr>
          <w:b w:val="0"/>
          <w:i w:val="0"/>
          <w:sz w:val="21"/>
        </w:rPr>
        <w:t>2. The standard graduation rate calculation can be misleading for schools that mostly serve:</w:t>
      </w:r>
    </w:p>
    <w:p>
      <w:pPr>
        <w:spacing w:after="20" w:before="0"/>
        <w:jc w:val="left"/>
      </w:pPr>
      <w:r>
        <w:rPr>
          <w:b w:val="0"/>
          <w:i w:val="0"/>
          <w:sz w:val="21"/>
        </w:rPr>
        <w:t xml:space="preserve">     A. First-time, full-time students only</w:t>
      </w:r>
    </w:p>
    <w:p>
      <w:pPr>
        <w:spacing w:after="20" w:before="0"/>
        <w:jc w:val="left"/>
      </w:pPr>
      <w:r>
        <w:rPr>
          <w:b w:val="0"/>
          <w:i w:val="0"/>
          <w:sz w:val="21"/>
        </w:rPr>
        <w:t xml:space="preserve">     B. Working adults and part-time students</w:t>
      </w:r>
    </w:p>
    <w:p>
      <w:pPr>
        <w:spacing w:after="20" w:before="0"/>
        <w:jc w:val="left"/>
      </w:pPr>
      <w:r>
        <w:rPr>
          <w:b w:val="0"/>
          <w:i w:val="0"/>
          <w:sz w:val="21"/>
        </w:rPr>
        <w:t xml:space="preserve">     C. Students with no financial need</w:t>
      </w:r>
    </w:p>
    <w:p>
      <w:pPr>
        <w:spacing w:after="20" w:before="0"/>
        <w:jc w:val="left"/>
      </w:pPr>
      <w:r>
        <w:rPr>
          <w:b w:val="0"/>
          <w:i w:val="0"/>
          <w:sz w:val="21"/>
        </w:rPr>
        <w:t xml:space="preserve">     D. Students who transfer in from a 4-year school</w:t>
      </w:r>
    </w:p>
    <w:p>
      <w:pPr>
        <w:spacing w:after="40" w:before="0"/>
        <w:jc w:val="left"/>
      </w:pPr>
      <w:r>
        <w:rPr>
          <w:b w:val="0"/>
          <w:i w:val="0"/>
          <w:sz w:val="21"/>
        </w:rPr>
        <w:t>3. Why should you check how a school defines 'placement' before trusting its placement rate?</w:t>
      </w:r>
    </w:p>
    <w:p>
      <w:pPr>
        <w:spacing w:after="20" w:before="0"/>
        <w:jc w:val="left"/>
      </w:pPr>
      <w:r>
        <w:rPr>
          <w:b w:val="0"/>
          <w:i w:val="0"/>
          <w:sz w:val="21"/>
        </w:rPr>
        <w:t xml:space="preserve">     A. Because all schools use the exact same definition</w:t>
      </w:r>
    </w:p>
    <w:p>
      <w:pPr>
        <w:spacing w:after="20" w:before="0"/>
        <w:jc w:val="left"/>
      </w:pPr>
      <w:r>
        <w:rPr>
          <w:b w:val="0"/>
          <w:i w:val="0"/>
          <w:sz w:val="21"/>
        </w:rPr>
        <w:t xml:space="preserve">     B. Because some count any job while others only count jobs in the student's field</w:t>
      </w:r>
    </w:p>
    <w:p>
      <w:pPr>
        <w:spacing w:after="20" w:before="0"/>
        <w:jc w:val="left"/>
      </w:pPr>
      <w:r>
        <w:rPr>
          <w:b w:val="0"/>
          <w:i w:val="0"/>
          <w:sz w:val="21"/>
        </w:rPr>
        <w:t xml:space="preserve">     C. Because placement rate never matters</w:t>
      </w:r>
    </w:p>
    <w:p>
      <w:pPr>
        <w:spacing w:after="20" w:before="0"/>
        <w:jc w:val="left"/>
      </w:pPr>
      <w:r>
        <w:rPr>
          <w:b w:val="0"/>
          <w:i w:val="0"/>
          <w:sz w:val="21"/>
        </w:rPr>
        <w:t xml:space="preserve">     D. Because it only applies to private schools</w:t>
      </w:r>
    </w:p>
    <w:p>
      <w:pPr>
        <w:spacing w:after="40" w:before="0"/>
        <w:jc w:val="left"/>
      </w:pPr>
      <w:r>
        <w:rPr>
          <w:b w:val="0"/>
          <w:i w:val="0"/>
          <w:sz w:val="21"/>
        </w:rPr>
        <w:t>4. What follow-up question does the reading suggest asking any time you encounter a college statistic?</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Pick one statistic from this unit (acceptance, graduation, or placement rate) and write one follow-up question you'd now ask before trusting it.</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27  ·  Opening the Vault: How Banking Works</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the basic role banks and credit unions play in personal finance.</w:t>
      </w:r>
    </w:p>
    <w:p>
      <w:pPr>
        <w:spacing w:after="40" w:before="0"/>
        <w:jc w:val="left"/>
      </w:pPr>
      <w:r>
        <w:rPr>
          <w:b w:val="0"/>
          <w:i w:val="0"/>
          <w:sz w:val="21"/>
        </w:rPr>
        <w:t>☐  I can identify key features to look for when choosing a bank.</w:t>
      </w:r>
    </w:p>
    <w:p>
      <w:pPr>
        <w:spacing w:after="120" w:before="200"/>
        <w:jc w:val="left"/>
      </w:pPr>
      <w:r>
        <w:rPr>
          <w:b/>
          <w:i w:val="0"/>
          <w:color w:val="0F3D28"/>
          <w:sz w:val="23"/>
        </w:rPr>
        <w:t>Vocabulary</w:t>
      </w:r>
    </w:p>
    <w:p>
      <w:pPr>
        <w:spacing w:after="40" w:before="0"/>
        <w:jc w:val="left"/>
      </w:pPr>
      <w:r>
        <w:rPr>
          <w:b w:val="0"/>
          <w:i w:val="0"/>
          <w:sz w:val="21"/>
        </w:rPr>
        <w:t>Banking  (BANK-ing): The system of storing, moving, and managing money through an institution like a bank or credit union.</w:t>
      </w:r>
    </w:p>
    <w:p>
      <w:pPr>
        <w:spacing w:after="40" w:before="0"/>
        <w:jc w:val="left"/>
      </w:pPr>
      <w:r>
        <w:rPr>
          <w:b w:val="0"/>
          <w:i/>
          <w:color w:val="666666"/>
          <w:sz w:val="19"/>
        </w:rPr>
        <w:t xml:space="preserve">   Word study: Italian banca (bench or table used by early money-changers) + -ing (noun-forming suffix).</w:t>
      </w:r>
    </w:p>
    <w:p>
      <w:pPr>
        <w:spacing w:after="80" w:before="0"/>
        <w:jc w:val="left"/>
      </w:pPr>
      <w:r>
        <w:rPr>
          <w:b w:val="0"/>
          <w:i/>
          <w:color w:val="666666"/>
          <w:sz w:val="20"/>
        </w:rPr>
        <w:t xml:space="preserve">   e.g. Once Maya turned eighteen, she started thinking about banking on her own instead of using her mom's account.</w:t>
      </w:r>
    </w:p>
    <w:p>
      <w:pPr>
        <w:spacing w:after="120" w:before="200"/>
        <w:jc w:val="left"/>
      </w:pPr>
      <w:r>
        <w:rPr>
          <w:b/>
          <w:i w:val="0"/>
          <w:color w:val="0F3D28"/>
          <w:sz w:val="23"/>
        </w:rPr>
        <w:t>Academic Vocabulary Word of the Day</w:t>
      </w:r>
    </w:p>
    <w:p>
      <w:pPr>
        <w:spacing w:after="40" w:before="0"/>
        <w:jc w:val="left"/>
      </w:pPr>
      <w:r>
        <w:rPr>
          <w:b/>
          <w:i w:val="0"/>
          <w:sz w:val="22"/>
        </w:rPr>
        <w:t>Evaluate  (ee-VAL-yoo-ayt)</w:t>
      </w:r>
    </w:p>
    <w:p>
      <w:pPr>
        <w:spacing w:after="40" w:before="0"/>
        <w:jc w:val="left"/>
      </w:pPr>
      <w:r>
        <w:rPr>
          <w:b w:val="0"/>
          <w:i w:val="0"/>
          <w:sz w:val="21"/>
        </w:rPr>
        <w:t>To judge the value or worth of something by examining it carefully.</w:t>
      </w:r>
    </w:p>
    <w:p>
      <w:pPr>
        <w:spacing w:after="40" w:before="0"/>
        <w:jc w:val="left"/>
      </w:pPr>
      <w:r>
        <w:rPr>
          <w:b w:val="0"/>
          <w:i/>
          <w:color w:val="666666"/>
          <w:sz w:val="19"/>
        </w:rPr>
        <w:t>Word study: Latin e- (out) + valere (to be strong, be worth) + -ate -- literally 'to draw out the worth of something.'</w:t>
      </w:r>
    </w:p>
    <w:p>
      <w:pPr>
        <w:spacing w:after="80" w:before="0"/>
        <w:jc w:val="left"/>
      </w:pPr>
      <w:r>
        <w:rPr>
          <w:b w:val="0"/>
          <w:i/>
          <w:color w:val="666666"/>
          <w:sz w:val="20"/>
        </w:rPr>
        <w:t>e.g. Choosing a bank meant students had to evaluate fees, ATM access, and app quality together, not just pick the most familiar name.</w:t>
      </w:r>
    </w:p>
    <w:p>
      <w:pPr>
        <w:spacing w:after="120" w:before="200"/>
        <w:jc w:val="left"/>
      </w:pPr>
      <w:r>
        <w:rPr>
          <w:b/>
          <w:i w:val="0"/>
          <w:color w:val="0F3D28"/>
          <w:sz w:val="23"/>
        </w:rPr>
        <w:t>Warm-Up</w:t>
      </w:r>
    </w:p>
    <w:p>
      <w:pPr>
        <w:spacing w:after="120" w:before="0"/>
        <w:jc w:val="left"/>
      </w:pPr>
      <w:r>
        <w:rPr>
          <w:b w:val="0"/>
          <w:i w:val="0"/>
          <w:sz w:val="21"/>
        </w:rPr>
        <w:t>Do you (or your family) use a bank or credit union? What's one thing you already know about how it works?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What Banking Actually Is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Why This Matters Before College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Banzai Banking Simulation</w:t>
      </w:r>
    </w:p>
    <w:p>
      <w:pPr>
        <w:spacing w:after="120" w:before="0"/>
        <w:jc w:val="left"/>
      </w:pPr>
      <w:r>
        <w:rPr>
          <w:b w:val="0"/>
          <w:i w:val="0"/>
          <w:sz w:val="21"/>
        </w:rPr>
        <w:t>Have students complete the Banzai 'Banking' simulation, which walks them through opening a virtual account, making deposits and withdrawals, and avoiding common bank fees like overdrafts. After the simulation, students write down one fee the simulation warned them about that they hadn't thought of before.</w:t>
      </w:r>
    </w:p>
    <w:p>
      <w:pPr>
        <w:spacing w:after="120" w:before="240"/>
        <w:jc w:val="left"/>
      </w:pPr>
      <w:r>
        <w:rPr>
          <w:b/>
          <w:i w:val="0"/>
          <w:color w:val="0F3D28"/>
          <w:sz w:val="23"/>
        </w:rPr>
        <w:t>Apply It · Real World Problem</w:t>
      </w:r>
    </w:p>
    <w:p>
      <w:pPr>
        <w:spacing w:after="120" w:before="0"/>
        <w:jc w:val="left"/>
      </w:pPr>
      <w:r>
        <w:rPr>
          <w:b/>
          <w:i w:val="0"/>
          <w:sz w:val="22"/>
        </w:rPr>
        <w:t>Choosing Between Two Accounts</w:t>
      </w:r>
    </w:p>
    <w:p>
      <w:pPr>
        <w:spacing w:after="120" w:before="0"/>
        <w:jc w:val="left"/>
      </w:pPr>
      <w:r>
        <w:rPr>
          <w:b w:val="0"/>
          <w:i w:val="0"/>
          <w:sz w:val="21"/>
        </w:rPr>
        <w:t>A student moving to a college 12 miles from the nearest branch of Bank A is comparing two options. Bank A is a for-profit bank charging a $6/month fee unless a $500 minimum balance is maintained, with free ATMs only at its own branches, and a solid mobile app. Bank B is a credit union with no monthly fee, a small one-time membership requirement, refunds of up to $10/month in outside ATM fees anywhere, and an older, clunkier mobile app.</w:t>
      </w:r>
    </w:p>
    <w:p>
      <w:pPr>
        <w:spacing w:after="40" w:before="0"/>
        <w:jc w:val="left"/>
      </w:pPr>
      <w:r>
        <w:rPr>
          <w:b/>
          <w:i w:val="0"/>
          <w:sz w:val="21"/>
        </w:rPr>
        <w:t>Task: Decide which account, Bank A or Bank B, makes more sense for this student, and justify the choice using at least two specific features mentioned in the scenario.</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Which of the following best describes a credit union?</w:t>
      </w:r>
    </w:p>
    <w:p>
      <w:pPr>
        <w:spacing w:after="20" w:before="0"/>
        <w:jc w:val="left"/>
      </w:pPr>
      <w:r>
        <w:rPr>
          <w:b w:val="0"/>
          <w:i w:val="0"/>
          <w:sz w:val="21"/>
        </w:rPr>
        <w:t xml:space="preserve">     A. A for-profit business owned by shareholders</w:t>
      </w:r>
    </w:p>
    <w:p>
      <w:pPr>
        <w:spacing w:after="20" w:before="0"/>
        <w:jc w:val="left"/>
      </w:pPr>
      <w:r>
        <w:rPr>
          <w:b w:val="0"/>
          <w:i w:val="0"/>
          <w:sz w:val="21"/>
        </w:rPr>
        <w:t xml:space="preserve">     B. A nonprofit institution owned by its members</w:t>
      </w:r>
    </w:p>
    <w:p>
      <w:pPr>
        <w:spacing w:after="20" w:before="0"/>
        <w:jc w:val="left"/>
      </w:pPr>
      <w:r>
        <w:rPr>
          <w:b w:val="0"/>
          <w:i w:val="0"/>
          <w:sz w:val="21"/>
        </w:rPr>
        <w:t xml:space="preserve">     C. An unregulated place to store cash</w:t>
      </w:r>
    </w:p>
    <w:p>
      <w:pPr>
        <w:spacing w:after="20" w:before="0"/>
        <w:jc w:val="left"/>
      </w:pPr>
      <w:r>
        <w:rPr>
          <w:b w:val="0"/>
          <w:i w:val="0"/>
          <w:sz w:val="21"/>
        </w:rPr>
        <w:t xml:space="preserve">     D. A government tax office</w:t>
      </w:r>
    </w:p>
    <w:p>
      <w:pPr>
        <w:spacing w:after="40" w:before="0"/>
        <w:jc w:val="left"/>
      </w:pPr>
      <w:r>
        <w:rPr>
          <w:b w:val="0"/>
          <w:i w:val="0"/>
          <w:sz w:val="21"/>
        </w:rPr>
        <w:t>2. Bank deposits are typically insured by:</w:t>
      </w:r>
    </w:p>
    <w:p>
      <w:pPr>
        <w:spacing w:after="20" w:before="0"/>
        <w:jc w:val="left"/>
      </w:pPr>
      <w:r>
        <w:rPr>
          <w:b w:val="0"/>
          <w:i w:val="0"/>
          <w:sz w:val="21"/>
        </w:rPr>
        <w:t xml:space="preserve">     A. The FDIC</w:t>
      </w:r>
    </w:p>
    <w:p>
      <w:pPr>
        <w:spacing w:after="20" w:before="0"/>
        <w:jc w:val="left"/>
      </w:pPr>
      <w:r>
        <w:rPr>
          <w:b w:val="0"/>
          <w:i w:val="0"/>
          <w:sz w:val="21"/>
        </w:rPr>
        <w:t xml:space="preserve">     B. A private insurance company chosen by the customer</w:t>
      </w:r>
    </w:p>
    <w:p>
      <w:pPr>
        <w:spacing w:after="20" w:before="0"/>
        <w:jc w:val="left"/>
      </w:pPr>
      <w:r>
        <w:rPr>
          <w:b w:val="0"/>
          <w:i w:val="0"/>
          <w:sz w:val="21"/>
        </w:rPr>
        <w:t xml:space="preserve">     C. The school district</w:t>
      </w:r>
    </w:p>
    <w:p>
      <w:pPr>
        <w:spacing w:after="20" w:before="0"/>
        <w:jc w:val="left"/>
      </w:pPr>
      <w:r>
        <w:rPr>
          <w:b w:val="0"/>
          <w:i w:val="0"/>
          <w:sz w:val="21"/>
        </w:rPr>
        <w:t xml:space="preserve">     D. No one, deposits are never insured</w:t>
      </w:r>
    </w:p>
    <w:p>
      <w:pPr>
        <w:spacing w:after="40" w:before="0"/>
        <w:jc w:val="left"/>
      </w:pPr>
      <w:r>
        <w:rPr>
          <w:b w:val="0"/>
          <w:i w:val="0"/>
          <w:sz w:val="21"/>
        </w:rPr>
        <w:t>3. Which is a reasonable factor to compare when choosing a bank before college?</w:t>
      </w:r>
    </w:p>
    <w:p>
      <w:pPr>
        <w:spacing w:after="20" w:before="0"/>
        <w:jc w:val="left"/>
      </w:pPr>
      <w:r>
        <w:rPr>
          <w:b w:val="0"/>
          <w:i w:val="0"/>
          <w:sz w:val="21"/>
        </w:rPr>
        <w:t xml:space="preserve">     A. The color of the bank's logo</w:t>
      </w:r>
    </w:p>
    <w:p>
      <w:pPr>
        <w:spacing w:after="20" w:before="0"/>
        <w:jc w:val="left"/>
      </w:pPr>
      <w:r>
        <w:rPr>
          <w:b w:val="0"/>
          <w:i w:val="0"/>
          <w:sz w:val="21"/>
        </w:rPr>
        <w:t xml:space="preserve">     B. Monthly fees, ATM policies, and mobile app quality</w:t>
      </w:r>
    </w:p>
    <w:p>
      <w:pPr>
        <w:spacing w:after="20" w:before="0"/>
        <w:jc w:val="left"/>
      </w:pPr>
      <w:r>
        <w:rPr>
          <w:b w:val="0"/>
          <w:i w:val="0"/>
          <w:sz w:val="21"/>
        </w:rPr>
        <w:t xml:space="preserve">     C. How many billboards the bank has</w:t>
      </w:r>
    </w:p>
    <w:p>
      <w:pPr>
        <w:spacing w:after="20" w:before="0"/>
        <w:jc w:val="left"/>
      </w:pPr>
      <w:r>
        <w:rPr>
          <w:b w:val="0"/>
          <w:i w:val="0"/>
          <w:sz w:val="21"/>
        </w:rPr>
        <w:t xml:space="preserve">     D. Whether the bank is mentioned in a movie</w:t>
      </w:r>
    </w:p>
    <w:p>
      <w:pPr>
        <w:spacing w:after="40" w:before="0"/>
        <w:jc w:val="left"/>
      </w:pPr>
      <w:r>
        <w:rPr>
          <w:b w:val="0"/>
          <w:i w:val="0"/>
          <w:sz w:val="21"/>
        </w:rPr>
        <w:t>4. Explain one tradeoff between choosing a bank versus a credit union.</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Name one fee or feature you'd specifically check for before opening a bank account for college.</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28  ·  Checking vs. Savings: Choosing the Right Account and Writing a Check</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distinguish a checking account from a savings account by purpose and features.</w:t>
      </w:r>
    </w:p>
    <w:p>
      <w:pPr>
        <w:spacing w:after="40" w:before="0"/>
        <w:jc w:val="left"/>
      </w:pPr>
      <w:r>
        <w:rPr>
          <w:b w:val="0"/>
          <w:i w:val="0"/>
          <w:sz w:val="21"/>
        </w:rPr>
        <w:t>☐  I can correctly fill out a check for a real-world scenario.</w:t>
      </w:r>
    </w:p>
    <w:p>
      <w:pPr>
        <w:spacing w:after="120" w:before="200"/>
        <w:jc w:val="left"/>
      </w:pPr>
      <w:r>
        <w:rPr>
          <w:b/>
          <w:i w:val="0"/>
          <w:color w:val="0F3D28"/>
          <w:sz w:val="23"/>
        </w:rPr>
        <w:t>Vocabulary</w:t>
      </w:r>
    </w:p>
    <w:p>
      <w:pPr>
        <w:spacing w:after="40" w:before="0"/>
        <w:jc w:val="left"/>
      </w:pPr>
      <w:r>
        <w:rPr>
          <w:b w:val="0"/>
          <w:i w:val="0"/>
          <w:sz w:val="21"/>
        </w:rPr>
        <w:t>Checking vs. Savings Account  (CHEK-ing vs. SAY-vings uh-KOWNT): A checking account is built for frequent everyday transactions with easy access to funds; a savings account is built to hold money for later and typically earns more interest.</w:t>
      </w:r>
    </w:p>
    <w:p>
      <w:pPr>
        <w:spacing w:after="40" w:before="0"/>
        <w:jc w:val="left"/>
      </w:pPr>
      <w:r>
        <w:rPr>
          <w:b w:val="0"/>
          <w:i/>
          <w:color w:val="666666"/>
          <w:sz w:val="19"/>
        </w:rPr>
        <w:t xml:space="preserve">   Word study: 'Check': Old French eschequier (checkered board, later 'to verify against a pattern'); 'Save': Latin salvare (to keep safe); 'Account': Latin computare (to reckon, compute).</w:t>
      </w:r>
    </w:p>
    <w:p>
      <w:pPr>
        <w:spacing w:after="80" w:before="0"/>
        <w:jc w:val="left"/>
      </w:pPr>
      <w:r>
        <w:rPr>
          <w:b w:val="0"/>
          <w:i/>
          <w:color w:val="666666"/>
          <w:sz w:val="20"/>
        </w:rPr>
        <w:t xml:space="preserve">   e.g. Maya kept her coffee shop paycheck split between checking, for weekly spending, and savings, for the car she was saving up for.</w:t>
      </w:r>
    </w:p>
    <w:p>
      <w:pPr>
        <w:spacing w:after="120" w:before="200"/>
        <w:jc w:val="left"/>
      </w:pPr>
      <w:r>
        <w:rPr>
          <w:b/>
          <w:i w:val="0"/>
          <w:color w:val="0F3D28"/>
          <w:sz w:val="23"/>
        </w:rPr>
        <w:t>Academic Vocabulary Word of the Day</w:t>
      </w:r>
    </w:p>
    <w:p>
      <w:pPr>
        <w:spacing w:after="40" w:before="0"/>
        <w:jc w:val="left"/>
      </w:pPr>
      <w:r>
        <w:rPr>
          <w:b/>
          <w:i w:val="0"/>
          <w:sz w:val="22"/>
        </w:rPr>
        <w:t>Prioritize  (pry-OR-uh-tyze)</w:t>
      </w:r>
    </w:p>
    <w:p>
      <w:pPr>
        <w:spacing w:after="40" w:before="0"/>
        <w:jc w:val="left"/>
      </w:pPr>
      <w:r>
        <w:rPr>
          <w:b w:val="0"/>
          <w:i w:val="0"/>
          <w:sz w:val="21"/>
        </w:rPr>
        <w:t>To decide what matters most and put things in order of importance.</w:t>
      </w:r>
    </w:p>
    <w:p>
      <w:pPr>
        <w:spacing w:after="40" w:before="0"/>
        <w:jc w:val="left"/>
      </w:pPr>
      <w:r>
        <w:rPr>
          <w:b w:val="0"/>
          <w:i/>
          <w:color w:val="666666"/>
          <w:sz w:val="19"/>
        </w:rPr>
        <w:t>Word study: Latin prior (former, earlier, first) + -ize -- literally 'to make something first.'</w:t>
      </w:r>
    </w:p>
    <w:p>
      <w:pPr>
        <w:spacing w:after="80" w:before="0"/>
        <w:jc w:val="left"/>
      </w:pPr>
      <w:r>
        <w:rPr>
          <w:b w:val="0"/>
          <w:i/>
          <w:color w:val="666666"/>
          <w:sz w:val="20"/>
        </w:rPr>
        <w:t>e.g. Splitting the birthday money meant weighing the upcoming phone bill against the longer-term concert ticket goal and deciding what to prioritize.</w:t>
      </w:r>
    </w:p>
    <w:p>
      <w:pPr>
        <w:spacing w:after="120" w:before="200"/>
        <w:jc w:val="left"/>
      </w:pPr>
      <w:r>
        <w:rPr>
          <w:b/>
          <w:i w:val="0"/>
          <w:color w:val="0F3D28"/>
          <w:sz w:val="23"/>
        </w:rPr>
        <w:t>Warm-Up</w:t>
      </w:r>
    </w:p>
    <w:p>
      <w:pPr>
        <w:spacing w:after="120" w:before="0"/>
        <w:jc w:val="left"/>
      </w:pPr>
      <w:r>
        <w:rPr>
          <w:b w:val="0"/>
          <w:i w:val="0"/>
          <w:sz w:val="21"/>
        </w:rPr>
        <w:t>Have you ever seen someone, a parent or a movie character, write a paper check? What do you think all those lines and blanks are actually for?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Checking Accounts: Money in Motion</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Savings Accounts: Money That Waits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Anatomy of a Check</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Check-Writing Practice</w:t>
      </w:r>
    </w:p>
    <w:p>
      <w:pPr>
        <w:spacing w:after="120" w:before="0"/>
        <w:jc w:val="left"/>
      </w:pPr>
      <w:r>
        <w:rPr>
          <w:b w:val="0"/>
          <w:i w:val="0"/>
          <w:sz w:val="21"/>
        </w:rPr>
        <w:t>Distribute blank practice checks from the Banzai High School Personal Finance Workbook. Give students a scenario, for example paying $485.00 for a security deposit on a first apartment, and have them correctly fill out the date, payee, numeric amount, written amount, memo, and signature lines. Swap checks with a partner to check that the numeric and written amounts match and catch any errors before 'depositing.'</w:t>
      </w:r>
    </w:p>
    <w:p>
      <w:pPr>
        <w:spacing w:after="120" w:before="240"/>
        <w:jc w:val="left"/>
      </w:pPr>
      <w:r>
        <w:rPr>
          <w:b/>
          <w:i w:val="0"/>
          <w:color w:val="0F3D28"/>
          <w:sz w:val="23"/>
        </w:rPr>
        <w:t>Apply It · Simulation</w:t>
      </w:r>
    </w:p>
    <w:p>
      <w:pPr>
        <w:spacing w:after="120" w:before="0"/>
        <w:jc w:val="left"/>
      </w:pPr>
      <w:r>
        <w:rPr>
          <w:b/>
          <w:i w:val="0"/>
          <w:sz w:val="22"/>
        </w:rPr>
        <w:t>Splitting the $200</w:t>
      </w:r>
    </w:p>
    <w:p>
      <w:pPr>
        <w:spacing w:after="120" w:before="0"/>
        <w:jc w:val="left"/>
      </w:pPr>
      <w:r>
        <w:rPr>
          <w:b w:val="0"/>
          <w:i w:val="0"/>
          <w:sz w:val="21"/>
        </w:rPr>
        <w:t>A student receives a $200 birthday gift. They already have $340 in checking and $150 in savings. They have a $60 phone bill due in five days, and they're saving toward a $600 pair of concert tickets a few months from now.</w:t>
      </w:r>
    </w:p>
    <w:p>
      <w:pPr>
        <w:spacing w:after="40" w:before="0"/>
        <w:jc w:val="left"/>
      </w:pPr>
      <w:r>
        <w:rPr>
          <w:b/>
          <w:i w:val="0"/>
          <w:sz w:val="21"/>
        </w:rPr>
        <w:t>Task: Decide how much of the $200 gift to put in checking versus savings given the upcoming $60 bill and the longer-term $600 goal, and justify the split in 1-2 sentences using the 'spend from checking, save in savings' rule from today's lesson.</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Which account type is best suited for paying weekly grocery bills?</w:t>
      </w:r>
    </w:p>
    <w:p>
      <w:pPr>
        <w:spacing w:after="20" w:before="0"/>
        <w:jc w:val="left"/>
      </w:pPr>
      <w:r>
        <w:rPr>
          <w:b w:val="0"/>
          <w:i w:val="0"/>
          <w:sz w:val="21"/>
        </w:rPr>
        <w:t xml:space="preserve">     A. Checking account</w:t>
      </w:r>
    </w:p>
    <w:p>
      <w:pPr>
        <w:spacing w:after="20" w:before="0"/>
        <w:jc w:val="left"/>
      </w:pPr>
      <w:r>
        <w:rPr>
          <w:b w:val="0"/>
          <w:i w:val="0"/>
          <w:sz w:val="21"/>
        </w:rPr>
        <w:t xml:space="preserve">     B. Savings account</w:t>
      </w:r>
    </w:p>
    <w:p>
      <w:pPr>
        <w:spacing w:after="20" w:before="0"/>
        <w:jc w:val="left"/>
      </w:pPr>
      <w:r>
        <w:rPr>
          <w:b w:val="0"/>
          <w:i w:val="0"/>
          <w:sz w:val="21"/>
        </w:rPr>
        <w:t xml:space="preserve">     C. Neither, always use cash</w:t>
      </w:r>
    </w:p>
    <w:p>
      <w:pPr>
        <w:spacing w:after="20" w:before="0"/>
        <w:jc w:val="left"/>
      </w:pPr>
      <w:r>
        <w:rPr>
          <w:b w:val="0"/>
          <w:i w:val="0"/>
          <w:sz w:val="21"/>
        </w:rPr>
        <w:t xml:space="preserve">     D. A retirement account</w:t>
      </w:r>
    </w:p>
    <w:p>
      <w:pPr>
        <w:spacing w:after="40" w:before="0"/>
        <w:jc w:val="left"/>
      </w:pPr>
      <w:r>
        <w:rPr>
          <w:b w:val="0"/>
          <w:i w:val="0"/>
          <w:sz w:val="21"/>
        </w:rPr>
        <w:t>2. Why does a savings account typically earn more interest than a checking account?</w:t>
      </w:r>
    </w:p>
    <w:p>
      <w:pPr>
        <w:spacing w:after="20" w:before="0"/>
        <w:jc w:val="left"/>
      </w:pPr>
      <w:r>
        <w:rPr>
          <w:b w:val="0"/>
          <w:i w:val="0"/>
          <w:sz w:val="21"/>
        </w:rPr>
        <w:t xml:space="preserve">     A. Because it's riskier</w:t>
      </w:r>
    </w:p>
    <w:p>
      <w:pPr>
        <w:spacing w:after="20" w:before="0"/>
        <w:jc w:val="left"/>
      </w:pPr>
      <w:r>
        <w:rPr>
          <w:b w:val="0"/>
          <w:i w:val="0"/>
          <w:sz w:val="21"/>
        </w:rPr>
        <w:t xml:space="preserve">     B. As a reward for leaving the money in the account rather than spending it frequently</w:t>
      </w:r>
    </w:p>
    <w:p>
      <w:pPr>
        <w:spacing w:after="20" w:before="0"/>
        <w:jc w:val="left"/>
      </w:pPr>
      <w:r>
        <w:rPr>
          <w:b w:val="0"/>
          <w:i w:val="0"/>
          <w:sz w:val="21"/>
        </w:rPr>
        <w:t xml:space="preserve">     C. Because it's required by law to pay more</w:t>
      </w:r>
    </w:p>
    <w:p>
      <w:pPr>
        <w:spacing w:after="20" w:before="0"/>
        <w:jc w:val="left"/>
      </w:pPr>
      <w:r>
        <w:rPr>
          <w:b w:val="0"/>
          <w:i w:val="0"/>
          <w:sz w:val="21"/>
        </w:rPr>
        <w:t xml:space="preserve">     D. Savings accounts never earn interest</w:t>
      </w:r>
    </w:p>
    <w:p>
      <w:pPr>
        <w:spacing w:after="40" w:before="0"/>
        <w:jc w:val="left"/>
      </w:pPr>
      <w:r>
        <w:rPr>
          <w:b w:val="0"/>
          <w:i w:val="0"/>
          <w:sz w:val="21"/>
        </w:rPr>
        <w:t>3. On a check, what happens if the numeric amount and the written-out amount don't match?</w:t>
      </w:r>
    </w:p>
    <w:p>
      <w:pPr>
        <w:spacing w:after="20" w:before="0"/>
        <w:jc w:val="left"/>
      </w:pPr>
      <w:r>
        <w:rPr>
          <w:b w:val="0"/>
          <w:i w:val="0"/>
          <w:sz w:val="21"/>
        </w:rPr>
        <w:t xml:space="preserve">     A. The bank always uses the numeric amount</w:t>
      </w:r>
    </w:p>
    <w:p>
      <w:pPr>
        <w:spacing w:after="20" w:before="0"/>
        <w:jc w:val="left"/>
      </w:pPr>
      <w:r>
        <w:rPr>
          <w:b w:val="0"/>
          <w:i w:val="0"/>
          <w:sz w:val="21"/>
        </w:rPr>
        <w:t xml:space="preserve">     B. The check can bounce or be rejected</w:t>
      </w:r>
    </w:p>
    <w:p>
      <w:pPr>
        <w:spacing w:after="20" w:before="0"/>
        <w:jc w:val="left"/>
      </w:pPr>
      <w:r>
        <w:rPr>
          <w:b w:val="0"/>
          <w:i w:val="0"/>
          <w:sz w:val="21"/>
        </w:rPr>
        <w:t xml:space="preserve">     C. Nothing, banks ignore the written amount</w:t>
      </w:r>
    </w:p>
    <w:p>
      <w:pPr>
        <w:spacing w:after="20" w:before="0"/>
        <w:jc w:val="left"/>
      </w:pPr>
      <w:r>
        <w:rPr>
          <w:b w:val="0"/>
          <w:i w:val="0"/>
          <w:sz w:val="21"/>
        </w:rPr>
        <w:t xml:space="preserve">     D. The check automatically doubles in value</w:t>
      </w:r>
    </w:p>
    <w:p>
      <w:pPr>
        <w:spacing w:after="40" w:before="0"/>
        <w:jc w:val="left"/>
      </w:pPr>
      <w:r>
        <w:rPr>
          <w:b w:val="0"/>
          <w:i w:val="0"/>
          <w:sz w:val="21"/>
        </w:rPr>
        <w:t>4. Explain the general rule for deciding whether money should go in checking or savings.</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If you got a $200 gift right now, how much would you put in checking versus savings, and why?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F3D28"/>
          </w:tcPr>
          <w:p>
            <w:pPr>
              <w:jc w:val="left"/>
            </w:pPr>
            <w:r>
              <w:rPr>
                <w:b/>
                <w:color w:val="FFFFFF"/>
                <w:sz w:val="26"/>
              </w:rPr>
              <w:t>Unit 3 Assessment</w:t>
            </w:r>
          </w:p>
        </w:tc>
      </w:tr>
    </w:tbl>
    <w:p>
      <w:pPr>
        <w:spacing w:after="40"/>
      </w:pPr>
    </w:p>
    <w:p>
      <w:pPr>
        <w:spacing w:after="40" w:before="0"/>
        <w:jc w:val="left"/>
      </w:pPr>
      <w:r>
        <w:rPr>
          <w:b w:val="0"/>
          <w:i w:val="0"/>
          <w:sz w:val="21"/>
        </w:rPr>
        <w:t>1. A school gets most of its funding from state tax dollars, which is why in-state students pay less. This school is best described as:</w:t>
      </w:r>
    </w:p>
    <w:p>
      <w:pPr>
        <w:spacing w:after="20" w:before="0"/>
        <w:jc w:val="left"/>
      </w:pPr>
      <w:r>
        <w:rPr>
          <w:b w:val="0"/>
          <w:i w:val="0"/>
          <w:sz w:val="21"/>
        </w:rPr>
        <w:t xml:space="preserve">     A. Private</w:t>
      </w:r>
    </w:p>
    <w:p>
      <w:pPr>
        <w:spacing w:after="20" w:before="0"/>
        <w:jc w:val="left"/>
      </w:pPr>
      <w:r>
        <w:rPr>
          <w:b w:val="0"/>
          <w:i w:val="0"/>
          <w:sz w:val="21"/>
        </w:rPr>
        <w:t xml:space="preserve">     B. Public</w:t>
      </w:r>
    </w:p>
    <w:p>
      <w:pPr>
        <w:spacing w:after="20" w:before="0"/>
        <w:jc w:val="left"/>
      </w:pPr>
      <w:r>
        <w:rPr>
          <w:b w:val="0"/>
          <w:i w:val="0"/>
          <w:sz w:val="21"/>
        </w:rPr>
        <w:t xml:space="preserve">     C. For-profit</w:t>
      </w:r>
    </w:p>
    <w:p>
      <w:pPr>
        <w:spacing w:after="20" w:before="0"/>
        <w:jc w:val="left"/>
      </w:pPr>
      <w:r>
        <w:rPr>
          <w:b w:val="0"/>
          <w:i w:val="0"/>
          <w:sz w:val="21"/>
        </w:rPr>
        <w:t xml:space="preserve">     D. Unaccredited</w:t>
      </w:r>
    </w:p>
    <w:p>
      <w:pPr>
        <w:spacing w:after="40" w:before="0"/>
        <w:jc w:val="left"/>
      </w:pPr>
      <w:r>
        <w:rPr>
          <w:b w:val="0"/>
          <w:i w:val="0"/>
          <w:sz w:val="21"/>
        </w:rPr>
        <w:t>2. Which of the following is TRUE about acceptance rate?</w:t>
      </w:r>
    </w:p>
    <w:p>
      <w:pPr>
        <w:spacing w:after="20" w:before="0"/>
        <w:jc w:val="left"/>
      </w:pPr>
      <w:r>
        <w:rPr>
          <w:b w:val="0"/>
          <w:i w:val="0"/>
          <w:sz w:val="21"/>
        </w:rPr>
        <w:t xml:space="preserve">     A. It measures how many students graduate on time.</w:t>
      </w:r>
    </w:p>
    <w:p>
      <w:pPr>
        <w:spacing w:after="20" w:before="0"/>
        <w:jc w:val="left"/>
      </w:pPr>
      <w:r>
        <w:rPr>
          <w:b w:val="0"/>
          <w:i w:val="0"/>
          <w:sz w:val="21"/>
        </w:rPr>
        <w:t xml:space="preserve">     B. It measures how many applicants are admitted, not the quality of teaching.</w:t>
      </w:r>
    </w:p>
    <w:p>
      <w:pPr>
        <w:spacing w:after="20" w:before="0"/>
        <w:jc w:val="left"/>
      </w:pPr>
      <w:r>
        <w:rPr>
          <w:b w:val="0"/>
          <w:i w:val="0"/>
          <w:sz w:val="21"/>
        </w:rPr>
        <w:t xml:space="preserve">     C. It is always higher at private schools than public schools.</w:t>
      </w:r>
    </w:p>
    <w:p>
      <w:pPr>
        <w:spacing w:after="20" w:before="0"/>
        <w:jc w:val="left"/>
      </w:pPr>
      <w:r>
        <w:rPr>
          <w:b w:val="0"/>
          <w:i w:val="0"/>
          <w:sz w:val="21"/>
        </w:rPr>
        <w:t xml:space="preserve">     D. It is the same as placement rate.</w:t>
      </w:r>
    </w:p>
    <w:p>
      <w:pPr>
        <w:spacing w:after="40" w:before="0"/>
        <w:jc w:val="left"/>
      </w:pPr>
      <w:r>
        <w:rPr>
          <w:b w:val="0"/>
          <w:i w:val="0"/>
          <w:sz w:val="21"/>
        </w:rPr>
        <w:t>3. A nursing program advertises a 95% placement rate. What does this most directly tell you?</w:t>
      </w:r>
    </w:p>
    <w:p>
      <w:pPr>
        <w:spacing w:after="20" w:before="0"/>
        <w:jc w:val="left"/>
      </w:pPr>
      <w:r>
        <w:rPr>
          <w:b w:val="0"/>
          <w:i w:val="0"/>
          <w:sz w:val="21"/>
        </w:rPr>
        <w:t xml:space="preserve">     A. 95% of applicants were accepted into the program.</w:t>
      </w:r>
    </w:p>
    <w:p>
      <w:pPr>
        <w:spacing w:after="20" w:before="0"/>
        <w:jc w:val="left"/>
      </w:pPr>
      <w:r>
        <w:rPr>
          <w:b w:val="0"/>
          <w:i w:val="0"/>
          <w:sz w:val="21"/>
        </w:rPr>
        <w:t xml:space="preserve">     B. 95% of students finished the program within four years.</w:t>
      </w:r>
    </w:p>
    <w:p>
      <w:pPr>
        <w:spacing w:after="20" w:before="0"/>
        <w:jc w:val="left"/>
      </w:pPr>
      <w:r>
        <w:rPr>
          <w:b w:val="0"/>
          <w:i w:val="0"/>
          <w:sz w:val="21"/>
        </w:rPr>
        <w:t xml:space="preserve">     C. 95% of graduates landed a job (or further step) in their field within a set time after finishing.</w:t>
      </w:r>
    </w:p>
    <w:p>
      <w:pPr>
        <w:spacing w:after="20" w:before="0"/>
        <w:jc w:val="left"/>
      </w:pPr>
      <w:r>
        <w:rPr>
          <w:b w:val="0"/>
          <w:i w:val="0"/>
          <w:sz w:val="21"/>
        </w:rPr>
        <w:t xml:space="preserve">     D. 95% of students received a scholarship.</w:t>
      </w:r>
    </w:p>
    <w:p>
      <w:pPr>
        <w:spacing w:after="40" w:before="0"/>
        <w:jc w:val="left"/>
      </w:pPr>
      <w:r>
        <w:rPr>
          <w:b w:val="0"/>
          <w:i w:val="0"/>
          <w:sz w:val="21"/>
        </w:rPr>
        <w:t>4. Which best describes the relationship between sticker price and net price?</w:t>
      </w:r>
    </w:p>
    <w:p>
      <w:pPr>
        <w:spacing w:after="20" w:before="0"/>
        <w:jc w:val="left"/>
      </w:pPr>
      <w:r>
        <w:rPr>
          <w:b w:val="0"/>
          <w:i w:val="0"/>
          <w:sz w:val="21"/>
        </w:rPr>
        <w:t xml:space="preserve">     A. They are always the same number.</w:t>
      </w:r>
    </w:p>
    <w:p>
      <w:pPr>
        <w:spacing w:after="20" w:before="0"/>
        <w:jc w:val="left"/>
      </w:pPr>
      <w:r>
        <w:rPr>
          <w:b w:val="0"/>
          <w:i w:val="0"/>
          <w:sz w:val="21"/>
        </w:rPr>
        <w:t xml:space="preserve">     B. Sticker price is the full cost before aid; net price is roughly what a family actually pays after aid.</w:t>
      </w:r>
    </w:p>
    <w:p>
      <w:pPr>
        <w:spacing w:after="20" w:before="0"/>
        <w:jc w:val="left"/>
      </w:pPr>
      <w:r>
        <w:rPr>
          <w:b w:val="0"/>
          <w:i w:val="0"/>
          <w:sz w:val="21"/>
        </w:rPr>
        <w:t xml:space="preserve">     C. Net price is always higher than sticker price.</w:t>
      </w:r>
    </w:p>
    <w:p>
      <w:pPr>
        <w:spacing w:after="20" w:before="0"/>
        <w:jc w:val="left"/>
      </w:pPr>
      <w:r>
        <w:rPr>
          <w:b w:val="0"/>
          <w:i w:val="0"/>
          <w:sz w:val="21"/>
        </w:rPr>
        <w:t xml:space="preserve">     D. Sticker price only applies to private schools.</w:t>
      </w:r>
    </w:p>
    <w:p>
      <w:pPr>
        <w:spacing w:after="40" w:before="0"/>
        <w:jc w:val="left"/>
      </w:pPr>
      <w:r>
        <w:rPr>
          <w:b w:val="0"/>
          <w:i w:val="0"/>
          <w:sz w:val="21"/>
        </w:rPr>
        <w:t>5. Deshawn has a high GPA and strong test scores but his family's income doesn't qualify for much need-based aid. Which type of aid is he most likely to receive based on his record?</w:t>
      </w:r>
    </w:p>
    <w:p>
      <w:pPr>
        <w:spacing w:after="20" w:before="0"/>
        <w:jc w:val="left"/>
      </w:pPr>
      <w:r>
        <w:rPr>
          <w:b w:val="0"/>
          <w:i w:val="0"/>
          <w:sz w:val="21"/>
        </w:rPr>
        <w:t xml:space="preserve">     A. Need-based aid</w:t>
      </w:r>
    </w:p>
    <w:p>
      <w:pPr>
        <w:spacing w:after="20" w:before="0"/>
        <w:jc w:val="left"/>
      </w:pPr>
      <w:r>
        <w:rPr>
          <w:b w:val="0"/>
          <w:i w:val="0"/>
          <w:sz w:val="21"/>
        </w:rPr>
        <w:t xml:space="preserve">     B. Merit-based aid</w:t>
      </w:r>
    </w:p>
    <w:p>
      <w:pPr>
        <w:spacing w:after="20" w:before="0"/>
        <w:jc w:val="left"/>
      </w:pPr>
      <w:r>
        <w:rPr>
          <w:b w:val="0"/>
          <w:i w:val="0"/>
          <w:sz w:val="21"/>
        </w:rPr>
        <w:t xml:space="preserve">     C. Work-study only</w:t>
      </w:r>
    </w:p>
    <w:p>
      <w:pPr>
        <w:spacing w:after="20" w:before="0"/>
        <w:jc w:val="left"/>
      </w:pPr>
      <w:r>
        <w:rPr>
          <w:b w:val="0"/>
          <w:i w:val="0"/>
          <w:sz w:val="21"/>
        </w:rPr>
        <w:t xml:space="preserve">     D. No aid is possible without financial need</w:t>
      </w:r>
    </w:p>
    <w:p>
      <w:pPr>
        <w:spacing w:after="40" w:before="0"/>
        <w:jc w:val="left"/>
      </w:pPr>
      <w:r>
        <w:rPr>
          <w:b w:val="0"/>
          <w:i w:val="0"/>
          <w:sz w:val="21"/>
        </w:rPr>
        <w:t>6. Room and board most directly refers to:</w:t>
      </w:r>
    </w:p>
    <w:p>
      <w:pPr>
        <w:spacing w:after="20" w:before="0"/>
        <w:jc w:val="left"/>
      </w:pPr>
      <w:r>
        <w:rPr>
          <w:b w:val="0"/>
          <w:i w:val="0"/>
          <w:sz w:val="21"/>
        </w:rPr>
        <w:t xml:space="preserve">     A. Mandatory technology and activity charges</w:t>
      </w:r>
    </w:p>
    <w:p>
      <w:pPr>
        <w:spacing w:after="20" w:before="0"/>
        <w:jc w:val="left"/>
      </w:pPr>
      <w:r>
        <w:rPr>
          <w:b w:val="0"/>
          <w:i w:val="0"/>
          <w:sz w:val="21"/>
        </w:rPr>
        <w:t xml:space="preserve">     B. Tuition for science lab courses</w:t>
      </w:r>
    </w:p>
    <w:p>
      <w:pPr>
        <w:spacing w:after="20" w:before="0"/>
        <w:jc w:val="left"/>
      </w:pPr>
      <w:r>
        <w:rPr>
          <w:b w:val="0"/>
          <w:i w:val="0"/>
          <w:sz w:val="21"/>
        </w:rPr>
        <w:t xml:space="preserve">     C. On-campus housing and a meal plan</w:t>
      </w:r>
    </w:p>
    <w:p>
      <w:pPr>
        <w:spacing w:after="20" w:before="0"/>
        <w:jc w:val="left"/>
      </w:pPr>
      <w:r>
        <w:rPr>
          <w:b w:val="0"/>
          <w:i w:val="0"/>
          <w:sz w:val="21"/>
        </w:rPr>
        <w:t xml:space="preserve">     D. The application fee</w:t>
      </w:r>
    </w:p>
    <w:p>
      <w:pPr>
        <w:spacing w:after="40" w:before="0"/>
        <w:jc w:val="left"/>
      </w:pPr>
      <w:r>
        <w:rPr>
          <w:b w:val="0"/>
          <w:i w:val="0"/>
          <w:sz w:val="21"/>
        </w:rPr>
        <w:t>7. Which account is generally the better place to keep money you plan to spend on rent and groceries every month?</w:t>
      </w:r>
    </w:p>
    <w:p>
      <w:pPr>
        <w:spacing w:after="20" w:before="0"/>
        <w:jc w:val="left"/>
      </w:pPr>
      <w:r>
        <w:rPr>
          <w:b w:val="0"/>
          <w:i w:val="0"/>
          <w:sz w:val="21"/>
        </w:rPr>
        <w:t xml:space="preserve">     A. Savings account, because it earns more interest</w:t>
      </w:r>
    </w:p>
    <w:p>
      <w:pPr>
        <w:spacing w:after="20" w:before="0"/>
        <w:jc w:val="left"/>
      </w:pPr>
      <w:r>
        <w:rPr>
          <w:b w:val="0"/>
          <w:i w:val="0"/>
          <w:sz w:val="21"/>
        </w:rPr>
        <w:t xml:space="preserve">     B. Checking account, because it allows frequent, easy transactions</w:t>
      </w:r>
    </w:p>
    <w:p>
      <w:pPr>
        <w:spacing w:after="20" w:before="0"/>
        <w:jc w:val="left"/>
      </w:pPr>
      <w:r>
        <w:rPr>
          <w:b w:val="0"/>
          <w:i w:val="0"/>
          <w:sz w:val="21"/>
        </w:rPr>
        <w:t xml:space="preserve">     C. Neither, cash only</w:t>
      </w:r>
    </w:p>
    <w:p>
      <w:pPr>
        <w:spacing w:after="20" w:before="0"/>
        <w:jc w:val="left"/>
      </w:pPr>
      <w:r>
        <w:rPr>
          <w:b w:val="0"/>
          <w:i w:val="0"/>
          <w:sz w:val="21"/>
        </w:rPr>
        <w:t xml:space="preserve">     D. A retirement account</w:t>
      </w:r>
    </w:p>
    <w:p>
      <w:pPr>
        <w:spacing w:after="40" w:before="0"/>
        <w:jc w:val="left"/>
      </w:pPr>
      <w:r>
        <w:rPr>
          <w:b w:val="0"/>
          <w:i w:val="0"/>
          <w:sz w:val="21"/>
        </w:rPr>
        <w:t>8. Explain why two schools in the same category (for example, two public 4-year universities) can still have very different costs, rates, and outcomes.</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9. Using Maya's college tour story, explain the difference between sticker price and net price, and why the gap between them can be so large.</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10. A friend tells you a school has a low graduation rate and says that automatically means it's a bad school. What questions should you ask before agreeing?</w:t>
      </w: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F3D28"/>
          </w:tcPr>
          <w:p>
            <w:pPr>
              <w:jc w:val="left"/>
            </w:pPr>
            <w:r>
              <w:rPr>
                <w:b/>
                <w:color w:val="FFFFFF"/>
                <w:sz w:val="32"/>
              </w:rPr>
              <w:t>UNIT 4 · APPLYING FOR COLLEGE</w:t>
            </w:r>
          </w:p>
        </w:tc>
      </w:tr>
    </w:tbl>
    <w:p>
      <w:pPr>
        <w:spacing w:after="40"/>
      </w:pPr>
    </w:p>
    <w:p>
      <w:pPr>
        <w:spacing w:after="120" w:before="0"/>
        <w:jc w:val="left"/>
      </w:pPr>
      <w:r>
        <w:rPr>
          <w:b w:val="0"/>
          <w:i/>
          <w:color w:val="1B5E3C"/>
          <w:sz w:val="26"/>
        </w:rPr>
        <w:t>What is the process for applying to college?</w:t>
      </w:r>
    </w:p>
    <w:p>
      <w:pPr>
        <w:spacing w:after="120" w:before="0"/>
        <w:jc w:val="left"/>
      </w:pPr>
      <w:r>
        <w:rPr>
          <w:b w:val="0"/>
          <w:i w:val="0"/>
          <w:sz w:val="23"/>
        </w:rPr>
        <w:t>This unit walks students through the real, step-by-step mechanics of applying to college: building a list, using the Common App and Naviance, writing a personal essay and supplemental essays, requesting transcripts and letters of recommendation, understanding application plans like Early Decision and Early Action, paying (or waiving) application fees, and making sense of waitlists and holistic review. Because this is the largest unit in the course, it also carries the semester's central fiction storyline through two installments showing the human side of application season - the all-nighters, the anxiety, and the waiting.</w:t>
      </w:r>
    </w:p>
    <w:p>
      <w:pPr>
        <w:spacing w:after="120" w:before="0"/>
        <w:jc w:val="left"/>
      </w:pPr>
      <w:r>
        <w:rPr>
          <w:b w:val="0"/>
          <w:i w:val="0"/>
          <w:color w:val="666666"/>
          <w:sz w:val="21"/>
        </w:rPr>
        <w:t>Days 29–43  ·  15 lessons</w:t>
      </w:r>
    </w:p>
    <w:p>
      <w:pPr>
        <w:spacing w:after="120" w:before="200"/>
        <w:jc w:val="left"/>
      </w:pPr>
      <w:r>
        <w:rPr>
          <w:b/>
          <w:i w:val="0"/>
          <w:sz w:val="25"/>
        </w:rPr>
        <w:t>Unit Vocabulary Bank</w:t>
      </w:r>
    </w:p>
    <w:tbl>
      <w:tblPr>
        <w:tblStyle w:val="TableGrid"/>
        <w:tblW w:type="auto" w:w="0"/>
        <w:tblLook w:firstColumn="1" w:firstRow="1" w:lastColumn="0" w:lastRow="0" w:noHBand="0" w:noVBand="1" w:val="04A0"/>
      </w:tblPr>
      <w:tblGrid>
        <w:gridCol w:w="4824"/>
        <w:gridCol w:w="4824"/>
      </w:tblGrid>
      <w:tr>
        <w:tc>
          <w:tcPr>
            <w:tcW w:type="dxa" w:w="4824"/>
          </w:tcPr>
          <w:p>
            <w:r>
              <w:rPr>
                <w:b/>
              </w:rPr>
              <w:t>Common App  (KOM-un app)</w:t>
            </w:r>
          </w:p>
        </w:tc>
        <w:tc>
          <w:tcPr>
            <w:tcW w:type="dxa" w:w="4824"/>
          </w:tcPr>
          <w:p>
            <w:r>
              <w:t>A single online application that lets students apply to hundreds of participating colleges using one shared form instead of filling out a separate application for every school.  —  Word study: 'App' is a clipped (shortened) form of 'Application'; 'Common' comes from Latin communis (shared by all) - together, 'the shared application.'</w:t>
            </w:r>
          </w:p>
        </w:tc>
      </w:tr>
      <w:tr>
        <w:tc>
          <w:tcPr>
            <w:tcW w:type="dxa" w:w="4824"/>
          </w:tcPr>
          <w:p>
            <w:r>
              <w:rPr>
                <w:b/>
              </w:rPr>
              <w:t>Naviance  (NAY-vee-ants)</w:t>
            </w:r>
          </w:p>
        </w:tc>
        <w:tc>
          <w:tcPr>
            <w:tcW w:type="dxa" w:w="4824"/>
          </w:tcPr>
          <w:p>
            <w:r>
              <w:t>A college and career planning platform many high schools use to track applications, request transcripts and letters of recommendation, compare GPA/test scores to past applicants, and communicate with counselors.  —  Word study: A coined brand name built on 'navigate' (Latin navigare, to steer a ship) + the noun-forming suffix '-ance' - a tool meant to help students steer their own path.</w:t>
            </w:r>
          </w:p>
        </w:tc>
      </w:tr>
      <w:tr>
        <w:tc>
          <w:tcPr>
            <w:tcW w:type="dxa" w:w="4824"/>
          </w:tcPr>
          <w:p>
            <w:r>
              <w:rPr>
                <w:b/>
              </w:rPr>
              <w:t>Essays  (ES-ays)</w:t>
            </w:r>
          </w:p>
        </w:tc>
        <w:tc>
          <w:tcPr>
            <w:tcW w:type="dxa" w:w="4824"/>
          </w:tcPr>
          <w:p>
            <w:r>
              <w:t>The personal statement a student writes as part of a college application, giving admissions officers a sense of who the student is beyond grades and test scores.  —  Word study: From French essai (an attempt, a trial), from Latin exigere (to weigh, examine, drive out) - an essay is literally 'an attempt' at putting an idea into words.</w:t>
            </w:r>
          </w:p>
        </w:tc>
      </w:tr>
      <w:tr>
        <w:tc>
          <w:tcPr>
            <w:tcW w:type="dxa" w:w="4824"/>
          </w:tcPr>
          <w:p>
            <w:r>
              <w:rPr>
                <w:b/>
              </w:rPr>
              <w:t>Letters of Recommendation  (LET-erz uv rek-uh-men-DAY-shun)</w:t>
            </w:r>
          </w:p>
        </w:tc>
        <w:tc>
          <w:tcPr>
            <w:tcW w:type="dxa" w:w="4824"/>
          </w:tcPr>
          <w:p>
            <w:r>
              <w:t>Written statements from teachers, counselors, or other adults who know a student well, describing the student's character, growth, and potential.  —  Word study: 'Recommend' = Latin re- (again) + commendare (to entrust, commit to care) + '-ation' (noun-forming suffix, 'the act of').</w:t>
            </w:r>
          </w:p>
        </w:tc>
      </w:tr>
      <w:tr>
        <w:tc>
          <w:tcPr>
            <w:tcW w:type="dxa" w:w="4824"/>
          </w:tcPr>
          <w:p>
            <w:r>
              <w:rPr>
                <w:b/>
              </w:rPr>
              <w:t>Application Fees  (ap-li-KAY-shun feez)</w:t>
            </w:r>
          </w:p>
        </w:tc>
        <w:tc>
          <w:tcPr>
            <w:tcW w:type="dxa" w:w="4824"/>
          </w:tcPr>
          <w:p>
            <w:r>
              <w:t>The charge, often $50 to $90, a college requires to process an application; many colleges will waive this fee for students with documented financial need.  —  Word study: 'Application' = Latin ad- (to) + plicare (to fold, apply) + '-tion'; 'fee' from Old French fie/feu (a fixed payment).</w:t>
            </w:r>
          </w:p>
        </w:tc>
      </w:tr>
      <w:tr>
        <w:tc>
          <w:tcPr>
            <w:tcW w:type="dxa" w:w="4824"/>
          </w:tcPr>
          <w:p>
            <w:r>
              <w:rPr>
                <w:b/>
              </w:rPr>
              <w:t>Direct Admissions  (duh-REKT ad-MISH-unz)</w:t>
            </w:r>
          </w:p>
        </w:tc>
        <w:tc>
          <w:tcPr>
            <w:tcW w:type="dxa" w:w="4824"/>
          </w:tcPr>
          <w:p>
            <w:r>
              <w:t>A newer admissions approach where a college or state program reviews a student's information, like GPA, in advance and proactively offers admission before the student formally applies.  —  Word study: 'Direct' = Latin directus (straight, without a detour); 'Admission' = Latin ad- (to) + mittere (to send) + '-ion' - literally 'a sending toward.'</w:t>
            </w:r>
          </w:p>
        </w:tc>
      </w:tr>
      <w:tr>
        <w:tc>
          <w:tcPr>
            <w:tcW w:type="dxa" w:w="4824"/>
          </w:tcPr>
          <w:p>
            <w:r>
              <w:rPr>
                <w:b/>
              </w:rPr>
              <w:t>Early Decision  (UR-lee dih-SIZH-un)</w:t>
            </w:r>
          </w:p>
        </w:tc>
        <w:tc>
          <w:tcPr>
            <w:tcW w:type="dxa" w:w="4824"/>
          </w:tcPr>
          <w:p>
            <w:r>
              <w:t>A binding application plan where a student applies to one college early and agrees in advance to enroll there if accepted and the financial aid offer is workable.  —  Word study: 'Decision' = Latin de- (off) + caedere (to cut) + '-ion' - literally 'a cutting off' of the other options.</w:t>
            </w:r>
          </w:p>
        </w:tc>
      </w:tr>
      <w:tr>
        <w:tc>
          <w:tcPr>
            <w:tcW w:type="dxa" w:w="4824"/>
          </w:tcPr>
          <w:p>
            <w:r>
              <w:rPr>
                <w:b/>
              </w:rPr>
              <w:t>Early Action  (UR-lee AK-shun)</w:t>
            </w:r>
          </w:p>
        </w:tc>
        <w:tc>
          <w:tcPr>
            <w:tcW w:type="dxa" w:w="4824"/>
          </w:tcPr>
          <w:p>
            <w:r>
              <w:t>A non-binding application plan where a student applies and receives a decision early, but is not required to commit to attending if accepted.  —  Word study: 'Action' = Latin agere (to do, to drive) + '-tion' (noun-forming suffix, 'the act of').</w:t>
            </w:r>
          </w:p>
        </w:tc>
      </w:tr>
      <w:tr>
        <w:tc>
          <w:tcPr>
            <w:tcW w:type="dxa" w:w="4824"/>
          </w:tcPr>
          <w:p>
            <w:r>
              <w:rPr>
                <w:b/>
              </w:rPr>
              <w:t>Waitlist  (WAYT-list)</w:t>
            </w:r>
          </w:p>
        </w:tc>
        <w:tc>
          <w:tcPr>
            <w:tcW w:type="dxa" w:w="4824"/>
          </w:tcPr>
          <w:p>
            <w:r>
              <w:t>A list of qualified applicants a college may offer admission to later, after enrolled students confirm their spots and the college knows how much space remains.  —  Word study: A compound word: 'wait' (Old Norse veita, to watch/guard) + 'list' (Old English liste, a border or strip, later a written series of names).</w:t>
            </w:r>
          </w:p>
        </w:tc>
      </w:tr>
      <w:tr>
        <w:tc>
          <w:tcPr>
            <w:tcW w:type="dxa" w:w="4824"/>
          </w:tcPr>
          <w:p>
            <w:r>
              <w:rPr>
                <w:b/>
              </w:rPr>
              <w:t>Holistic Review  (hoh-LIS-tik ree-VYOO)</w:t>
            </w:r>
          </w:p>
        </w:tc>
        <w:tc>
          <w:tcPr>
            <w:tcW w:type="dxa" w:w="4824"/>
          </w:tcPr>
          <w:p>
            <w:r>
              <w:t>An admissions approach that evaluates a student's whole profile - grades, essays, activities, recommendations, and personal context - rather than ranking applicants by a single number.  —  Word study: 'Holistic' = Greek holos (whole) + '-istic' (adjective-forming suffix); 'Review' = Latin re- (again) + videre (to see) - literally 'to see again.'</w:t>
            </w:r>
          </w:p>
        </w:tc>
      </w:tr>
      <w:tr>
        <w:tc>
          <w:tcPr>
            <w:tcW w:type="dxa" w:w="4824"/>
          </w:tcPr>
          <w:p>
            <w:r>
              <w:rPr>
                <w:b/>
              </w:rPr>
              <w:t>Supplemental Essay  (sup-luh-MEN-tul ES-ay)</w:t>
            </w:r>
          </w:p>
        </w:tc>
        <w:tc>
          <w:tcPr>
            <w:tcW w:type="dxa" w:w="4824"/>
          </w:tcPr>
          <w:p>
            <w:r>
              <w:t>An additional short essay some colleges require beyond the main Common App essay, often asking why the student wants to attend that specific school.  —  Word study: 'Supplemental' = Latin supplere (to fill up, complete), from sub- (up from under) + plere (to fill) + '-mental' (adjective-forming suffix).</w:t>
            </w:r>
          </w:p>
        </w:tc>
      </w:tr>
      <w:tr>
        <w:tc>
          <w:tcPr>
            <w:tcW w:type="dxa" w:w="4824"/>
          </w:tcPr>
          <w:p>
            <w:r>
              <w:rPr>
                <w:b/>
              </w:rPr>
              <w:t>Application Deadline  (ap-li-KAY-shun DED-lyne)</w:t>
            </w:r>
          </w:p>
        </w:tc>
        <w:tc>
          <w:tcPr>
            <w:tcW w:type="dxa" w:w="4824"/>
          </w:tcPr>
          <w:p>
            <w:r>
              <w:t>The date by which every required part of a college application must be submitted in order for the application to be considered.  —  Word study: 'Deadline' began as a 19th-century term for a literal boundary line that could not be crossed; 'Application' = Latin ad- (to) + plicare (to fold, apply) + '-tion.'</w:t>
            </w:r>
          </w:p>
        </w:tc>
      </w:tr>
      <w:tr>
        <w:tc>
          <w:tcPr>
            <w:tcW w:type="dxa" w:w="4824"/>
          </w:tcPr>
          <w:p>
            <w:r>
              <w:rPr>
                <w:b/>
              </w:rPr>
              <w:t>Portfolio  (port-FOH-lee-oh)</w:t>
            </w:r>
          </w:p>
        </w:tc>
        <w:tc>
          <w:tcPr>
            <w:tcW w:type="dxa" w:w="4824"/>
          </w:tcPr>
          <w:p>
            <w:r>
              <w:t>A collected set of work samples, such as art, design, writing, or film, that some college programs require applicants to submit in addition to their application.  —  Word study: Italian portafoglio: portare (to carry) + foglio (leaf, sheet of paper) - literally 'a case for carrying loose sheets.'</w:t>
            </w:r>
          </w:p>
        </w:tc>
      </w:tr>
      <w:tr>
        <w:tc>
          <w:tcPr>
            <w:tcW w:type="dxa" w:w="4824"/>
          </w:tcPr>
          <w:p>
            <w:r>
              <w:rPr>
                <w:b/>
              </w:rPr>
              <w:t>Transcript Request  (TRAN-skript ree-KWEST)</w:t>
            </w:r>
          </w:p>
        </w:tc>
        <w:tc>
          <w:tcPr>
            <w:tcW w:type="dxa" w:w="4824"/>
          </w:tcPr>
          <w:p>
            <w:r>
              <w:t>The formal process of asking a school counselor or registrar to send an official record of a student's grades and courses to a college.  —  Word study: 'Transcript' = Latin trans- (across) + scribere (to write); 'Request' = Latin re- (again) + quaerere (to seek, ask).</w:t>
            </w:r>
          </w:p>
        </w:tc>
      </w:tr>
      <w:tr>
        <w:tc>
          <w:tcPr>
            <w:tcW w:type="dxa" w:w="4824"/>
          </w:tcPr>
          <w:p>
            <w:r>
              <w:rPr>
                <w:b/>
              </w:rPr>
              <w:t>Standardized-Test-Optional Policy  (STAN-der-dyzd test OP-shun-ul POL-uh-see)</w:t>
            </w:r>
          </w:p>
        </w:tc>
        <w:tc>
          <w:tcPr>
            <w:tcW w:type="dxa" w:w="4824"/>
          </w:tcPr>
          <w:p>
            <w:r>
              <w:t>A college admissions policy that lets applicants decide for themselves whether to submit SAT or ACT scores as part of their application.  —  Word study: 'Standard' from Old French estandart (a rallying banner, later a fixed measure) + '-ize' (to make) + '-ed'; 'Optional' = Latin optio (choice, a choosing) + '-al' (adjective-forming suffix).</w:t>
            </w:r>
          </w:p>
        </w:tc>
      </w:tr>
    </w:tbl>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29  ·  Applying for College: Where Do I Even Start?</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describe the main steps in the college application process, in order.</w:t>
      </w:r>
    </w:p>
    <w:p>
      <w:pPr>
        <w:spacing w:after="40" w:before="0"/>
        <w:jc w:val="left"/>
      </w:pPr>
      <w:r>
        <w:rPr>
          <w:b w:val="0"/>
          <w:i w:val="0"/>
          <w:sz w:val="21"/>
        </w:rPr>
        <w:t>☐  I can explain what the Common App and Naviance are and how they work together.</w:t>
      </w:r>
    </w:p>
    <w:p>
      <w:pPr>
        <w:spacing w:after="120" w:before="200"/>
        <w:jc w:val="left"/>
      </w:pPr>
      <w:r>
        <w:rPr>
          <w:b/>
          <w:i w:val="0"/>
          <w:color w:val="0F3D28"/>
          <w:sz w:val="23"/>
        </w:rPr>
        <w:t>Vocabulary</w:t>
      </w:r>
    </w:p>
    <w:p>
      <w:pPr>
        <w:spacing w:after="40" w:before="0"/>
        <w:jc w:val="left"/>
      </w:pPr>
      <w:r>
        <w:rPr>
          <w:b w:val="0"/>
          <w:i w:val="0"/>
          <w:sz w:val="21"/>
        </w:rPr>
        <w:t>Common App  (KOM-un app): A single online application that lets students apply to hundreds of participating colleges using one shared form instead of filling out a separate application for every school.</w:t>
      </w:r>
    </w:p>
    <w:p>
      <w:pPr>
        <w:spacing w:after="40" w:before="0"/>
        <w:jc w:val="left"/>
      </w:pPr>
      <w:r>
        <w:rPr>
          <w:b w:val="0"/>
          <w:i/>
          <w:color w:val="666666"/>
          <w:sz w:val="19"/>
        </w:rPr>
        <w:t xml:space="preserve">   Word study: 'App' is a clipped (shortened) form of 'Application'; 'Common' comes from Latin communis (shared by all) - together, 'the shared application.'</w:t>
      </w:r>
    </w:p>
    <w:p>
      <w:pPr>
        <w:spacing w:after="80" w:before="0"/>
        <w:jc w:val="left"/>
      </w:pPr>
      <w:r>
        <w:rPr>
          <w:b w:val="0"/>
          <w:i/>
          <w:color w:val="666666"/>
          <w:sz w:val="20"/>
        </w:rPr>
        <w:t xml:space="preserve">   e.g. Maya used the Common App to fill out her basic information once, then sent it to six different colleges.</w:t>
      </w:r>
    </w:p>
    <w:p>
      <w:pPr>
        <w:spacing w:after="40" w:before="0"/>
        <w:jc w:val="left"/>
      </w:pPr>
      <w:r>
        <w:rPr>
          <w:b w:val="0"/>
          <w:i w:val="0"/>
          <w:sz w:val="21"/>
        </w:rPr>
        <w:t>Naviance  (NAY-vee-ants): A college and career planning platform many high schools use to track applications, request transcripts and letters of recommendation, and communicate with counselors.</w:t>
      </w:r>
    </w:p>
    <w:p>
      <w:pPr>
        <w:spacing w:after="40" w:before="0"/>
        <w:jc w:val="left"/>
      </w:pPr>
      <w:r>
        <w:rPr>
          <w:b w:val="0"/>
          <w:i/>
          <w:color w:val="666666"/>
          <w:sz w:val="19"/>
        </w:rPr>
        <w:t xml:space="preserve">   Word study: A coined brand name built on 'navigate' (Latin navigare, to steer a ship) + the noun-forming suffix '-ance' - a tool meant to help students steer their own path.</w:t>
      </w:r>
    </w:p>
    <w:p>
      <w:pPr>
        <w:spacing w:after="80" w:before="0"/>
        <w:jc w:val="left"/>
      </w:pPr>
      <w:r>
        <w:rPr>
          <w:b w:val="0"/>
          <w:i/>
          <w:color w:val="666666"/>
          <w:sz w:val="20"/>
        </w:rPr>
        <w:t xml:space="preserve">   e.g. Before Maya's counselor could send her transcript, Maya had to add each college to her list in Naviance.</w:t>
      </w:r>
    </w:p>
    <w:p>
      <w:pPr>
        <w:spacing w:after="120" w:before="200"/>
        <w:jc w:val="left"/>
      </w:pPr>
      <w:r>
        <w:rPr>
          <w:b/>
          <w:i w:val="0"/>
          <w:color w:val="0F3D28"/>
          <w:sz w:val="23"/>
        </w:rPr>
        <w:t>Academic Vocabulary Word of the Day</w:t>
      </w:r>
    </w:p>
    <w:p>
      <w:pPr>
        <w:spacing w:after="40" w:before="0"/>
        <w:jc w:val="left"/>
      </w:pPr>
      <w:r>
        <w:rPr>
          <w:b/>
          <w:i w:val="0"/>
          <w:sz w:val="22"/>
        </w:rPr>
        <w:t>Sequence  (SEE-kwens)</w:t>
      </w:r>
    </w:p>
    <w:p>
      <w:pPr>
        <w:spacing w:after="40" w:before="0"/>
        <w:jc w:val="left"/>
      </w:pPr>
      <w:r>
        <w:rPr>
          <w:b w:val="0"/>
          <w:i w:val="0"/>
          <w:sz w:val="21"/>
        </w:rPr>
        <w:t>A specific order in which a series of steps or events happen, where the order matters.</w:t>
      </w:r>
    </w:p>
    <w:p>
      <w:pPr>
        <w:spacing w:after="40" w:before="0"/>
        <w:jc w:val="left"/>
      </w:pPr>
      <w:r>
        <w:rPr>
          <w:b w:val="0"/>
          <w:i/>
          <w:color w:val="666666"/>
          <w:sz w:val="19"/>
        </w:rPr>
        <w:t>Word study: Latin sequi (to follow) + -ence (noun-forming suffix) - literally 'a following.'</w:t>
      </w:r>
    </w:p>
    <w:p>
      <w:pPr>
        <w:spacing w:after="80" w:before="0"/>
        <w:jc w:val="left"/>
      </w:pPr>
      <w:r>
        <w:rPr>
          <w:b w:val="0"/>
          <w:i/>
          <w:color w:val="666666"/>
          <w:sz w:val="20"/>
        </w:rPr>
        <w:t>e.g. Today you learned the sequence of the college application process, from building a list to tracking decisions.</w:t>
      </w:r>
    </w:p>
    <w:p>
      <w:pPr>
        <w:spacing w:after="120" w:before="200"/>
        <w:jc w:val="left"/>
      </w:pPr>
      <w:r>
        <w:rPr>
          <w:b/>
          <w:i w:val="0"/>
          <w:color w:val="0F3D28"/>
          <w:sz w:val="23"/>
        </w:rPr>
        <w:t>Warm-Up</w:t>
      </w:r>
    </w:p>
    <w:p>
      <w:pPr>
        <w:spacing w:after="120" w:before="0"/>
        <w:jc w:val="left"/>
      </w:pPr>
      <w:r>
        <w:rPr>
          <w:b w:val="0"/>
          <w:i w:val="0"/>
          <w:sz w:val="21"/>
        </w:rPr>
        <w:t>On a scale of 1 to 10, how ready do you feel to start applying to colleges or programs this fall? Write your number and one sentence explaining why.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The Process, Zoomed Out</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the Common App Actually Is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Naviance: Your Application Home Base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Common App &amp; Naviance Scavenger Hunt</w:t>
      </w:r>
    </w:p>
    <w:p>
      <w:pPr>
        <w:spacing w:after="120" w:before="0"/>
        <w:jc w:val="left"/>
      </w:pPr>
      <w:r>
        <w:rPr>
          <w:b w:val="0"/>
          <w:i w:val="0"/>
          <w:sz w:val="21"/>
        </w:rPr>
        <w:t>Pass out the Common App / Naviance screenshot packet (or open the demo accounts on classroom computers) as part of this week's College Knowledge Month kickoff. In pairs, students race to find five specific things: where activities are entered, where a supplemental essay would appear, where to add a college to a Naviance list, where transcript requests are made, and where application status shows up. First pair to find all five and explain them to the teacher wins first pick of seats for the next essay-writing lesson.</w:t>
      </w:r>
    </w:p>
    <w:p>
      <w:pPr>
        <w:spacing w:after="120" w:before="240"/>
        <w:jc w:val="left"/>
      </w:pPr>
      <w:r>
        <w:rPr>
          <w:b/>
          <w:i w:val="0"/>
          <w:color w:val="0F3D28"/>
          <w:sz w:val="23"/>
        </w:rPr>
        <w:t>Apply It · Real World Problem</w:t>
      </w:r>
    </w:p>
    <w:p>
      <w:pPr>
        <w:spacing w:after="120" w:before="0"/>
        <w:jc w:val="left"/>
      </w:pPr>
      <w:r>
        <w:rPr>
          <w:b/>
          <w:i w:val="0"/>
          <w:sz w:val="22"/>
        </w:rPr>
        <w:t>Where Did My Essay Go?</w:t>
      </w:r>
    </w:p>
    <w:p>
      <w:pPr>
        <w:spacing w:after="120" w:before="0"/>
        <w:jc w:val="left"/>
      </w:pPr>
      <w:r>
        <w:rPr>
          <w:b w:val="0"/>
          <w:i w:val="0"/>
          <w:sz w:val="21"/>
        </w:rPr>
        <w:t>A student named Priya finishes typing her Common App essay draft late Sunday night and hits save. On Monday, her counselor emails her, confused, saying Naviance still shows no colleges added to her list and no transcript request has been submitted. Priya is confident she 'did everything' because her essay is saved in the Common App. She scrolls through both platforms, increasingly frustrated: her Common App account shows her essay and activities list, filled out and complete, but the school list is at zero, and her Naviance account shows her counselor's info but no connection back to the Common App at all. She realizes she never linked the two accounts together, and she isn't sure which platform is supposed to handle which task, or whether anything she's already done is actually in danger of being lost.</w:t>
      </w:r>
    </w:p>
    <w:p>
      <w:pPr>
        <w:spacing w:after="40" w:before="0"/>
        <w:jc w:val="left"/>
      </w:pPr>
      <w:r>
        <w:rPr>
          <w:b/>
          <w:i w:val="0"/>
          <w:sz w:val="21"/>
        </w:rPr>
        <w:t>Task: In pairs, list exactly which tasks belong in the Common App versus which belong in Naviance, then write Priya two or three concrete next steps she should take today to get her application process back on track.</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is the Common App best described as?</w:t>
      </w:r>
    </w:p>
    <w:p>
      <w:pPr>
        <w:spacing w:after="20" w:before="0"/>
        <w:jc w:val="left"/>
      </w:pPr>
      <w:r>
        <w:rPr>
          <w:b w:val="0"/>
          <w:i w:val="0"/>
          <w:sz w:val="21"/>
        </w:rPr>
        <w:t xml:space="preserve">     A. A scholarship search engine</w:t>
      </w:r>
    </w:p>
    <w:p>
      <w:pPr>
        <w:spacing w:after="20" w:before="0"/>
        <w:jc w:val="left"/>
      </w:pPr>
      <w:r>
        <w:rPr>
          <w:b w:val="0"/>
          <w:i w:val="0"/>
          <w:sz w:val="21"/>
        </w:rPr>
        <w:t xml:space="preserve">     B. A single application accepted by many colleges</w:t>
      </w:r>
    </w:p>
    <w:p>
      <w:pPr>
        <w:spacing w:after="20" w:before="0"/>
        <w:jc w:val="left"/>
      </w:pPr>
      <w:r>
        <w:rPr>
          <w:b w:val="0"/>
          <w:i w:val="0"/>
          <w:sz w:val="21"/>
        </w:rPr>
        <w:t xml:space="preserve">     C. A financial aid calculator</w:t>
      </w:r>
    </w:p>
    <w:p>
      <w:pPr>
        <w:spacing w:after="20" w:before="0"/>
        <w:jc w:val="left"/>
      </w:pPr>
      <w:r>
        <w:rPr>
          <w:b w:val="0"/>
          <w:i w:val="0"/>
          <w:sz w:val="21"/>
        </w:rPr>
        <w:t xml:space="preserve">     D. A test-prep company</w:t>
      </w:r>
    </w:p>
    <w:p>
      <w:pPr>
        <w:spacing w:after="40" w:before="0"/>
        <w:jc w:val="left"/>
      </w:pPr>
      <w:r>
        <w:rPr>
          <w:b w:val="0"/>
          <w:i w:val="0"/>
          <w:sz w:val="21"/>
        </w:rPr>
        <w:t>2. What does a high school counselor typically use Naviance for?</w:t>
      </w:r>
    </w:p>
    <w:p>
      <w:pPr>
        <w:spacing w:after="20" w:before="0"/>
        <w:jc w:val="left"/>
      </w:pPr>
      <w:r>
        <w:rPr>
          <w:b w:val="0"/>
          <w:i w:val="0"/>
          <w:sz w:val="21"/>
        </w:rPr>
        <w:t xml:space="preserve">     A. Grading essays</w:t>
      </w:r>
    </w:p>
    <w:p>
      <w:pPr>
        <w:spacing w:after="20" w:before="0"/>
        <w:jc w:val="left"/>
      </w:pPr>
      <w:r>
        <w:rPr>
          <w:b w:val="0"/>
          <w:i w:val="0"/>
          <w:sz w:val="21"/>
        </w:rPr>
        <w:t xml:space="preserve">     B. Sending transcripts and recommendation letters to colleges</w:t>
      </w:r>
    </w:p>
    <w:p>
      <w:pPr>
        <w:spacing w:after="20" w:before="0"/>
        <w:jc w:val="left"/>
      </w:pPr>
      <w:r>
        <w:rPr>
          <w:b w:val="0"/>
          <w:i w:val="0"/>
          <w:sz w:val="21"/>
        </w:rPr>
        <w:t xml:space="preserve">     C. Setting tuition prices</w:t>
      </w:r>
    </w:p>
    <w:p>
      <w:pPr>
        <w:spacing w:after="20" w:before="0"/>
        <w:jc w:val="left"/>
      </w:pPr>
      <w:r>
        <w:rPr>
          <w:b w:val="0"/>
          <w:i w:val="0"/>
          <w:sz w:val="21"/>
        </w:rPr>
        <w:t xml:space="preserve">     D. Scheduling campus tours</w:t>
      </w:r>
    </w:p>
    <w:p>
      <w:pPr>
        <w:spacing w:after="40" w:before="0"/>
        <w:jc w:val="left"/>
      </w:pPr>
      <w:r>
        <w:rPr>
          <w:b w:val="0"/>
          <w:i w:val="0"/>
          <w:sz w:val="21"/>
        </w:rPr>
        <w:t>3. Name one task in the application process that needs to happen before you can submit, and explain why doing it early matters.</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Name one task from today's overview that you personally need to start on first, and when you plan to do it.</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30  ·  Building Your College List &amp; Beating the Deadline</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build a balanced college list with reach, target, and likely schools.</w:t>
      </w:r>
    </w:p>
    <w:p>
      <w:pPr>
        <w:spacing w:after="40" w:before="0"/>
        <w:jc w:val="left"/>
      </w:pPr>
      <w:r>
        <w:rPr>
          <w:b w:val="0"/>
          <w:i w:val="0"/>
          <w:sz w:val="21"/>
        </w:rPr>
        <w:t>☐  I can explain why application deadlines vary and how to track multiple deadlines at once.</w:t>
      </w:r>
    </w:p>
    <w:p>
      <w:pPr>
        <w:spacing w:after="120" w:before="200"/>
        <w:jc w:val="left"/>
      </w:pPr>
      <w:r>
        <w:rPr>
          <w:b/>
          <w:i w:val="0"/>
          <w:color w:val="0F3D28"/>
          <w:sz w:val="23"/>
        </w:rPr>
        <w:t>Vocabulary</w:t>
      </w:r>
    </w:p>
    <w:p>
      <w:pPr>
        <w:spacing w:after="40" w:before="0"/>
        <w:jc w:val="left"/>
      </w:pPr>
      <w:r>
        <w:rPr>
          <w:b w:val="0"/>
          <w:i w:val="0"/>
          <w:sz w:val="21"/>
        </w:rPr>
        <w:t>Application Deadline  (ap-li-KAY-shun DED-lyne): The date by which every required part of a college application must be submitted in order for the application to be considered.</w:t>
      </w:r>
    </w:p>
    <w:p>
      <w:pPr>
        <w:spacing w:after="40" w:before="0"/>
        <w:jc w:val="left"/>
      </w:pPr>
      <w:r>
        <w:rPr>
          <w:b w:val="0"/>
          <w:i/>
          <w:color w:val="666666"/>
          <w:sz w:val="19"/>
        </w:rPr>
        <w:t xml:space="preserve">   Word study: 'Deadline' began as a 19th-century term for a literal boundary line that could not be crossed; 'Application' = Latin ad- (to) + plicare (to fold, apply) + '-tion.'</w:t>
      </w:r>
    </w:p>
    <w:p>
      <w:pPr>
        <w:spacing w:after="80" w:before="0"/>
        <w:jc w:val="left"/>
      </w:pPr>
      <w:r>
        <w:rPr>
          <w:b w:val="0"/>
          <w:i/>
          <w:color w:val="666666"/>
          <w:sz w:val="20"/>
        </w:rPr>
        <w:t xml:space="preserve">   e.g. Deshawn set a phone reminder two weeks before each application deadline so he wouldn't submit anything at the last minute.</w:t>
      </w:r>
    </w:p>
    <w:p>
      <w:pPr>
        <w:spacing w:after="120" w:before="200"/>
        <w:jc w:val="left"/>
      </w:pPr>
      <w:r>
        <w:rPr>
          <w:b/>
          <w:i w:val="0"/>
          <w:color w:val="0F3D28"/>
          <w:sz w:val="23"/>
        </w:rPr>
        <w:t>Academic Vocabulary Word of the Day</w:t>
      </w:r>
    </w:p>
    <w:p>
      <w:pPr>
        <w:spacing w:after="40" w:before="0"/>
        <w:jc w:val="left"/>
      </w:pPr>
      <w:r>
        <w:rPr>
          <w:b/>
          <w:i w:val="0"/>
          <w:sz w:val="22"/>
        </w:rPr>
        <w:t>Prioritize  (pry-OR-uh-tyze)</w:t>
      </w:r>
    </w:p>
    <w:p>
      <w:pPr>
        <w:spacing w:after="40" w:before="0"/>
        <w:jc w:val="left"/>
      </w:pPr>
      <w:r>
        <w:rPr>
          <w:b w:val="0"/>
          <w:i w:val="0"/>
          <w:sz w:val="21"/>
        </w:rPr>
        <w:t>To decide the order of importance of a group of tasks so the most urgent or important ones get handled first.</w:t>
      </w:r>
    </w:p>
    <w:p>
      <w:pPr>
        <w:spacing w:after="40" w:before="0"/>
        <w:jc w:val="left"/>
      </w:pPr>
      <w:r>
        <w:rPr>
          <w:b w:val="0"/>
          <w:i/>
          <w:color w:val="666666"/>
          <w:sz w:val="19"/>
        </w:rPr>
        <w:t>Word study: Latin prior (former, earlier) + -itize (verb-forming suffix, 'to make into').</w:t>
      </w:r>
    </w:p>
    <w:p>
      <w:pPr>
        <w:spacing w:after="80" w:before="0"/>
        <w:jc w:val="left"/>
      </w:pPr>
      <w:r>
        <w:rPr>
          <w:b w:val="0"/>
          <w:i/>
          <w:color w:val="666666"/>
          <w:sz w:val="20"/>
        </w:rPr>
        <w:t>e.g. Building a reach/target/likely list means prioritizing which deadlines to track first.</w:t>
      </w:r>
    </w:p>
    <w:p>
      <w:pPr>
        <w:spacing w:after="120" w:before="200"/>
        <w:jc w:val="left"/>
      </w:pPr>
      <w:r>
        <w:rPr>
          <w:b/>
          <w:i w:val="0"/>
          <w:color w:val="0F3D28"/>
          <w:sz w:val="23"/>
        </w:rPr>
        <w:t>Warm-Up</w:t>
      </w:r>
    </w:p>
    <w:p>
      <w:pPr>
        <w:spacing w:after="120" w:before="0"/>
        <w:jc w:val="left"/>
      </w:pPr>
      <w:r>
        <w:rPr>
          <w:b w:val="0"/>
          <w:i w:val="0"/>
          <w:sz w:val="21"/>
        </w:rPr>
        <w:t>Think of a time you missed a deadline for something (an assignment, a permission slip, a sign-up). What went wrong, and what would you do differently?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Reach, Target, Likely</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Why Deadlines Aren't All the Same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Tracking Deadlines Without Losing Your Mind</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Build Your List Worksheet</w:t>
      </w:r>
    </w:p>
    <w:p>
      <w:pPr>
        <w:spacing w:after="120" w:before="0"/>
        <w:jc w:val="left"/>
      </w:pPr>
      <w:r>
        <w:rPr>
          <w:b w:val="0"/>
          <w:i w:val="0"/>
          <w:sz w:val="21"/>
        </w:rPr>
        <w:t>Hand out the College List worksheet and have students sort at least four to six schools they're genuinely considering into reach, target, and likely categories using data from Naviance's scattergram tool. Students then fill in each school's actual application deadline and plan type (Early Decision, Early Action, Regular, or rolling) from the school's own admissions website. Circulate to check that every list has at least one likely school before students finish.</w:t>
      </w:r>
    </w:p>
    <w:p>
      <w:pPr>
        <w:spacing w:after="120" w:before="240"/>
        <w:jc w:val="left"/>
      </w:pPr>
      <w:r>
        <w:rPr>
          <w:b/>
          <w:i w:val="0"/>
          <w:color w:val="0F3D28"/>
          <w:sz w:val="23"/>
        </w:rPr>
        <w:t>Apply It · Simulation</w:t>
      </w:r>
    </w:p>
    <w:p>
      <w:pPr>
        <w:spacing w:after="120" w:before="0"/>
        <w:jc w:val="left"/>
      </w:pPr>
      <w:r>
        <w:rPr>
          <w:b/>
          <w:i w:val="0"/>
          <w:sz w:val="22"/>
        </w:rPr>
        <w:t>The Six-School Deadline Board</w:t>
      </w:r>
    </w:p>
    <w:p>
      <w:pPr>
        <w:spacing w:after="120" w:before="0"/>
        <w:jc w:val="left"/>
      </w:pPr>
      <w:r>
        <w:rPr>
          <w:b w:val="0"/>
          <w:i w:val="0"/>
          <w:sz w:val="21"/>
        </w:rPr>
        <w:t>You are building your own application tracker for six schools you're seriously considering. School A (a reach) uses Early Decision with a November 1 deadline. School B (a target) uses Early Action, due November 15. School C (a target) uses rolling admission with no fixed date, but financial aid priority ends December 1. School D (a likely school) has a Regular Decision deadline of January 15. School E (a reach) requires two supplemental essays on top of the main essay, due January 1. School F (a likely school) has rolling admission with no stated cutoff at all. Today's date, for this simulation, is October 1. You have letters of recommendation still in progress for four of the six schools, and you haven't started the two required supplemental essays for School E.</w:t>
      </w:r>
    </w:p>
    <w:p>
      <w:pPr>
        <w:spacing w:after="40" w:before="0"/>
        <w:jc w:val="left"/>
      </w:pPr>
      <w:r>
        <w:rPr>
          <w:b/>
          <w:i w:val="0"/>
          <w:sz w:val="21"/>
        </w:rPr>
        <w:t>Task: Build a week-by-week order of operations from October 1 through January 15 showing what you'd work on first, second, and so on, and explain in one sentence why you sequenced it that way.</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A 'target' school on a college list is best described as one where...</w:t>
      </w:r>
    </w:p>
    <w:p>
      <w:pPr>
        <w:spacing w:after="20" w:before="0"/>
        <w:jc w:val="left"/>
      </w:pPr>
      <w:r>
        <w:rPr>
          <w:b w:val="0"/>
          <w:i w:val="0"/>
          <w:sz w:val="21"/>
        </w:rPr>
        <w:t xml:space="preserve">     A. Admission would be a major stretch</w:t>
      </w:r>
    </w:p>
    <w:p>
      <w:pPr>
        <w:spacing w:after="20" w:before="0"/>
        <w:jc w:val="left"/>
      </w:pPr>
      <w:r>
        <w:rPr>
          <w:b w:val="0"/>
          <w:i w:val="0"/>
          <w:sz w:val="21"/>
        </w:rPr>
        <w:t xml:space="preserve">     B. The student's profile closely matches typically admitted students</w:t>
      </w:r>
    </w:p>
    <w:p>
      <w:pPr>
        <w:spacing w:after="20" w:before="0"/>
        <w:jc w:val="left"/>
      </w:pPr>
      <w:r>
        <w:rPr>
          <w:b w:val="0"/>
          <w:i w:val="0"/>
          <w:sz w:val="21"/>
        </w:rPr>
        <w:t xml:space="preserve">     C. Admission is nearly guaranteed</w:t>
      </w:r>
    </w:p>
    <w:p>
      <w:pPr>
        <w:spacing w:after="20" w:before="0"/>
        <w:jc w:val="left"/>
      </w:pPr>
      <w:r>
        <w:rPr>
          <w:b w:val="0"/>
          <w:i w:val="0"/>
          <w:sz w:val="21"/>
        </w:rPr>
        <w:t xml:space="preserve">     D. There is no application deadline</w:t>
      </w:r>
    </w:p>
    <w:p>
      <w:pPr>
        <w:spacing w:after="40" w:before="0"/>
        <w:jc w:val="left"/>
      </w:pPr>
      <w:r>
        <w:rPr>
          <w:b w:val="0"/>
          <w:i w:val="0"/>
          <w:sz w:val="21"/>
        </w:rPr>
        <w:t>2. What is a rolling admission deadline?</w:t>
      </w:r>
    </w:p>
    <w:p>
      <w:pPr>
        <w:spacing w:after="20" w:before="0"/>
        <w:jc w:val="left"/>
      </w:pPr>
      <w:r>
        <w:rPr>
          <w:b w:val="0"/>
          <w:i w:val="0"/>
          <w:sz w:val="21"/>
        </w:rPr>
        <w:t xml:space="preserve">     A. A fixed date every applicant must meet</w:t>
      </w:r>
    </w:p>
    <w:p>
      <w:pPr>
        <w:spacing w:after="20" w:before="0"/>
        <w:jc w:val="left"/>
      </w:pPr>
      <w:r>
        <w:rPr>
          <w:b w:val="0"/>
          <w:i w:val="0"/>
          <w:sz w:val="21"/>
        </w:rPr>
        <w:t xml:space="preserve">     B. A deadline only for athletes</w:t>
      </w:r>
    </w:p>
    <w:p>
      <w:pPr>
        <w:spacing w:after="20" w:before="0"/>
        <w:jc w:val="left"/>
      </w:pPr>
      <w:r>
        <w:rPr>
          <w:b w:val="0"/>
          <w:i w:val="0"/>
          <w:sz w:val="21"/>
        </w:rPr>
        <w:t xml:space="preserve">     C. An ongoing review process with no single fixed cutoff date</w:t>
      </w:r>
    </w:p>
    <w:p>
      <w:pPr>
        <w:spacing w:after="20" w:before="0"/>
        <w:jc w:val="left"/>
      </w:pPr>
      <w:r>
        <w:rPr>
          <w:b w:val="0"/>
          <w:i w:val="0"/>
          <w:sz w:val="21"/>
        </w:rPr>
        <w:t xml:space="preserve">     D. A deadline that changes every year randomly</w:t>
      </w:r>
    </w:p>
    <w:p>
      <w:pPr>
        <w:spacing w:after="40" w:before="0"/>
        <w:jc w:val="left"/>
      </w:pPr>
      <w:r>
        <w:rPr>
          <w:b w:val="0"/>
          <w:i w:val="0"/>
          <w:sz w:val="21"/>
        </w:rPr>
        <w:t>3. Why is it risky to build a college list of only reach schools?</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List one reach, one target, and one likely school you're considering, and write down each one's application deadline.</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31  ·  Early Decision, Early Action, or Regular?</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compare Early Decision, Early Action, and Regular Decision application plans.</w:t>
      </w:r>
    </w:p>
    <w:p>
      <w:pPr>
        <w:spacing w:after="40" w:before="0"/>
        <w:jc w:val="left"/>
      </w:pPr>
      <w:r>
        <w:rPr>
          <w:b w:val="0"/>
          <w:i w:val="0"/>
          <w:sz w:val="21"/>
        </w:rPr>
        <w:t>☐  I can decide which application plan fits a given student's situation and explain why.</w:t>
      </w:r>
    </w:p>
    <w:p>
      <w:pPr>
        <w:spacing w:after="120" w:before="200"/>
        <w:jc w:val="left"/>
      </w:pPr>
      <w:r>
        <w:rPr>
          <w:b/>
          <w:i w:val="0"/>
          <w:color w:val="0F3D28"/>
          <w:sz w:val="23"/>
        </w:rPr>
        <w:t>Vocabulary</w:t>
      </w:r>
    </w:p>
    <w:p>
      <w:pPr>
        <w:spacing w:after="40" w:before="0"/>
        <w:jc w:val="left"/>
      </w:pPr>
      <w:r>
        <w:rPr>
          <w:b w:val="0"/>
          <w:i w:val="0"/>
          <w:sz w:val="21"/>
        </w:rPr>
        <w:t>Early Decision  (UR-lee dih-SIZH-un): A binding application plan where a student applies to one college early and agrees in advance to enroll there if accepted and the financial aid offer is workable.</w:t>
      </w:r>
    </w:p>
    <w:p>
      <w:pPr>
        <w:spacing w:after="40" w:before="0"/>
        <w:jc w:val="left"/>
      </w:pPr>
      <w:r>
        <w:rPr>
          <w:b w:val="0"/>
          <w:i/>
          <w:color w:val="666666"/>
          <w:sz w:val="19"/>
        </w:rPr>
        <w:t xml:space="preserve">   Word study: 'Decision' = Latin de- (off) + caedere (to cut) + '-ion' - literally 'a cutting off' of the other options.</w:t>
      </w:r>
    </w:p>
    <w:p>
      <w:pPr>
        <w:spacing w:after="80" w:before="0"/>
        <w:jc w:val="left"/>
      </w:pPr>
      <w:r>
        <w:rPr>
          <w:b w:val="0"/>
          <w:i/>
          <w:color w:val="666666"/>
          <w:sz w:val="20"/>
        </w:rPr>
        <w:t xml:space="preserve">   e.g. Because Early Decision is binding, Maya knew she could only apply that way to the one school she was most sure about.</w:t>
      </w:r>
    </w:p>
    <w:p>
      <w:pPr>
        <w:spacing w:after="40" w:before="0"/>
        <w:jc w:val="left"/>
      </w:pPr>
      <w:r>
        <w:rPr>
          <w:b w:val="0"/>
          <w:i w:val="0"/>
          <w:sz w:val="21"/>
        </w:rPr>
        <w:t>Early Action  (UR-lee AK-shun): A non-binding application plan where a student applies and receives a decision early, but is not required to commit to attending if accepted.</w:t>
      </w:r>
    </w:p>
    <w:p>
      <w:pPr>
        <w:spacing w:after="40" w:before="0"/>
        <w:jc w:val="left"/>
      </w:pPr>
      <w:r>
        <w:rPr>
          <w:b w:val="0"/>
          <w:i/>
          <w:color w:val="666666"/>
          <w:sz w:val="19"/>
        </w:rPr>
        <w:t xml:space="preserve">   Word study: 'Action' = Latin agere (to do, to drive) + '-tion' (noun-forming suffix, 'the act of').</w:t>
      </w:r>
    </w:p>
    <w:p>
      <w:pPr>
        <w:spacing w:after="80" w:before="0"/>
        <w:jc w:val="left"/>
      </w:pPr>
      <w:r>
        <w:rPr>
          <w:b w:val="0"/>
          <w:i/>
          <w:color w:val="666666"/>
          <w:sz w:val="20"/>
        </w:rPr>
        <w:t xml:space="preserve">   e.g. Deshawn liked Early Action because it let him hear back in December without locking him into one school.</w:t>
      </w:r>
    </w:p>
    <w:p>
      <w:pPr>
        <w:spacing w:after="120" w:before="200"/>
        <w:jc w:val="left"/>
      </w:pPr>
      <w:r>
        <w:rPr>
          <w:b/>
          <w:i w:val="0"/>
          <w:color w:val="0F3D28"/>
          <w:sz w:val="23"/>
        </w:rPr>
        <w:t>Academic Vocabulary Word of the Day</w:t>
      </w:r>
    </w:p>
    <w:p>
      <w:pPr>
        <w:spacing w:after="40" w:before="0"/>
        <w:jc w:val="left"/>
      </w:pPr>
      <w:r>
        <w:rPr>
          <w:b/>
          <w:i w:val="0"/>
          <w:sz w:val="22"/>
        </w:rPr>
        <w:t>Justify  (JUS-tuh-fy)</w:t>
      </w:r>
    </w:p>
    <w:p>
      <w:pPr>
        <w:spacing w:after="40" w:before="0"/>
        <w:jc w:val="left"/>
      </w:pPr>
      <w:r>
        <w:rPr>
          <w:b w:val="0"/>
          <w:i w:val="0"/>
          <w:sz w:val="21"/>
        </w:rPr>
        <w:t>To give solid reasons that show a choice or decision is correct or reasonable.</w:t>
      </w:r>
    </w:p>
    <w:p>
      <w:pPr>
        <w:spacing w:after="40" w:before="0"/>
        <w:jc w:val="left"/>
      </w:pPr>
      <w:r>
        <w:rPr>
          <w:b w:val="0"/>
          <w:i/>
          <w:color w:val="666666"/>
          <w:sz w:val="19"/>
        </w:rPr>
        <w:t>Word study: Latin justus (fair, lawful) + -ficare/-fy (to make) - literally 'to make right.'</w:t>
      </w:r>
    </w:p>
    <w:p>
      <w:pPr>
        <w:spacing w:after="80" w:before="0"/>
        <w:jc w:val="left"/>
      </w:pPr>
      <w:r>
        <w:rPr>
          <w:b w:val="0"/>
          <w:i/>
          <w:color w:val="666666"/>
          <w:sz w:val="20"/>
        </w:rPr>
        <w:t>e.g. Groups had to justify why a given student profile fit Early Decision, Early Action, or Regular Decision.</w:t>
      </w:r>
    </w:p>
    <w:p>
      <w:pPr>
        <w:spacing w:after="120" w:before="200"/>
        <w:jc w:val="left"/>
      </w:pPr>
      <w:r>
        <w:rPr>
          <w:b/>
          <w:i w:val="0"/>
          <w:color w:val="0F3D28"/>
          <w:sz w:val="23"/>
        </w:rPr>
        <w:t>Warm-Up</w:t>
      </w:r>
    </w:p>
    <w:p>
      <w:pPr>
        <w:spacing w:after="120" w:before="0"/>
        <w:jc w:val="left"/>
      </w:pPr>
      <w:r>
        <w:rPr>
          <w:b w:val="0"/>
          <w:i w:val="0"/>
          <w:sz w:val="21"/>
        </w:rPr>
        <w:t>Would you rather commit early to one option to reduce uncertainty, or keep your options open even if it means waiting longer? Explain your choice in 2-3 sentences.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Early Decision: Binding and Serious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Early Action: Early Answer, No Strings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Regular Decision: The Default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Which Plan Fits? Case Study Sort</w:t>
      </w:r>
    </w:p>
    <w:p>
      <w:pPr>
        <w:spacing w:after="120" w:before="0"/>
        <w:jc w:val="left"/>
      </w:pPr>
      <w:r>
        <w:rPr>
          <w:b w:val="0"/>
          <w:i w:val="0"/>
          <w:sz w:val="21"/>
        </w:rPr>
        <w:t>Give small groups four short student profiles (a student who is 100 percent sure of their top choice, a student who needs to compare financial aid offers, a student whose grades are still improving senior fall, and a student who hasn't decided on a major or school yet). Groups match each profile to Early Decision, Early Action, or Regular Decision and justify their reasoning to the class. Push back if a group picks ED for a student who says they need to compare financial aid.</w:t>
      </w:r>
    </w:p>
    <w:p>
      <w:pPr>
        <w:spacing w:after="120" w:before="240"/>
        <w:jc w:val="left"/>
      </w:pPr>
      <w:r>
        <w:rPr>
          <w:b/>
          <w:i w:val="0"/>
          <w:color w:val="0F3D28"/>
          <w:sz w:val="23"/>
        </w:rPr>
        <w:t>Apply It · Case Study</w:t>
      </w:r>
    </w:p>
    <w:p>
      <w:pPr>
        <w:spacing w:after="120" w:before="0"/>
        <w:jc w:val="left"/>
      </w:pPr>
      <w:r>
        <w:rPr>
          <w:b/>
          <w:i w:val="0"/>
          <w:sz w:val="22"/>
        </w:rPr>
        <w:t>Jordan's Dilemma</w:t>
      </w:r>
    </w:p>
    <w:p>
      <w:pPr>
        <w:spacing w:after="120" w:before="0"/>
        <w:jc w:val="left"/>
      </w:pPr>
      <w:r>
        <w:rPr>
          <w:b w:val="0"/>
          <w:i w:val="0"/>
          <w:sz w:val="21"/>
        </w:rPr>
        <w:t>Jordan has one clear top-choice school, a mid-sized university with a strong theater program Jordan has wanted to attend since freshman year. Jordan's grades are solid, and a campus visit last spring confirmed the feeling is mutual - the theater faculty even remembered Jordan's name from an audition workshop. But Jordan's family's financial situation changed over the summer after a parent's hours were cut at work, and nobody in the family has run the school's net price calculator yet to see what financial aid might actually look like. Jordan's counselor mentioned that this school's Early Decision round tends to slightly favor applicants, and the deadline is only three weeks away. Jordan is torn: applying Early Decision could improve the odds of getting into the dream school, but Jordan won't be able to compare financial aid offers from any other school before deciding.</w:t>
      </w:r>
    </w:p>
    <w:p>
      <w:pPr>
        <w:spacing w:after="40" w:before="0"/>
        <w:jc w:val="left"/>
      </w:pPr>
      <w:r>
        <w:rPr>
          <w:b/>
          <w:i w:val="0"/>
          <w:sz w:val="21"/>
        </w:rPr>
        <w:t>Task: Decide whether Jordan should apply Early Decision, Early Action elsewhere, or Regular Decision, and write a 3-4 sentence justification for your recommendation that specifically addresses the financial aid risk.</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Which application plan is binding?</w:t>
      </w:r>
    </w:p>
    <w:p>
      <w:pPr>
        <w:spacing w:after="20" w:before="0"/>
        <w:jc w:val="left"/>
      </w:pPr>
      <w:r>
        <w:rPr>
          <w:b w:val="0"/>
          <w:i w:val="0"/>
          <w:sz w:val="21"/>
        </w:rPr>
        <w:t xml:space="preserve">     A. Regular Decision</w:t>
      </w:r>
    </w:p>
    <w:p>
      <w:pPr>
        <w:spacing w:after="20" w:before="0"/>
        <w:jc w:val="left"/>
      </w:pPr>
      <w:r>
        <w:rPr>
          <w:b w:val="0"/>
          <w:i w:val="0"/>
          <w:sz w:val="21"/>
        </w:rPr>
        <w:t xml:space="preserve">     B. Early Action</w:t>
      </w:r>
    </w:p>
    <w:p>
      <w:pPr>
        <w:spacing w:after="20" w:before="0"/>
        <w:jc w:val="left"/>
      </w:pPr>
      <w:r>
        <w:rPr>
          <w:b w:val="0"/>
          <w:i w:val="0"/>
          <w:sz w:val="21"/>
        </w:rPr>
        <w:t xml:space="preserve">     C. Early Decision</w:t>
      </w:r>
    </w:p>
    <w:p>
      <w:pPr>
        <w:spacing w:after="20" w:before="0"/>
        <w:jc w:val="left"/>
      </w:pPr>
      <w:r>
        <w:rPr>
          <w:b w:val="0"/>
          <w:i w:val="0"/>
          <w:sz w:val="21"/>
        </w:rPr>
        <w:t xml:space="preserve">     D. Rolling admission</w:t>
      </w:r>
    </w:p>
    <w:p>
      <w:pPr>
        <w:spacing w:after="40" w:before="0"/>
        <w:jc w:val="left"/>
      </w:pPr>
      <w:r>
        <w:rPr>
          <w:b w:val="0"/>
          <w:i w:val="0"/>
          <w:sz w:val="21"/>
        </w:rPr>
        <w:t>2. A student wants to hear back early but isn't ready to commit to one school. Which plan fits best?</w:t>
      </w:r>
    </w:p>
    <w:p>
      <w:pPr>
        <w:spacing w:after="20" w:before="0"/>
        <w:jc w:val="left"/>
      </w:pPr>
      <w:r>
        <w:rPr>
          <w:b w:val="0"/>
          <w:i w:val="0"/>
          <w:sz w:val="21"/>
        </w:rPr>
        <w:t xml:space="preserve">     A. Early Decision</w:t>
      </w:r>
    </w:p>
    <w:p>
      <w:pPr>
        <w:spacing w:after="20" w:before="0"/>
        <w:jc w:val="left"/>
      </w:pPr>
      <w:r>
        <w:rPr>
          <w:b w:val="0"/>
          <w:i w:val="0"/>
          <w:sz w:val="21"/>
        </w:rPr>
        <w:t xml:space="preserve">     B. Early Action</w:t>
      </w:r>
    </w:p>
    <w:p>
      <w:pPr>
        <w:spacing w:after="20" w:before="0"/>
        <w:jc w:val="left"/>
      </w:pPr>
      <w:r>
        <w:rPr>
          <w:b w:val="0"/>
          <w:i w:val="0"/>
          <w:sz w:val="21"/>
        </w:rPr>
        <w:t xml:space="preserve">     C. Waitlist</w:t>
      </w:r>
    </w:p>
    <w:p>
      <w:pPr>
        <w:spacing w:after="20" w:before="0"/>
        <w:jc w:val="left"/>
      </w:pPr>
      <w:r>
        <w:rPr>
          <w:b w:val="0"/>
          <w:i w:val="0"/>
          <w:sz w:val="21"/>
        </w:rPr>
        <w:t xml:space="preserve">     D. Direct Admissions</w:t>
      </w:r>
    </w:p>
    <w:p>
      <w:pPr>
        <w:spacing w:after="40" w:before="0"/>
        <w:jc w:val="left"/>
      </w:pPr>
      <w:r>
        <w:rPr>
          <w:b w:val="0"/>
          <w:i w:val="0"/>
          <w:sz w:val="21"/>
        </w:rPr>
        <w:t>3. Why would a school counselor caution a student against applying Early Decision if the student needs to compare financial aid offers?</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Based on your own situation right now, which application plan would you choose for your top-choice school, and why?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32  ·  Letters of Recommendation &amp; Requesting Your Transcript</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what makes a strong request for a letter of recommendation.</w:t>
      </w:r>
    </w:p>
    <w:p>
      <w:pPr>
        <w:spacing w:after="40" w:before="0"/>
        <w:jc w:val="left"/>
      </w:pPr>
      <w:r>
        <w:rPr>
          <w:b w:val="0"/>
          <w:i w:val="0"/>
          <w:sz w:val="21"/>
        </w:rPr>
        <w:t>☐  I can complete the steps needed to request an official transcript be sent to a college.</w:t>
      </w:r>
    </w:p>
    <w:p>
      <w:pPr>
        <w:spacing w:after="120" w:before="200"/>
        <w:jc w:val="left"/>
      </w:pPr>
      <w:r>
        <w:rPr>
          <w:b/>
          <w:i w:val="0"/>
          <w:color w:val="0F3D28"/>
          <w:sz w:val="23"/>
        </w:rPr>
        <w:t>Vocabulary</w:t>
      </w:r>
    </w:p>
    <w:p>
      <w:pPr>
        <w:spacing w:after="40" w:before="0"/>
        <w:jc w:val="left"/>
      </w:pPr>
      <w:r>
        <w:rPr>
          <w:b w:val="0"/>
          <w:i w:val="0"/>
          <w:sz w:val="21"/>
        </w:rPr>
        <w:t>Letters of Recommendation  (LET-erz uv rek-uh-men-DAY-shun): Written statements from teachers, counselors, or other adults who know a student well, describing the student's character, growth, and potential.</w:t>
      </w:r>
    </w:p>
    <w:p>
      <w:pPr>
        <w:spacing w:after="40" w:before="0"/>
        <w:jc w:val="left"/>
      </w:pPr>
      <w:r>
        <w:rPr>
          <w:b w:val="0"/>
          <w:i/>
          <w:color w:val="666666"/>
          <w:sz w:val="19"/>
        </w:rPr>
        <w:t xml:space="preserve">   Word study: 'Recommend' = Latin re- (again) + commendare (to entrust, commit to care) + '-ation' (noun-forming suffix, 'the act of').</w:t>
      </w:r>
    </w:p>
    <w:p>
      <w:pPr>
        <w:spacing w:after="80" w:before="0"/>
        <w:jc w:val="left"/>
      </w:pPr>
      <w:r>
        <w:rPr>
          <w:b w:val="0"/>
          <w:i/>
          <w:color w:val="666666"/>
          <w:sz w:val="20"/>
        </w:rPr>
        <w:t xml:space="preserve">   e.g. Maya asked her chemistry teacher for a letter of recommendation because that class was where she'd grown the most.</w:t>
      </w:r>
    </w:p>
    <w:p>
      <w:pPr>
        <w:spacing w:after="40" w:before="0"/>
        <w:jc w:val="left"/>
      </w:pPr>
      <w:r>
        <w:rPr>
          <w:b w:val="0"/>
          <w:i w:val="0"/>
          <w:sz w:val="21"/>
        </w:rPr>
        <w:t>Transcript Request  (TRAN-skript ree-KWEST): The formal process of asking a school counselor or registrar to send an official record of a student's grades and courses to a college.</w:t>
      </w:r>
    </w:p>
    <w:p>
      <w:pPr>
        <w:spacing w:after="40" w:before="0"/>
        <w:jc w:val="left"/>
      </w:pPr>
      <w:r>
        <w:rPr>
          <w:b w:val="0"/>
          <w:i/>
          <w:color w:val="666666"/>
          <w:sz w:val="19"/>
        </w:rPr>
        <w:t xml:space="preserve">   Word study: 'Transcript' = Latin trans- (across) + scribere (to write); 'Request' = Latin re- (again) + quaerere (to seek, ask).</w:t>
      </w:r>
    </w:p>
    <w:p>
      <w:pPr>
        <w:spacing w:after="80" w:before="0"/>
        <w:jc w:val="left"/>
      </w:pPr>
      <w:r>
        <w:rPr>
          <w:b w:val="0"/>
          <w:i/>
          <w:color w:val="666666"/>
          <w:sz w:val="20"/>
        </w:rPr>
        <w:t xml:space="preserve">   e.g. Deshawn submitted his transcript request in Naviance a full month before his first deadline.</w:t>
      </w:r>
    </w:p>
    <w:p>
      <w:pPr>
        <w:spacing w:after="120" w:before="200"/>
        <w:jc w:val="left"/>
      </w:pPr>
      <w:r>
        <w:rPr>
          <w:b/>
          <w:i w:val="0"/>
          <w:color w:val="0F3D28"/>
          <w:sz w:val="23"/>
        </w:rPr>
        <w:t>Academic Vocabulary Word of the Day</w:t>
      </w:r>
    </w:p>
    <w:p>
      <w:pPr>
        <w:spacing w:after="40" w:before="0"/>
        <w:jc w:val="left"/>
      </w:pPr>
      <w:r>
        <w:rPr>
          <w:b/>
          <w:i w:val="0"/>
          <w:sz w:val="22"/>
        </w:rPr>
        <w:t>Advocate  (AD-vuh-kayt)</w:t>
      </w:r>
    </w:p>
    <w:p>
      <w:pPr>
        <w:spacing w:after="40" w:before="0"/>
        <w:jc w:val="left"/>
      </w:pPr>
      <w:r>
        <w:rPr>
          <w:b w:val="0"/>
          <w:i w:val="0"/>
          <w:sz w:val="21"/>
        </w:rPr>
        <w:t>To speak up in support of yourself or someone else.</w:t>
      </w:r>
    </w:p>
    <w:p>
      <w:pPr>
        <w:spacing w:after="40" w:before="0"/>
        <w:jc w:val="left"/>
      </w:pPr>
      <w:r>
        <w:rPr>
          <w:b w:val="0"/>
          <w:i/>
          <w:color w:val="666666"/>
          <w:sz w:val="19"/>
        </w:rPr>
        <w:t>Word study: Latin ad- (to) + vocare (to call) - literally 'one called to someone's aid.'</w:t>
      </w:r>
    </w:p>
    <w:p>
      <w:pPr>
        <w:spacing w:after="80" w:before="0"/>
        <w:jc w:val="left"/>
      </w:pPr>
      <w:r>
        <w:rPr>
          <w:b w:val="0"/>
          <w:i/>
          <w:color w:val="666666"/>
          <w:sz w:val="20"/>
        </w:rPr>
        <w:t>e.g. Asking a teacher for a letter of recommendation the right way is a form of advocating for yourself.</w:t>
      </w:r>
    </w:p>
    <w:p>
      <w:pPr>
        <w:spacing w:after="120" w:before="200"/>
        <w:jc w:val="left"/>
      </w:pPr>
      <w:r>
        <w:rPr>
          <w:b/>
          <w:i w:val="0"/>
          <w:color w:val="0F3D28"/>
          <w:sz w:val="23"/>
        </w:rPr>
        <w:t>Warm-Up</w:t>
      </w:r>
    </w:p>
    <w:p>
      <w:pPr>
        <w:spacing w:after="120" w:before="0"/>
        <w:jc w:val="left"/>
      </w:pPr>
      <w:r>
        <w:rPr>
          <w:b w:val="0"/>
          <w:i w:val="0"/>
          <w:sz w:val="21"/>
        </w:rPr>
        <w:t>Think of a teacher or coach who knows you well. What's one specific thing about you or your work ethic that they could speak to that a transcript alone wouldn't show?</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Why Recommendation Letters Matter</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How to Ask (the Right Way)</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Requesting Your Transcript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Letter Request Role-Play &amp; Transcript Request Practice</w:t>
      </w:r>
    </w:p>
    <w:p>
      <w:pPr>
        <w:spacing w:after="120" w:before="0"/>
        <w:jc w:val="left"/>
      </w:pPr>
      <w:r>
        <w:rPr>
          <w:b w:val="0"/>
          <w:i w:val="0"/>
          <w:sz w:val="21"/>
        </w:rPr>
        <w:t>Have students practice, in pairs, a 30-second in-person ask for a letter of recommendation, then swap roles and give each other feedback using a simple checklist (specific reason given, enough notice, resume offered). Then walk the whole class through submitting a mock transcript request in the Naviance demo account, checking off each required field together on the projector.</w:t>
      </w:r>
    </w:p>
    <w:p>
      <w:pPr>
        <w:spacing w:after="120" w:before="240"/>
        <w:jc w:val="left"/>
      </w:pPr>
      <w:r>
        <w:rPr>
          <w:b/>
          <w:i w:val="0"/>
          <w:color w:val="0F3D28"/>
          <w:sz w:val="23"/>
        </w:rPr>
        <w:t>Apply It · Realistic Fiction</w:t>
      </w:r>
    </w:p>
    <w:p>
      <w:pPr>
        <w:spacing w:after="120" w:before="0"/>
        <w:jc w:val="left"/>
      </w:pPr>
      <w:r>
        <w:rPr>
          <w:b/>
          <w:i w:val="0"/>
          <w:sz w:val="22"/>
        </w:rPr>
        <w:t>The Hallway Ask</w:t>
      </w:r>
    </w:p>
    <w:p>
      <w:pPr>
        <w:spacing w:after="120" w:before="0"/>
        <w:jc w:val="left"/>
      </w:pPr>
      <w:r>
        <w:rPr>
          <w:b w:val="0"/>
          <w:i w:val="0"/>
          <w:sz w:val="21"/>
        </w:rPr>
        <w:t>Tariq had rehearsed the sentence in his head all morning, but standing outside Ms. Okafor's classroom before the bell, all of it evaporated. "Hey, um, so I need a recommendation letter, if that's okay?" he finally said, backpack straps twisted in his hands. Ms. Okafor set down the stack of papers she was carrying. "Sure. When's it due?" Tariq blinked. He hadn't actually checked. "Soon, I think? I'll double check." She nodded slowly, the kind of nod that meant she'd file this under 'vague' in her head. "Send me the specific deadline and one paragraph about why you're asking me, not just that you need a letter from someone. That'll help me write something real instead of something generic." Tariq thanked her and speed walked to first period, already pulling up Naviance on his phone to actually check the date, and realizing he had no idea what he'd even say in that paragraph she'd asked for.</w:t>
      </w:r>
    </w:p>
    <w:p>
      <w:pPr>
        <w:spacing w:after="40" w:before="0"/>
        <w:jc w:val="left"/>
      </w:pPr>
      <w:r>
        <w:rPr>
          <w:b/>
          <w:i w:val="0"/>
          <w:sz w:val="21"/>
        </w:rPr>
        <w:t>Task: Write the paragraph Ms. Okafor asked Tariq for, explaining specifically why he is asking her for a letter, as if you were Tariq, then note the one thing he should have done differently before approaching her.</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is the best reason to choose a specific teacher for a letter of recommendation?</w:t>
      </w:r>
    </w:p>
    <w:p>
      <w:pPr>
        <w:spacing w:after="20" w:before="0"/>
        <w:jc w:val="left"/>
      </w:pPr>
      <w:r>
        <w:rPr>
          <w:b w:val="0"/>
          <w:i w:val="0"/>
          <w:sz w:val="21"/>
        </w:rPr>
        <w:t xml:space="preserve">     A. They gave the highest grade in the class</w:t>
      </w:r>
    </w:p>
    <w:p>
      <w:pPr>
        <w:spacing w:after="20" w:before="0"/>
        <w:jc w:val="left"/>
      </w:pPr>
      <w:r>
        <w:rPr>
          <w:b w:val="0"/>
          <w:i w:val="0"/>
          <w:sz w:val="21"/>
        </w:rPr>
        <w:t xml:space="preserve">     B. They know the student well and can speak to their growth and character</w:t>
      </w:r>
    </w:p>
    <w:p>
      <w:pPr>
        <w:spacing w:after="20" w:before="0"/>
        <w:jc w:val="left"/>
      </w:pPr>
      <w:r>
        <w:rPr>
          <w:b w:val="0"/>
          <w:i w:val="0"/>
          <w:sz w:val="21"/>
        </w:rPr>
        <w:t xml:space="preserve">     C. They teach the student's favorite subject regardless of how well they know the student</w:t>
      </w:r>
    </w:p>
    <w:p>
      <w:pPr>
        <w:spacing w:after="20" w:before="0"/>
        <w:jc w:val="left"/>
      </w:pPr>
      <w:r>
        <w:rPr>
          <w:b w:val="0"/>
          <w:i w:val="0"/>
          <w:sz w:val="21"/>
        </w:rPr>
        <w:t xml:space="preserve">     D. They have the least amount of paperwork to do</w:t>
      </w:r>
    </w:p>
    <w:p>
      <w:pPr>
        <w:spacing w:after="40" w:before="0"/>
        <w:jc w:val="left"/>
      </w:pPr>
      <w:r>
        <w:rPr>
          <w:b w:val="0"/>
          <w:i w:val="0"/>
          <w:sz w:val="21"/>
        </w:rPr>
        <w:t>2. When should a student ask for a letter of recommendation?</w:t>
      </w:r>
    </w:p>
    <w:p>
      <w:pPr>
        <w:spacing w:after="20" w:before="0"/>
        <w:jc w:val="left"/>
      </w:pPr>
      <w:r>
        <w:rPr>
          <w:b w:val="0"/>
          <w:i w:val="0"/>
          <w:sz w:val="21"/>
        </w:rPr>
        <w:t xml:space="preserve">     A. The night before the deadline</w:t>
      </w:r>
    </w:p>
    <w:p>
      <w:pPr>
        <w:spacing w:after="20" w:before="0"/>
        <w:jc w:val="left"/>
      </w:pPr>
      <w:r>
        <w:rPr>
          <w:b w:val="0"/>
          <w:i w:val="0"/>
          <w:sz w:val="21"/>
        </w:rPr>
        <w:t xml:space="preserve">     B. At least three to four weeks before the earliest deadline</w:t>
      </w:r>
    </w:p>
    <w:p>
      <w:pPr>
        <w:spacing w:after="20" w:before="0"/>
        <w:jc w:val="left"/>
      </w:pPr>
      <w:r>
        <w:rPr>
          <w:b w:val="0"/>
          <w:i w:val="0"/>
          <w:sz w:val="21"/>
        </w:rPr>
        <w:t xml:space="preserve">     C. Only after being accepted</w:t>
      </w:r>
    </w:p>
    <w:p>
      <w:pPr>
        <w:spacing w:after="20" w:before="0"/>
        <w:jc w:val="left"/>
      </w:pPr>
      <w:r>
        <w:rPr>
          <w:b w:val="0"/>
          <w:i w:val="0"/>
          <w:sz w:val="21"/>
        </w:rPr>
        <w:t xml:space="preserve">     D. Only if the college requires it</w:t>
      </w:r>
    </w:p>
    <w:p>
      <w:pPr>
        <w:spacing w:after="40" w:before="0"/>
        <w:jc w:val="left"/>
      </w:pPr>
      <w:r>
        <w:rPr>
          <w:b w:val="0"/>
          <w:i w:val="0"/>
          <w:sz w:val="21"/>
        </w:rPr>
        <w:t>3. What can happen if a student forgets to submit a transcript request, even if their essay and recommendation letters are done?</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Name the specific teacher or adult you would ask for a letter of recommendation and one reason you'd give them for asking.</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33  ·  The Fund: All-Nighter</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identify the real-world consequences of procrastinating on application tasks.</w:t>
      </w:r>
    </w:p>
    <w:p>
      <w:pPr>
        <w:spacing w:after="40" w:before="0"/>
        <w:jc w:val="left"/>
      </w:pPr>
      <w:r>
        <w:rPr>
          <w:b w:val="0"/>
          <w:i w:val="0"/>
          <w:sz w:val="21"/>
        </w:rPr>
        <w:t>☐  I can connect today's reading to strategies for managing essay and recommendation deadlines.</w:t>
      </w:r>
    </w:p>
    <w:p>
      <w:pPr>
        <w:spacing w:after="120" w:before="200"/>
        <w:jc w:val="left"/>
      </w:pPr>
      <w:r>
        <w:rPr>
          <w:b/>
          <w:i w:val="0"/>
          <w:color w:val="0F3D28"/>
          <w:sz w:val="23"/>
        </w:rPr>
        <w:t>Vocabulary</w:t>
      </w:r>
    </w:p>
    <w:p>
      <w:pPr>
        <w:spacing w:after="40" w:before="0"/>
        <w:jc w:val="left"/>
      </w:pPr>
      <w:r>
        <w:rPr>
          <w:b w:val="0"/>
          <w:i w:val="0"/>
          <w:sz w:val="21"/>
        </w:rPr>
        <w:t>Essays  (ES-ays): The personal statement a student writes as part of a college application, giving admissions officers a sense of who the student is beyond grades and test scores.</w:t>
      </w:r>
    </w:p>
    <w:p>
      <w:pPr>
        <w:spacing w:after="40" w:before="0"/>
        <w:jc w:val="left"/>
      </w:pPr>
      <w:r>
        <w:rPr>
          <w:b w:val="0"/>
          <w:i/>
          <w:color w:val="666666"/>
          <w:sz w:val="19"/>
        </w:rPr>
        <w:t xml:space="preserve">   Word study: From French essai (an attempt, a trial), from Latin exigere (to weigh, examine, drive out) - an essay is literally 'an attempt' at putting an idea into words.</w:t>
      </w:r>
    </w:p>
    <w:p>
      <w:pPr>
        <w:spacing w:after="80" w:before="0"/>
        <w:jc w:val="left"/>
      </w:pPr>
      <w:r>
        <w:rPr>
          <w:b w:val="0"/>
          <w:i/>
          <w:color w:val="666666"/>
          <w:sz w:val="20"/>
        </w:rPr>
        <w:t xml:space="preserve">   e.g. Maya's Common App essay draft was due at midnight, and she had barely started the second paragraph.</w:t>
      </w:r>
    </w:p>
    <w:p>
      <w:pPr>
        <w:spacing w:after="120" w:before="200"/>
        <w:jc w:val="left"/>
      </w:pPr>
      <w:r>
        <w:rPr>
          <w:b/>
          <w:i w:val="0"/>
          <w:color w:val="0F3D28"/>
          <w:sz w:val="23"/>
        </w:rPr>
        <w:t>Academic Vocabulary Word of the Day</w:t>
      </w:r>
    </w:p>
    <w:p>
      <w:pPr>
        <w:spacing w:after="40" w:before="0"/>
        <w:jc w:val="left"/>
      </w:pPr>
      <w:r>
        <w:rPr>
          <w:b/>
          <w:i w:val="0"/>
          <w:sz w:val="22"/>
        </w:rPr>
        <w:t>Anticipate  (an-TIS-uh-payt)</w:t>
      </w:r>
    </w:p>
    <w:p>
      <w:pPr>
        <w:spacing w:after="40" w:before="0"/>
        <w:jc w:val="left"/>
      </w:pPr>
      <w:r>
        <w:rPr>
          <w:b w:val="0"/>
          <w:i w:val="0"/>
          <w:sz w:val="21"/>
        </w:rPr>
        <w:t>To expect or prepare for something before it happens.</w:t>
      </w:r>
    </w:p>
    <w:p>
      <w:pPr>
        <w:spacing w:after="40" w:before="0"/>
        <w:jc w:val="left"/>
      </w:pPr>
      <w:r>
        <w:rPr>
          <w:b w:val="0"/>
          <w:i/>
          <w:color w:val="666666"/>
          <w:sz w:val="19"/>
        </w:rPr>
        <w:t>Word study: Latin ante- (before) + capere (to take) - literally 'to take beforehand.'</w:t>
      </w:r>
    </w:p>
    <w:p>
      <w:pPr>
        <w:spacing w:after="80" w:before="0"/>
        <w:jc w:val="left"/>
      </w:pPr>
      <w:r>
        <w:rPr>
          <w:b w:val="0"/>
          <w:i/>
          <w:color w:val="666666"/>
          <w:sz w:val="20"/>
        </w:rPr>
        <w:t>e.g. If Deshawn had anticipated that Coach Reyes needed a firm deadline, he could have avoided the all-nighter scramble.</w:t>
      </w:r>
    </w:p>
    <w:p>
      <w:pPr>
        <w:spacing w:after="120" w:before="200"/>
        <w:jc w:val="left"/>
      </w:pPr>
      <w:r>
        <w:rPr>
          <w:b/>
          <w:i w:val="0"/>
          <w:color w:val="0F3D28"/>
          <w:sz w:val="23"/>
        </w:rPr>
        <w:t>Warm-Up</w:t>
      </w:r>
    </w:p>
    <w:p>
      <w:pPr>
        <w:spacing w:after="120" w:before="0"/>
        <w:jc w:val="left"/>
      </w:pPr>
      <w:r>
        <w:rPr>
          <w:b w:val="0"/>
          <w:i w:val="0"/>
          <w:sz w:val="21"/>
        </w:rPr>
        <w:t>Have you ever pulled an all-nighter or waited until the last minute on something important? What happened, and would you do it again?</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Picking Up Where We Left Off</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Reading Comics as a Text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Read &amp; Discuss: Installment 6</w:t>
      </w:r>
    </w:p>
    <w:p>
      <w:pPr>
        <w:spacing w:after="120" w:before="0"/>
        <w:jc w:val="left"/>
      </w:pPr>
      <w:r>
        <w:rPr>
          <w:b w:val="0"/>
          <w:i w:val="0"/>
          <w:sz w:val="21"/>
        </w:rPr>
        <w:t>Have students read the graphic novel installment individually or in pairs reading dialogue aloud, then discuss the comprehension questions as a class, drawing direct connections to yesterday's lesson on requesting letters of recommendation early.</w:t>
      </w:r>
    </w:p>
    <w:p>
      <w:r>
        <w:br w:type="page"/>
      </w:r>
    </w:p>
    <w:p>
      <w:pPr>
        <w:spacing w:after="120" w:before="0"/>
        <w:jc w:val="left"/>
      </w:pPr>
      <w:r>
        <w:rPr>
          <w:b/>
          <w:i w:val="0"/>
          <w:color w:val="0F3D28"/>
          <w:sz w:val="23"/>
        </w:rPr>
        <w:t>Reading · Graphic Novel</w:t>
      </w:r>
    </w:p>
    <w:p>
      <w:pPr>
        <w:spacing w:after="120" w:before="0"/>
        <w:jc w:val="left"/>
      </w:pPr>
      <w:r>
        <w:rPr>
          <w:b/>
          <w:i w:val="0"/>
          <w:sz w:val="24"/>
        </w:rPr>
        <w:t>The Fund, Installment 6: All-Nighter</w:t>
      </w:r>
    </w:p>
    <w:p>
      <w:pPr>
        <w:spacing w:after="120" w:before="0"/>
        <w:jc w:val="left"/>
      </w:pPr>
      <w:r>
        <w:rPr>
          <w:b w:val="0"/>
          <w:i w:val="0"/>
          <w:sz w:val="21"/>
        </w:rPr>
        <w:t>PANEL 1: A cramped bedroom, 11:47 PM on a laptop clock in the corner. Maya sits cross-legged on her bed, laptop open, surrounded by crumpled sticky notes. Deshawn is slumped against the wall on the floor, his own laptop balanced on his knees.</w:t>
        <w:br/>
        <w:t>CAPTION: Two days before Maya's Early Action deadline.</w:t>
        <w:br/>
        <w:t>MAYA: "I have written the word 'passionate' four times in this essay. Four."</w:t>
        <w:br/>
        <w:t>DESHAWN: "Delete two of them and it's basically a whole new paragraph."</w:t>
        <w:br/>
        <w:br/>
        <w:t>PANEL 2: Close on Maya's screen - a Common App essay draft, red squiggly lines everywhere, word count reading 812/650.</w:t>
        <w:br/>
        <w:t>CAPTION: Word limit: 650. Current draft: 812.</w:t>
        <w:br/>
        <w:t>MAYA: "I'm 162 words over and every sentence feels load-bearing."</w:t>
        <w:br/>
        <w:t>DESHAWN: "Nothing is load-bearing at midnight, Maya."</w:t>
        <w:br/>
        <w:br/>
        <w:t>PANEL 3: Deshawn scrolling frantically on his phone, eyes wide, screen glow lighting his face.</w:t>
        <w:br/>
        <w:t>CAPTION: Deshawn checks Naviance for the fifth time in ten minutes.</w:t>
        <w:br/>
        <w:t>DESHAWN: "Wait. Wait wait wait."</w:t>
        <w:br/>
        <w:t>MAYA: "What."</w:t>
        <w:br/>
        <w:t>DESHAWN: "Coach Reyes never submitted my letter. It's still showing 'requested,' not 'sent.'"</w:t>
        <w:br/>
        <w:br/>
        <w:t>PANEL 4: Wide shot, both of them staring at Deshawn's phone screen like it personally betrayed them.</w:t>
        <w:br/>
        <w:t>CAPTION: The deadline is in 41 hours.</w:t>
        <w:br/>
        <w:t>MAYA: "Did you ask him more than once?"</w:t>
        <w:br/>
        <w:t>DESHAWN: "I asked him three weeks ago! I thought that was enough!"</w:t>
        <w:br/>
        <w:br/>
        <w:t>PANEL 5: Flashback panel, dimmer color palette, showing Deshawn quickly catching Coach Reyes in a hallway, backpack half-zipped, clearly rushing.</w:t>
        <w:br/>
        <w:t>CAPTION: Three weeks ago.</w:t>
        <w:br/>
        <w:t>DESHAWN (small text, past): "Hey Coach, can you write my rec letter? Whenever's fine!"</w:t>
        <w:br/>
        <w:t>COACH REYES (small text, past): "Sure thing."</w:t>
        <w:br/>
        <w:br/>
        <w:t>PANEL 6: Back to present. Maya raises an eyebrow at Deshawn over her laptop screen.</w:t>
        <w:br/>
        <w:t>MAYA: "'Whenever's fine' is not a deadline, Deshawn."</w:t>
        <w:br/>
        <w:t>DESHAWN: "I KNOW that now."</w:t>
        <w:br/>
        <w:br/>
        <w:t>PANEL 7: Maya typing a text message, shown as a phone screen inset in the panel: "Hi Coach Reyes! Quick reminder - my Early Action deadline is in 2 days, could you upload the letter to Naviance tonight or tomorrow morning? Thank you so much for doing this for me!"</w:t>
        <w:br/>
        <w:t>CAPTION: Maya drafts the message so Deshawn doesn't have to think straight.</w:t>
        <w:br/>
        <w:t>MAYA: "Send that. Polite, specific, has an actual date in it."</w:t>
        <w:br/>
        <w:t>DESHAWN: "You just made 'panic' sound professional."</w:t>
        <w:br/>
        <w:br/>
        <w:t>PANEL 8: Both of them lying back against the bed and the wall respectively, laptops dimmed, phones face-down, 1:14 AM on the clock.</w:t>
        <w:br/>
        <w:t>CAPTION: 1:14 AM.</w:t>
        <w:br/>
        <w:t>DESHAWN: "Do you think Coach Reyes is even awake?"</w:t>
        <w:br/>
        <w:t>MAYA: "I think we find out tomorrow. Go home and sleep, weirdo."</w:t>
        <w:br/>
        <w:br/>
        <w:t>PANEL 9: Morning, sunlight through a kitchen window. Deshawn checking his phone at the table, a notification banner visible: "Naviance: Document status updated."</w:t>
        <w:br/>
        <w:t>CAPTION: 8:32 AM.</w:t>
        <w:br/>
        <w:t>DESHAWN (relieved): "It's in. It says 'sent.'"</w:t>
        <w:br/>
        <w:br/>
        <w:t>PANEL 10: Split panel - Maya on one side finishing a trimmed-down essay draft (word count now 651/650), Deshawn on the other side smiling at his phone. A small caption box at the bottom.</w:t>
        <w:br/>
        <w:t>CAPTION: Lesson learned, the hard way, with 41 hours to spare instead of zero.</w:t>
        <w:br/>
        <w:t>MAYA (texting Deshawn): "Next time we ask for letters in September. I mean it."</w:t>
        <w:br/>
        <w:t>DESHAWN (texting back): "Deal. Also I'm one word under the limit and I'm never touching that essay again."</w:t>
      </w:r>
    </w:p>
    <w:p>
      <w:pPr>
        <w:spacing w:after="120" w:before="160"/>
        <w:jc w:val="left"/>
      </w:pPr>
      <w:r>
        <w:rPr>
          <w:b/>
          <w:i w:val="0"/>
          <w:sz w:val="22"/>
        </w:rPr>
        <w:t>Questions</w:t>
      </w:r>
    </w:p>
    <w:p>
      <w:pPr>
        <w:spacing w:after="40" w:before="0"/>
        <w:jc w:val="left"/>
      </w:pPr>
      <w:r>
        <w:rPr>
          <w:b w:val="0"/>
          <w:i w:val="0"/>
          <w:sz w:val="21"/>
        </w:rPr>
        <w:t>• What specific mistake did Deshawn make when he first asked Coach Reyes for a letter of recommendation, and how does it connect to what we learned about making a strong request?</w:t>
      </w:r>
    </w:p>
    <w:p>
      <w:pPr>
        <w:pBdr>
          <w:bottom w:val="single" w:sz="4" w:space="1" w:color="999999"/>
        </w:pBdr>
        <w:spacing w:after="280"/>
      </w:pPr>
    </w:p>
    <w:p>
      <w:pPr>
        <w:spacing w:after="40" w:before="0"/>
        <w:jc w:val="left"/>
      </w:pPr>
      <w:r>
        <w:rPr>
          <w:b w:val="0"/>
          <w:i w:val="0"/>
          <w:sz w:val="21"/>
        </w:rPr>
        <w:t>• Why did Maya help Deshawn draft the follow-up text instead of just telling him to send one himself?</w:t>
      </w:r>
    </w:p>
    <w:p>
      <w:pPr>
        <w:pBdr>
          <w:bottom w:val="single" w:sz="4" w:space="1" w:color="999999"/>
        </w:pBdr>
        <w:spacing w:after="280"/>
      </w:pPr>
    </w:p>
    <w:p>
      <w:pPr>
        <w:spacing w:after="40" w:before="0"/>
        <w:jc w:val="left"/>
      </w:pPr>
      <w:r>
        <w:rPr>
          <w:b w:val="0"/>
          <w:i w:val="0"/>
          <w:sz w:val="21"/>
        </w:rPr>
        <w:t>• How does the graphic novel format (panels, captions, timestamps) help show the pressure of a deadline in a way plain prose might not?</w:t>
      </w:r>
    </w:p>
    <w:p>
      <w:pPr>
        <w:pBdr>
          <w:bottom w:val="single" w:sz="4" w:space="1" w:color="999999"/>
        </w:pBdr>
        <w:spacing w:after="280"/>
      </w:pPr>
    </w:p>
    <w:p>
      <w:pPr>
        <w:spacing w:after="40" w:before="0"/>
        <w:jc w:val="left"/>
      </w:pPr>
      <w:r>
        <w:rPr>
          <w:b w:val="0"/>
          <w:i w:val="0"/>
          <w:sz w:val="21"/>
        </w:rPr>
        <w:t>• What would you do differently than Deshawn if you were three weeks out from your own deadline right now?</w:t>
      </w:r>
    </w:p>
    <w:p>
      <w:pPr>
        <w:pBdr>
          <w:bottom w:val="single" w:sz="4" w:space="1" w:color="999999"/>
        </w:pBdr>
        <w:spacing w:after="280"/>
      </w:pPr>
    </w:p>
    <w:p>
      <w:pPr>
        <w:spacing w:after="40" w:before="0"/>
        <w:jc w:val="left"/>
      </w:pPr>
      <w:r>
        <w:rPr>
          <w:b w:val="0"/>
          <w:i w:val="0"/>
          <w:sz w:val="21"/>
        </w:rPr>
        <w:t>• Maya's essay was 162 words over the limit at midnight. What does that suggest about starting an essay early versus starting it a few days before it's due?</w:t>
      </w:r>
    </w:p>
    <w:p>
      <w:pPr>
        <w:pBdr>
          <w:bottom w:val="single" w:sz="4" w:space="1" w:color="999999"/>
        </w:pBdr>
        <w:spacing w:after="280"/>
      </w:pPr>
    </w:p>
    <w:p>
      <w:pPr>
        <w:spacing w:after="120" w:before="240"/>
        <w:jc w:val="left"/>
      </w:pPr>
      <w:r>
        <w:rPr>
          <w:b/>
          <w:i w:val="0"/>
          <w:color w:val="0F3D28"/>
          <w:sz w:val="23"/>
        </w:rPr>
        <w:t>Apply It · Real World Problem</w:t>
      </w:r>
    </w:p>
    <w:p>
      <w:pPr>
        <w:spacing w:after="120" w:before="0"/>
        <w:jc w:val="left"/>
      </w:pPr>
      <w:r>
        <w:rPr>
          <w:b/>
          <w:i w:val="0"/>
          <w:sz w:val="22"/>
        </w:rPr>
        <w:t>The Missing Confirmation</w:t>
      </w:r>
    </w:p>
    <w:p>
      <w:pPr>
        <w:spacing w:after="120" w:before="0"/>
        <w:jc w:val="left"/>
      </w:pPr>
      <w:r>
        <w:rPr>
          <w:b w:val="0"/>
          <w:i w:val="0"/>
          <w:sz w:val="21"/>
        </w:rPr>
        <w:t>It's 9 PM, two days before your Regular Decision deadline. You check Naviance and see your transcript request status still says 'pending' instead of 'sent,' even though you submitted the request three weeks ago. You're not sure if this is a normal processing delay or if something actually went wrong.</w:t>
      </w:r>
    </w:p>
    <w:p>
      <w:pPr>
        <w:spacing w:after="40" w:before="0"/>
        <w:jc w:val="left"/>
      </w:pPr>
      <w:r>
        <w:rPr>
          <w:b/>
          <w:i w:val="0"/>
          <w:sz w:val="21"/>
        </w:rPr>
        <w:t>Task: Write the exact message you would send, and to whom (counselor, registrar, or both), to resolve this within the next 24 hours instead of waiting passively until the deadline.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was Deshawn's original mistake when requesting his letter of recommendation?</w:t>
      </w:r>
    </w:p>
    <w:p>
      <w:pPr>
        <w:spacing w:after="20" w:before="0"/>
        <w:jc w:val="left"/>
      </w:pPr>
      <w:r>
        <w:rPr>
          <w:b w:val="0"/>
          <w:i w:val="0"/>
          <w:sz w:val="21"/>
        </w:rPr>
        <w:t xml:space="preserve">     A. He asked the wrong teacher entirely</w:t>
      </w:r>
    </w:p>
    <w:p>
      <w:pPr>
        <w:spacing w:after="20" w:before="0"/>
        <w:jc w:val="left"/>
      </w:pPr>
      <w:r>
        <w:rPr>
          <w:b w:val="0"/>
          <w:i w:val="0"/>
          <w:sz w:val="21"/>
        </w:rPr>
        <w:t xml:space="preserve">     B. He didn't give a specific deadline when he asked</w:t>
      </w:r>
    </w:p>
    <w:p>
      <w:pPr>
        <w:spacing w:after="20" w:before="0"/>
        <w:jc w:val="left"/>
      </w:pPr>
      <w:r>
        <w:rPr>
          <w:b w:val="0"/>
          <w:i w:val="0"/>
          <w:sz w:val="21"/>
        </w:rPr>
        <w:t xml:space="preserve">     C. He asked too many teachers at once</w:t>
      </w:r>
    </w:p>
    <w:p>
      <w:pPr>
        <w:spacing w:after="20" w:before="0"/>
        <w:jc w:val="left"/>
      </w:pPr>
      <w:r>
        <w:rPr>
          <w:b w:val="0"/>
          <w:i w:val="0"/>
          <w:sz w:val="21"/>
        </w:rPr>
        <w:t xml:space="preserve">     D. He never asked anyone</w:t>
      </w:r>
    </w:p>
    <w:p>
      <w:pPr>
        <w:spacing w:after="40" w:before="0"/>
        <w:jc w:val="left"/>
      </w:pPr>
      <w:r>
        <w:rPr>
          <w:b w:val="0"/>
          <w:i w:val="0"/>
          <w:sz w:val="21"/>
        </w:rPr>
        <w:t>2. What can be inferred about Maya's essay-writing process from the reading?</w:t>
      </w:r>
    </w:p>
    <w:p>
      <w:pPr>
        <w:spacing w:after="20" w:before="0"/>
        <w:jc w:val="left"/>
      </w:pPr>
      <w:r>
        <w:rPr>
          <w:b w:val="0"/>
          <w:i w:val="0"/>
          <w:sz w:val="21"/>
        </w:rPr>
        <w:t xml:space="preserve">     A. She finished it weeks in advance</w:t>
      </w:r>
    </w:p>
    <w:p>
      <w:pPr>
        <w:spacing w:after="20" w:before="0"/>
        <w:jc w:val="left"/>
      </w:pPr>
      <w:r>
        <w:rPr>
          <w:b w:val="0"/>
          <w:i w:val="0"/>
          <w:sz w:val="21"/>
        </w:rPr>
        <w:t xml:space="preserve">     B. She started it very close to the deadline and had to cut it down</w:t>
      </w:r>
    </w:p>
    <w:p>
      <w:pPr>
        <w:spacing w:after="20" w:before="0"/>
        <w:jc w:val="left"/>
      </w:pPr>
      <w:r>
        <w:rPr>
          <w:b w:val="0"/>
          <w:i w:val="0"/>
          <w:sz w:val="21"/>
        </w:rPr>
        <w:t xml:space="preserve">     C. She didn't write an essay at all</w:t>
      </w:r>
    </w:p>
    <w:p>
      <w:pPr>
        <w:spacing w:after="20" w:before="0"/>
        <w:jc w:val="left"/>
      </w:pPr>
      <w:r>
        <w:rPr>
          <w:b w:val="0"/>
          <w:i w:val="0"/>
          <w:sz w:val="21"/>
        </w:rPr>
        <w:t xml:space="preserve">     D. Her essay had no word limit</w:t>
      </w:r>
    </w:p>
    <w:p>
      <w:pPr>
        <w:spacing w:after="40" w:before="0"/>
        <w:jc w:val="left"/>
      </w:pPr>
      <w:r>
        <w:rPr>
          <w:b w:val="0"/>
          <w:i w:val="0"/>
          <w:sz w:val="21"/>
        </w:rPr>
        <w:t>3. Using this reading, explain in your own words why 'whenever's fine' is a risky thing to say when requesting a letter of recommendation.</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Name one specific thing you will do differently, based on Deshawn and Maya's all-nighter, so you don't end up in the same situation.</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34  ·  Writing the Common App Personal Essay</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identify what admissions officers are actually looking for in a personal essay.</w:t>
      </w:r>
    </w:p>
    <w:p>
      <w:pPr>
        <w:spacing w:after="40" w:before="0"/>
        <w:jc w:val="left"/>
      </w:pPr>
      <w:r>
        <w:rPr>
          <w:b w:val="0"/>
          <w:i w:val="0"/>
          <w:sz w:val="21"/>
        </w:rPr>
        <w:t>☐  I can draft an opening paragraph for my own Common App essay.</w:t>
      </w:r>
    </w:p>
    <w:p>
      <w:pPr>
        <w:spacing w:after="120" w:before="200"/>
        <w:jc w:val="left"/>
      </w:pPr>
      <w:r>
        <w:rPr>
          <w:b/>
          <w:i w:val="0"/>
          <w:color w:val="0F3D28"/>
          <w:sz w:val="23"/>
        </w:rPr>
        <w:t>Vocabulary</w:t>
      </w:r>
    </w:p>
    <w:p>
      <w:pPr>
        <w:spacing w:after="40" w:before="0"/>
        <w:jc w:val="left"/>
      </w:pPr>
      <w:r>
        <w:rPr>
          <w:b w:val="0"/>
          <w:i w:val="0"/>
          <w:sz w:val="21"/>
        </w:rPr>
        <w:t>Essays  (ES-ays): The personal statement a student writes as part of a college application, giving admissions officers a sense of who the student is beyond grades and test scores.</w:t>
      </w:r>
    </w:p>
    <w:p>
      <w:pPr>
        <w:spacing w:after="40" w:before="0"/>
        <w:jc w:val="left"/>
      </w:pPr>
      <w:r>
        <w:rPr>
          <w:b w:val="0"/>
          <w:i/>
          <w:color w:val="666666"/>
          <w:sz w:val="19"/>
        </w:rPr>
        <w:t xml:space="preserve">   Word study: From French essai (an attempt, a trial), from Latin exigere (to weigh, examine, drive out) - an essay is literally 'an attempt' at putting an idea into words.</w:t>
      </w:r>
    </w:p>
    <w:p>
      <w:pPr>
        <w:spacing w:after="80" w:before="0"/>
        <w:jc w:val="left"/>
      </w:pPr>
      <w:r>
        <w:rPr>
          <w:b w:val="0"/>
          <w:i/>
          <w:color w:val="666666"/>
          <w:sz w:val="20"/>
        </w:rPr>
        <w:t xml:space="preserve">   e.g. The essay prompt asked Deshawn to describe a challenge he'd overcome, not just list his accomplishments.</w:t>
      </w:r>
    </w:p>
    <w:p>
      <w:pPr>
        <w:spacing w:after="120" w:before="200"/>
        <w:jc w:val="left"/>
      </w:pPr>
      <w:r>
        <w:rPr>
          <w:b/>
          <w:i w:val="0"/>
          <w:color w:val="0F3D28"/>
          <w:sz w:val="23"/>
        </w:rPr>
        <w:t>Academic Vocabulary Word of the Day</w:t>
      </w:r>
    </w:p>
    <w:p>
      <w:pPr>
        <w:spacing w:after="40" w:before="0"/>
        <w:jc w:val="left"/>
      </w:pPr>
      <w:r>
        <w:rPr>
          <w:b/>
          <w:i w:val="0"/>
          <w:sz w:val="22"/>
        </w:rPr>
        <w:t>Convey  (kun-VAY)</w:t>
      </w:r>
    </w:p>
    <w:p>
      <w:pPr>
        <w:spacing w:after="40" w:before="0"/>
        <w:jc w:val="left"/>
      </w:pPr>
      <w:r>
        <w:rPr>
          <w:b w:val="0"/>
          <w:i w:val="0"/>
          <w:sz w:val="21"/>
        </w:rPr>
        <w:t>To communicate or express an idea, feeling, or meaning to someone else.</w:t>
      </w:r>
    </w:p>
    <w:p>
      <w:pPr>
        <w:spacing w:after="40" w:before="0"/>
        <w:jc w:val="left"/>
      </w:pPr>
      <w:r>
        <w:rPr>
          <w:b w:val="0"/>
          <w:i/>
          <w:color w:val="666666"/>
          <w:sz w:val="19"/>
        </w:rPr>
        <w:t>Word study: Latin com- (together) + via (way, road) - literally 'to carry along a path.'</w:t>
      </w:r>
    </w:p>
    <w:p>
      <w:pPr>
        <w:spacing w:after="80" w:before="0"/>
        <w:jc w:val="left"/>
      </w:pPr>
      <w:r>
        <w:rPr>
          <w:b w:val="0"/>
          <w:i/>
          <w:color w:val="666666"/>
          <w:sz w:val="20"/>
        </w:rPr>
        <w:t>e.g. A strong personal essay conveys who a student is through one specific, real moment instead of a list of achievements.</w:t>
      </w:r>
    </w:p>
    <w:p>
      <w:pPr>
        <w:spacing w:after="120" w:before="200"/>
        <w:jc w:val="left"/>
      </w:pPr>
      <w:r>
        <w:rPr>
          <w:b/>
          <w:i w:val="0"/>
          <w:color w:val="0F3D28"/>
          <w:sz w:val="23"/>
        </w:rPr>
        <w:t>Warm-Up</w:t>
      </w:r>
    </w:p>
    <w:p>
      <w:pPr>
        <w:spacing w:after="120" w:before="0"/>
        <w:jc w:val="left"/>
      </w:pPr>
      <w:r>
        <w:rPr>
          <w:b w:val="0"/>
          <w:i w:val="0"/>
          <w:sz w:val="21"/>
        </w:rPr>
        <w:t>If you had to describe yourself using one small, specific moment from your life, instead of a list of achievements, what moment would you choose?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What the Essay Is Actually For</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The Prompts Are Flexible on Purpose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Show, Don't Summarize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First Line, Real Moment</w:t>
      </w:r>
    </w:p>
    <w:p>
      <w:pPr>
        <w:spacing w:after="120" w:before="0"/>
        <w:jc w:val="left"/>
      </w:pPr>
      <w:r>
        <w:rPr>
          <w:b w:val="0"/>
          <w:i w:val="0"/>
          <w:sz w:val="21"/>
        </w:rPr>
        <w:t>Have students brainstorm three small, specific real-life moments (not achievements) for two minutes, then pick one and draft just an opening paragraph, aiming for a concrete scene instead of a general statement. Ask two or three volunteers to read their opening lines aloud and have the class guess what the essay's real topic might be, based only on that specific scene.</w:t>
      </w:r>
    </w:p>
    <w:p>
      <w:pPr>
        <w:spacing w:after="120" w:before="240"/>
        <w:jc w:val="left"/>
      </w:pPr>
      <w:r>
        <w:rPr>
          <w:b/>
          <w:i w:val="0"/>
          <w:color w:val="0F3D28"/>
          <w:sz w:val="23"/>
        </w:rPr>
        <w:t>Apply It · Case Study</w:t>
      </w:r>
    </w:p>
    <w:p>
      <w:pPr>
        <w:spacing w:after="120" w:before="0"/>
        <w:jc w:val="left"/>
      </w:pPr>
      <w:r>
        <w:rPr>
          <w:b/>
          <w:i w:val="0"/>
          <w:sz w:val="22"/>
        </w:rPr>
        <w:t>Two Drafts, One Topic</w:t>
      </w:r>
    </w:p>
    <w:p>
      <w:pPr>
        <w:spacing w:after="120" w:before="0"/>
        <w:jc w:val="left"/>
      </w:pPr>
      <w:r>
        <w:rPr>
          <w:b w:val="0"/>
          <w:i w:val="0"/>
          <w:sz w:val="21"/>
        </w:rPr>
        <w:t>A student named Alex is trying to decide between two possible essay openings. The first: "I have always been passionate about helping others, which is why I volunteer at the animal shelter, play three sports, and tutor younger students every week" - a broad list of activities, all things already visible on Alex's activities section. The second: a single scene from one Tuesday afternoon at the animal shelter when a dog nobody wanted to adopt, an old, anxious rescue named Biscuit, finally let Alex clip on a leash without flinching for the first time after six weeks of Alex showing up, sitting quietly nearby, and doing nothing but waiting. Alex likes the first draft because it 'shows everything I've done,' but a friend who read both said the second one is the one that actually sounds like Alex.</w:t>
      </w:r>
    </w:p>
    <w:p>
      <w:pPr>
        <w:spacing w:after="40" w:before="0"/>
        <w:jc w:val="left"/>
      </w:pPr>
      <w:r>
        <w:rPr>
          <w:b/>
          <w:i w:val="0"/>
          <w:sz w:val="21"/>
        </w:rPr>
        <w:t>Task: Explain which draft is the stronger start for a Common App essay and why, referencing today's 'show, don't summarize' idea, then rewrite the weaker draft's opening sentence as one specific, scene-based sentence instead.</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is the main purpose of the Common App personal essay?</w:t>
      </w:r>
    </w:p>
    <w:p>
      <w:pPr>
        <w:spacing w:after="20" w:before="0"/>
        <w:jc w:val="left"/>
      </w:pPr>
      <w:r>
        <w:rPr>
          <w:b w:val="0"/>
          <w:i w:val="0"/>
          <w:sz w:val="21"/>
        </w:rPr>
        <w:t xml:space="preserve">     A. To repeat information already on the transcript</w:t>
      </w:r>
    </w:p>
    <w:p>
      <w:pPr>
        <w:spacing w:after="20" w:before="0"/>
        <w:jc w:val="left"/>
      </w:pPr>
      <w:r>
        <w:rPr>
          <w:b w:val="0"/>
          <w:i w:val="0"/>
          <w:sz w:val="21"/>
        </w:rPr>
        <w:t xml:space="preserve">     B. To show how a student thinks, values, and has grown, beyond grades and scores</w:t>
      </w:r>
    </w:p>
    <w:p>
      <w:pPr>
        <w:spacing w:after="20" w:before="0"/>
        <w:jc w:val="left"/>
      </w:pPr>
      <w:r>
        <w:rPr>
          <w:b w:val="0"/>
          <w:i w:val="0"/>
          <w:sz w:val="21"/>
        </w:rPr>
        <w:t xml:space="preserve">     C. To list every extracurricular activity</w:t>
      </w:r>
    </w:p>
    <w:p>
      <w:pPr>
        <w:spacing w:after="20" w:before="0"/>
        <w:jc w:val="left"/>
      </w:pPr>
      <w:r>
        <w:rPr>
          <w:b w:val="0"/>
          <w:i w:val="0"/>
          <w:sz w:val="21"/>
        </w:rPr>
        <w:t xml:space="preserve">     D. To prove the student's test scores are accurate</w:t>
      </w:r>
    </w:p>
    <w:p>
      <w:pPr>
        <w:spacing w:after="40" w:before="0"/>
        <w:jc w:val="left"/>
      </w:pPr>
      <w:r>
        <w:rPr>
          <w:b w:val="0"/>
          <w:i w:val="0"/>
          <w:sz w:val="21"/>
        </w:rPr>
        <w:t>2. Which is the stronger essay-writing strategy?</w:t>
      </w:r>
    </w:p>
    <w:p>
      <w:pPr>
        <w:spacing w:after="20" w:before="0"/>
        <w:jc w:val="left"/>
      </w:pPr>
      <w:r>
        <w:rPr>
          <w:b w:val="0"/>
          <w:i w:val="0"/>
          <w:sz w:val="21"/>
        </w:rPr>
        <w:t xml:space="preserve">     A. Summarizing your entire life in 650 words</w:t>
      </w:r>
    </w:p>
    <w:p>
      <w:pPr>
        <w:spacing w:after="20" w:before="0"/>
        <w:jc w:val="left"/>
      </w:pPr>
      <w:r>
        <w:rPr>
          <w:b w:val="0"/>
          <w:i w:val="0"/>
          <w:sz w:val="21"/>
        </w:rPr>
        <w:t xml:space="preserve">     B. Zooming in on one small, specific moment</w:t>
      </w:r>
    </w:p>
    <w:p>
      <w:pPr>
        <w:spacing w:after="20" w:before="0"/>
        <w:jc w:val="left"/>
      </w:pPr>
      <w:r>
        <w:rPr>
          <w:b w:val="0"/>
          <w:i w:val="0"/>
          <w:sz w:val="21"/>
        </w:rPr>
        <w:t xml:space="preserve">     C. Listing as many accomplishments as possible</w:t>
      </w:r>
    </w:p>
    <w:p>
      <w:pPr>
        <w:spacing w:after="20" w:before="0"/>
        <w:jc w:val="left"/>
      </w:pPr>
      <w:r>
        <w:rPr>
          <w:b w:val="0"/>
          <w:i w:val="0"/>
          <w:sz w:val="21"/>
        </w:rPr>
        <w:t xml:space="preserve">     D. Copying a strong essay you found online and adjusting details</w:t>
      </w:r>
    </w:p>
    <w:p>
      <w:pPr>
        <w:spacing w:after="40" w:before="0"/>
        <w:jc w:val="left"/>
      </w:pPr>
      <w:r>
        <w:rPr>
          <w:b w:val="0"/>
          <w:i w:val="0"/>
          <w:sz w:val="21"/>
        </w:rPr>
        <w:t>3. Explain the difference between 'telling' and 'showing' in an essay, using an example.</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Write one true, specific sentence describing a real moment from your life that you could build an essay around.</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35  ·  Essay Workshop: Peer Feedback That Actually Helps</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give specific, useful feedback on a peer's essay draft.</w:t>
      </w:r>
    </w:p>
    <w:p>
      <w:pPr>
        <w:spacing w:after="40" w:before="0"/>
        <w:jc w:val="left"/>
      </w:pPr>
      <w:r>
        <w:rPr>
          <w:b w:val="0"/>
          <w:i w:val="0"/>
          <w:sz w:val="21"/>
        </w:rPr>
        <w:t>☐  I can revise my own essay draft based on feedback I received.</w:t>
      </w:r>
    </w:p>
    <w:p>
      <w:pPr>
        <w:spacing w:after="120" w:before="200"/>
        <w:jc w:val="left"/>
      </w:pPr>
      <w:r>
        <w:rPr>
          <w:b/>
          <w:i w:val="0"/>
          <w:color w:val="0F3D28"/>
          <w:sz w:val="23"/>
        </w:rPr>
        <w:t>Vocabulary</w:t>
      </w:r>
    </w:p>
    <w:p>
      <w:pPr>
        <w:spacing w:after="40" w:before="0"/>
        <w:jc w:val="left"/>
      </w:pPr>
      <w:r>
        <w:rPr>
          <w:b w:val="0"/>
          <w:i w:val="0"/>
          <w:sz w:val="21"/>
        </w:rPr>
        <w:t>Essays  (ES-ays): The personal statement a student writes as part of a college application, giving admissions officers a sense of who the student is beyond grades and test scores.</w:t>
      </w:r>
    </w:p>
    <w:p>
      <w:pPr>
        <w:spacing w:after="40" w:before="0"/>
        <w:jc w:val="left"/>
      </w:pPr>
      <w:r>
        <w:rPr>
          <w:b w:val="0"/>
          <w:i/>
          <w:color w:val="666666"/>
          <w:sz w:val="19"/>
        </w:rPr>
        <w:t xml:space="preserve">   Word study: From French essai (an attempt, a trial), from Latin exigere (to weigh, examine, drive out) - an essay is literally 'an attempt' at putting an idea into words.</w:t>
      </w:r>
    </w:p>
    <w:p>
      <w:pPr>
        <w:spacing w:after="80" w:before="0"/>
        <w:jc w:val="left"/>
      </w:pPr>
      <w:r>
        <w:rPr>
          <w:b w:val="0"/>
          <w:i/>
          <w:color w:val="666666"/>
          <w:sz w:val="20"/>
        </w:rPr>
        <w:t xml:space="preserve">   e.g. After the workshop, Maya cut her essay's opening paragraph in half and started with the moment instead of the backstory.</w:t>
      </w:r>
    </w:p>
    <w:p>
      <w:pPr>
        <w:spacing w:after="120" w:before="200"/>
        <w:jc w:val="left"/>
      </w:pPr>
      <w:r>
        <w:rPr>
          <w:b/>
          <w:i w:val="0"/>
          <w:color w:val="0F3D28"/>
          <w:sz w:val="23"/>
        </w:rPr>
        <w:t>Academic Vocabulary Word of the Day</w:t>
      </w:r>
    </w:p>
    <w:p>
      <w:pPr>
        <w:spacing w:after="40" w:before="0"/>
        <w:jc w:val="left"/>
      </w:pPr>
      <w:r>
        <w:rPr>
          <w:b/>
          <w:i w:val="0"/>
          <w:sz w:val="22"/>
        </w:rPr>
        <w:t>Critique  (krih-TEEK)</w:t>
      </w:r>
    </w:p>
    <w:p>
      <w:pPr>
        <w:spacing w:after="40" w:before="0"/>
        <w:jc w:val="left"/>
      </w:pPr>
      <w:r>
        <w:rPr>
          <w:b w:val="0"/>
          <w:i w:val="0"/>
          <w:sz w:val="21"/>
        </w:rPr>
        <w:t>A careful, detailed evaluation of something's strengths and weaknesses, meant to help it improve.</w:t>
      </w:r>
    </w:p>
    <w:p>
      <w:pPr>
        <w:spacing w:after="40" w:before="0"/>
        <w:jc w:val="left"/>
      </w:pPr>
      <w:r>
        <w:rPr>
          <w:b w:val="0"/>
          <w:i/>
          <w:color w:val="666666"/>
          <w:sz w:val="19"/>
        </w:rPr>
        <w:t>Word study: Greek kritikos (able to judge or discern), from krinein (to separate, to judge).</w:t>
      </w:r>
    </w:p>
    <w:p>
      <w:pPr>
        <w:spacing w:after="80" w:before="0"/>
        <w:jc w:val="left"/>
      </w:pPr>
      <w:r>
        <w:rPr>
          <w:b w:val="0"/>
          <w:i/>
          <w:color w:val="666666"/>
          <w:sz w:val="20"/>
        </w:rPr>
        <w:t>e.g. During the essay workshop, students learned to critique a peer's draft using three specific questions instead of vague praise.</w:t>
      </w:r>
    </w:p>
    <w:p>
      <w:pPr>
        <w:spacing w:after="120" w:before="200"/>
        <w:jc w:val="left"/>
      </w:pPr>
      <w:r>
        <w:rPr>
          <w:b/>
          <w:i w:val="0"/>
          <w:color w:val="0F3D28"/>
          <w:sz w:val="23"/>
        </w:rPr>
        <w:t>Warm-Up</w:t>
      </w:r>
    </w:p>
    <w:p>
      <w:pPr>
        <w:spacing w:after="120" w:before="0"/>
        <w:jc w:val="left"/>
      </w:pPr>
      <w:r>
        <w:rPr>
          <w:b w:val="0"/>
          <w:i w:val="0"/>
          <w:sz w:val="21"/>
        </w:rPr>
        <w:t>Think of a time someone gave you feedback that actually helped you improve something. What made that feedback useful instead of just discouraging?</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Why Vague Feedback Doesn't Help</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The Three-Question Feedback Method</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Revising Without Losing Your Voice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Essay Workshop Circles</w:t>
      </w:r>
    </w:p>
    <w:p>
      <w:pPr>
        <w:spacing w:after="120" w:before="0"/>
        <w:jc w:val="left"/>
      </w:pPr>
      <w:r>
        <w:rPr>
          <w:b w:val="0"/>
          <w:i w:val="0"/>
          <w:sz w:val="21"/>
        </w:rPr>
        <w:t>Put students in groups of three, have each student silently read the other two drafts and jot answers to the three feedback questions on a sticky note, then go around the circle sharing feedback out loud one person at a time while the writer only listens and takes notes, no defending or explaining. Give the last ten minutes for individual silent revision based on what they heard.</w:t>
      </w:r>
    </w:p>
    <w:p>
      <w:pPr>
        <w:spacing w:after="120" w:before="240"/>
        <w:jc w:val="left"/>
      </w:pPr>
      <w:r>
        <w:rPr>
          <w:b/>
          <w:i w:val="0"/>
          <w:color w:val="0F3D28"/>
          <w:sz w:val="23"/>
        </w:rPr>
        <w:t>Apply It · Simulation</w:t>
      </w:r>
    </w:p>
    <w:p>
      <w:pPr>
        <w:spacing w:after="120" w:before="0"/>
        <w:jc w:val="left"/>
      </w:pPr>
      <w:r>
        <w:rPr>
          <w:b/>
          <w:i w:val="0"/>
          <w:sz w:val="22"/>
        </w:rPr>
        <w:t>Workshop the Stranger's Draft</w:t>
      </w:r>
    </w:p>
    <w:p>
      <w:pPr>
        <w:spacing w:after="120" w:before="0"/>
        <w:jc w:val="left"/>
      </w:pPr>
      <w:r>
        <w:rPr>
          <w:b w:val="0"/>
          <w:i w:val="0"/>
          <w:sz w:val="21"/>
        </w:rPr>
        <w:t>You're handed this anonymous essay opening in workshop: "Throughout my life, I have learned many valuable lessons about hard work, dedication, and perseverance, which have shaped who I am as a person today and will continue to guide me as I pursue my goals in college and beyond." The writer is proud of this opening and believes it 'covers everything important' right away. Using today's three-question method, you need to give this writer real, specific feedback rather than vague praise or vague criticism.</w:t>
      </w:r>
    </w:p>
    <w:p>
      <w:pPr>
        <w:spacing w:after="40" w:before="0"/>
        <w:jc w:val="left"/>
      </w:pPr>
      <w:r>
        <w:rPr>
          <w:b/>
          <w:i w:val="0"/>
          <w:sz w:val="21"/>
        </w:rPr>
        <w:t>Task: Answer the three workshop questions (what is this essay actually about, where did you feel connected, where did you get confused or lose interest) for this specific opening, and write one concrete suggestion for a more specific first sentence.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is a problem with feedback like 'it's good, I liked it'?</w:t>
      </w:r>
    </w:p>
    <w:p>
      <w:pPr>
        <w:spacing w:after="20" w:before="0"/>
        <w:jc w:val="left"/>
      </w:pPr>
      <w:r>
        <w:rPr>
          <w:b w:val="0"/>
          <w:i w:val="0"/>
          <w:sz w:val="21"/>
        </w:rPr>
        <w:t xml:space="preserve">     A. It's too harsh</w:t>
      </w:r>
    </w:p>
    <w:p>
      <w:pPr>
        <w:spacing w:after="20" w:before="0"/>
        <w:jc w:val="left"/>
      </w:pPr>
      <w:r>
        <w:rPr>
          <w:b w:val="0"/>
          <w:i w:val="0"/>
          <w:sz w:val="21"/>
        </w:rPr>
        <w:t xml:space="preserve">     B. It's specific but too long</w:t>
      </w:r>
    </w:p>
    <w:p>
      <w:pPr>
        <w:spacing w:after="20" w:before="0"/>
        <w:jc w:val="left"/>
      </w:pPr>
      <w:r>
        <w:rPr>
          <w:b w:val="0"/>
          <w:i w:val="0"/>
          <w:sz w:val="21"/>
        </w:rPr>
        <w:t xml:space="preserve">     C. It's too vague to help the writer improve</w:t>
      </w:r>
    </w:p>
    <w:p>
      <w:pPr>
        <w:spacing w:after="20" w:before="0"/>
        <w:jc w:val="left"/>
      </w:pPr>
      <w:r>
        <w:rPr>
          <w:b w:val="0"/>
          <w:i w:val="0"/>
          <w:sz w:val="21"/>
        </w:rPr>
        <w:t xml:space="preserve">     D. It's only appropriate for essays, not other writing</w:t>
      </w:r>
    </w:p>
    <w:p>
      <w:pPr>
        <w:spacing w:after="40" w:before="0"/>
        <w:jc w:val="left"/>
      </w:pPr>
      <w:r>
        <w:rPr>
          <w:b w:val="0"/>
          <w:i w:val="0"/>
          <w:sz w:val="21"/>
        </w:rPr>
        <w:t>2. List the three questions in the feedback method covered today.</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3. Why should a writer keep listening instead of explaining or defending their essay during a workshop?</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Name one specific change you're making to your essay draft based on feedback you received today.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36  ·  Supplemental Essays: The 'Why Us?' Question</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what a supplemental essay is and why colleges require them.</w:t>
      </w:r>
    </w:p>
    <w:p>
      <w:pPr>
        <w:spacing w:after="40" w:before="0"/>
        <w:jc w:val="left"/>
      </w:pPr>
      <w:r>
        <w:rPr>
          <w:b w:val="0"/>
          <w:i w:val="0"/>
          <w:sz w:val="21"/>
        </w:rPr>
        <w:t>☐  I can draft a strong 'why this school' supplemental essay for one college on my list.</w:t>
      </w:r>
    </w:p>
    <w:p>
      <w:pPr>
        <w:spacing w:after="120" w:before="200"/>
        <w:jc w:val="left"/>
      </w:pPr>
      <w:r>
        <w:rPr>
          <w:b/>
          <w:i w:val="0"/>
          <w:color w:val="0F3D28"/>
          <w:sz w:val="23"/>
        </w:rPr>
        <w:t>Vocabulary</w:t>
      </w:r>
    </w:p>
    <w:p>
      <w:pPr>
        <w:spacing w:after="40" w:before="0"/>
        <w:jc w:val="left"/>
      </w:pPr>
      <w:r>
        <w:rPr>
          <w:b w:val="0"/>
          <w:i w:val="0"/>
          <w:sz w:val="21"/>
        </w:rPr>
        <w:t>Supplemental Essay  (sup-luh-MEN-tul ES-ay): An additional short essay some colleges require beyond the main Common App essay, often asking why the student wants to attend that specific school.</w:t>
      </w:r>
    </w:p>
    <w:p>
      <w:pPr>
        <w:spacing w:after="40" w:before="0"/>
        <w:jc w:val="left"/>
      </w:pPr>
      <w:r>
        <w:rPr>
          <w:b w:val="0"/>
          <w:i/>
          <w:color w:val="666666"/>
          <w:sz w:val="19"/>
        </w:rPr>
        <w:t xml:space="preserve">   Word study: 'Supplemental' = Latin supplere (to fill up, complete), from sub- (up from under) + plere (to fill) + '-mental' (adjective-forming suffix).</w:t>
      </w:r>
    </w:p>
    <w:p>
      <w:pPr>
        <w:spacing w:after="80" w:before="0"/>
        <w:jc w:val="left"/>
      </w:pPr>
      <w:r>
        <w:rPr>
          <w:b w:val="0"/>
          <w:i/>
          <w:color w:val="666666"/>
          <w:sz w:val="20"/>
        </w:rPr>
        <w:t xml:space="preserve">   e.g. Beyond the main Common App essay, the university's supplemental essay asked Maya to describe a specific class she was excited to take there.</w:t>
      </w:r>
    </w:p>
    <w:p>
      <w:pPr>
        <w:spacing w:after="120" w:before="200"/>
        <w:jc w:val="left"/>
      </w:pPr>
      <w:r>
        <w:rPr>
          <w:b/>
          <w:i w:val="0"/>
          <w:color w:val="0F3D28"/>
          <w:sz w:val="23"/>
        </w:rPr>
        <w:t>Academic Vocabulary Word of the Day</w:t>
      </w:r>
    </w:p>
    <w:p>
      <w:pPr>
        <w:spacing w:after="40" w:before="0"/>
        <w:jc w:val="left"/>
      </w:pPr>
      <w:r>
        <w:rPr>
          <w:b/>
          <w:i w:val="0"/>
          <w:sz w:val="22"/>
        </w:rPr>
        <w:t>Differentiate  (dif-uh-REN-shee-ayt)</w:t>
      </w:r>
    </w:p>
    <w:p>
      <w:pPr>
        <w:spacing w:after="40" w:before="0"/>
        <w:jc w:val="left"/>
      </w:pPr>
      <w:r>
        <w:rPr>
          <w:b w:val="0"/>
          <w:i w:val="0"/>
          <w:sz w:val="21"/>
        </w:rPr>
        <w:t>To recognize or show how two or more things are different from each other.</w:t>
      </w:r>
    </w:p>
    <w:p>
      <w:pPr>
        <w:spacing w:after="40" w:before="0"/>
        <w:jc w:val="left"/>
      </w:pPr>
      <w:r>
        <w:rPr>
          <w:b w:val="0"/>
          <w:i/>
          <w:color w:val="666666"/>
          <w:sz w:val="19"/>
        </w:rPr>
        <w:t>Word study: Latin differre (to carry apart, to differ) + -ate (verb-forming suffix).</w:t>
      </w:r>
    </w:p>
    <w:p>
      <w:pPr>
        <w:spacing w:after="80" w:before="0"/>
        <w:jc w:val="left"/>
      </w:pPr>
      <w:r>
        <w:rPr>
          <w:b w:val="0"/>
          <w:i/>
          <w:color w:val="666666"/>
          <w:sz w:val="20"/>
        </w:rPr>
        <w:t>e.g. A strong supplemental essay differentiates one specific college from every other school on a student's list.</w:t>
      </w:r>
    </w:p>
    <w:p>
      <w:pPr>
        <w:spacing w:after="120" w:before="200"/>
        <w:jc w:val="left"/>
      </w:pPr>
      <w:r>
        <w:rPr>
          <w:b/>
          <w:i w:val="0"/>
          <w:color w:val="0F3D28"/>
          <w:sz w:val="23"/>
        </w:rPr>
        <w:t>Warm-Up</w:t>
      </w:r>
    </w:p>
    <w:p>
      <w:pPr>
        <w:spacing w:after="120" w:before="0"/>
        <w:jc w:val="left"/>
      </w:pPr>
      <w:r>
        <w:rPr>
          <w:b w:val="0"/>
          <w:i w:val="0"/>
          <w:sz w:val="21"/>
        </w:rPr>
        <w:t>If a friend asked you 'why do you actually want to go to that school?' and you couldn't say 'because it's a good school,' what would you really say?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One More Essay (or Five More)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The 'Why This School' Trap</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Research Before You Write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Supplemental Essay Research Sprint</w:t>
      </w:r>
    </w:p>
    <w:p>
      <w:pPr>
        <w:spacing w:after="120" w:before="0"/>
        <w:jc w:val="left"/>
      </w:pPr>
      <w:r>
        <w:rPr>
          <w:b w:val="0"/>
          <w:i w:val="0"/>
          <w:sz w:val="21"/>
        </w:rPr>
        <w:t>Have students pick one college from their own list and spend 15 minutes researching that school's specific programs, courses, or clubs using the school's actual website, jotting down at least three specific details they could use in a 'why this school' essay. Students then draft a rough opening paragraph using at least one specific detail, and share with a partner to check whether it sounds like it could apply to any school or clearly names their one specific choice.</w:t>
      </w:r>
    </w:p>
    <w:p>
      <w:pPr>
        <w:spacing w:after="120" w:before="240"/>
        <w:jc w:val="left"/>
      </w:pPr>
      <w:r>
        <w:rPr>
          <w:b/>
          <w:i w:val="0"/>
          <w:color w:val="0F3D28"/>
          <w:sz w:val="23"/>
        </w:rPr>
        <w:t>Apply It · Real World Problem</w:t>
      </w:r>
    </w:p>
    <w:p>
      <w:pPr>
        <w:spacing w:after="120" w:before="0"/>
        <w:jc w:val="left"/>
      </w:pPr>
      <w:r>
        <w:rPr>
          <w:b/>
          <w:i w:val="0"/>
          <w:sz w:val="22"/>
        </w:rPr>
        <w:t>Fix the Generic 'Why Us'</w:t>
      </w:r>
    </w:p>
    <w:p>
      <w:pPr>
        <w:spacing w:after="120" w:before="0"/>
        <w:jc w:val="left"/>
      </w:pPr>
      <w:r>
        <w:rPr>
          <w:b w:val="0"/>
          <w:i w:val="0"/>
          <w:sz w:val="21"/>
        </w:rPr>
        <w:t>A student's supplemental essay draft for a university reads: "I want to attend this school because it has a beautiful campus, a great reputation, and amazing opportunities for students like me. I know I would thrive in this environment and take advantage of everything it has to offer." Every sentence could be copy-pasted into a supplemental essay for almost any other college in the country, and the admissions reader would have no way to tell this student actually researched the school.</w:t>
      </w:r>
    </w:p>
    <w:p>
      <w:pPr>
        <w:spacing w:after="40" w:before="0"/>
        <w:jc w:val="left"/>
      </w:pPr>
      <w:r>
        <w:rPr>
          <w:b/>
          <w:i w:val="0"/>
          <w:sz w:val="21"/>
        </w:rPr>
        <w:t>Task: Using a school's actual website (your own list works fine), find two specific, real details - a class, professor, program, or tradition - and rewrite this paragraph so it could only apply to that one specific school.</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is a supplemental essay?</w:t>
      </w:r>
    </w:p>
    <w:p>
      <w:pPr>
        <w:spacing w:after="20" w:before="0"/>
        <w:jc w:val="left"/>
      </w:pPr>
      <w:r>
        <w:rPr>
          <w:b w:val="0"/>
          <w:i w:val="0"/>
          <w:sz w:val="21"/>
        </w:rPr>
        <w:t xml:space="preserve">     A. The only essay some colleges require</w:t>
      </w:r>
    </w:p>
    <w:p>
      <w:pPr>
        <w:spacing w:after="20" w:before="0"/>
        <w:jc w:val="left"/>
      </w:pPr>
      <w:r>
        <w:rPr>
          <w:b w:val="0"/>
          <w:i w:val="0"/>
          <w:sz w:val="21"/>
        </w:rPr>
        <w:t xml:space="preserve">     B. An extra, school-specific essay some colleges require beyond the main essay</w:t>
      </w:r>
    </w:p>
    <w:p>
      <w:pPr>
        <w:spacing w:after="20" w:before="0"/>
        <w:jc w:val="left"/>
      </w:pPr>
      <w:r>
        <w:rPr>
          <w:b w:val="0"/>
          <w:i w:val="0"/>
          <w:sz w:val="21"/>
        </w:rPr>
        <w:t xml:space="preserve">     C. A shorter version of the Common App essay sent to every school</w:t>
      </w:r>
    </w:p>
    <w:p>
      <w:pPr>
        <w:spacing w:after="20" w:before="0"/>
        <w:jc w:val="left"/>
      </w:pPr>
      <w:r>
        <w:rPr>
          <w:b w:val="0"/>
          <w:i w:val="0"/>
          <w:sz w:val="21"/>
        </w:rPr>
        <w:t xml:space="preserve">     D. An essay only required for scholarship applications</w:t>
      </w:r>
    </w:p>
    <w:p>
      <w:pPr>
        <w:spacing w:after="40" w:before="0"/>
        <w:jc w:val="left"/>
      </w:pPr>
      <w:r>
        <w:rPr>
          <w:b w:val="0"/>
          <w:i w:val="0"/>
          <w:sz w:val="21"/>
        </w:rPr>
        <w:t>2. What makes a 'why this school' essay weak?</w:t>
      </w:r>
    </w:p>
    <w:p>
      <w:pPr>
        <w:spacing w:after="20" w:before="0"/>
        <w:jc w:val="left"/>
      </w:pPr>
      <w:r>
        <w:rPr>
          <w:b w:val="0"/>
          <w:i w:val="0"/>
          <w:sz w:val="21"/>
        </w:rPr>
        <w:t xml:space="preserve">     A. Mentioning a specific class or professor</w:t>
      </w:r>
    </w:p>
    <w:p>
      <w:pPr>
        <w:spacing w:after="20" w:before="0"/>
        <w:jc w:val="left"/>
      </w:pPr>
      <w:r>
        <w:rPr>
          <w:b w:val="0"/>
          <w:i w:val="0"/>
          <w:sz w:val="21"/>
        </w:rPr>
        <w:t xml:space="preserve">     B. Using vague, generic praise that could apply to any college</w:t>
      </w:r>
    </w:p>
    <w:p>
      <w:pPr>
        <w:spacing w:after="20" w:before="0"/>
        <w:jc w:val="left"/>
      </w:pPr>
      <w:r>
        <w:rPr>
          <w:b w:val="0"/>
          <w:i w:val="0"/>
          <w:sz w:val="21"/>
        </w:rPr>
        <w:t xml:space="preserve">     C. Being under the word limit</w:t>
      </w:r>
    </w:p>
    <w:p>
      <w:pPr>
        <w:spacing w:after="20" w:before="0"/>
        <w:jc w:val="left"/>
      </w:pPr>
      <w:r>
        <w:rPr>
          <w:b w:val="0"/>
          <w:i w:val="0"/>
          <w:sz w:val="21"/>
        </w:rPr>
        <w:t xml:space="preserve">     D. Researching the school's course catalog</w:t>
      </w:r>
    </w:p>
    <w:p>
      <w:pPr>
        <w:spacing w:after="40" w:before="0"/>
        <w:jc w:val="left"/>
      </w:pPr>
      <w:r>
        <w:rPr>
          <w:b w:val="0"/>
          <w:i w:val="0"/>
          <w:sz w:val="21"/>
        </w:rPr>
        <w:t>3. Why does research matter before writing a supplemental essay?</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Name one specific, real detail (a class, program, professor, or club) you could use in a supplemental essay for a school on your list.</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37  ·  Inside the Common App: How Holistic Review Actually Works</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what holistic review means and how it differs from a purely numbers-based process.</w:t>
      </w:r>
    </w:p>
    <w:p>
      <w:pPr>
        <w:spacing w:after="40" w:before="0"/>
        <w:jc w:val="left"/>
      </w:pPr>
      <w:r>
        <w:rPr>
          <w:b w:val="0"/>
          <w:i w:val="0"/>
          <w:sz w:val="21"/>
        </w:rPr>
        <w:t>☐  I can identify which parts of my own application feed into a holistic review.</w:t>
      </w:r>
    </w:p>
    <w:p>
      <w:pPr>
        <w:spacing w:after="120" w:before="200"/>
        <w:jc w:val="left"/>
      </w:pPr>
      <w:r>
        <w:rPr>
          <w:b/>
          <w:i w:val="0"/>
          <w:color w:val="0F3D28"/>
          <w:sz w:val="23"/>
        </w:rPr>
        <w:t>Vocabulary</w:t>
      </w:r>
    </w:p>
    <w:p>
      <w:pPr>
        <w:spacing w:after="40" w:before="0"/>
        <w:jc w:val="left"/>
      </w:pPr>
      <w:r>
        <w:rPr>
          <w:b w:val="0"/>
          <w:i w:val="0"/>
          <w:sz w:val="21"/>
        </w:rPr>
        <w:t>Holistic Review  (hoh-LIS-tik ree-VYOO): An admissions approach that evaluates a student's whole profile - grades, essays, activities, recommendations, and personal context - rather than ranking applicants by a single number.</w:t>
      </w:r>
    </w:p>
    <w:p>
      <w:pPr>
        <w:spacing w:after="40" w:before="0"/>
        <w:jc w:val="left"/>
      </w:pPr>
      <w:r>
        <w:rPr>
          <w:b w:val="0"/>
          <w:i/>
          <w:color w:val="666666"/>
          <w:sz w:val="19"/>
        </w:rPr>
        <w:t xml:space="preserve">   Word study: 'Holistic' = Greek holos (whole) + '-istic' (adjective-forming suffix); 'Review' = Latin re- (again) + videre (to see) - literally 'to see again.'</w:t>
      </w:r>
    </w:p>
    <w:p>
      <w:pPr>
        <w:spacing w:after="80" w:before="0"/>
        <w:jc w:val="left"/>
      </w:pPr>
      <w:r>
        <w:rPr>
          <w:b w:val="0"/>
          <w:i/>
          <w:color w:val="666666"/>
          <w:sz w:val="20"/>
        </w:rPr>
        <w:t xml:space="preserve">   e.g. Because the university used holistic review, a slightly lower test score didn't rule Deshawn out, since his essays and recommendation letters showed real strengths.</w:t>
      </w:r>
    </w:p>
    <w:p>
      <w:pPr>
        <w:spacing w:after="120" w:before="200"/>
        <w:jc w:val="left"/>
      </w:pPr>
      <w:r>
        <w:rPr>
          <w:b/>
          <w:i w:val="0"/>
          <w:color w:val="0F3D28"/>
          <w:sz w:val="23"/>
        </w:rPr>
        <w:t>Academic Vocabulary Word of the Day</w:t>
      </w:r>
    </w:p>
    <w:p>
      <w:pPr>
        <w:spacing w:after="40" w:before="0"/>
        <w:jc w:val="left"/>
      </w:pPr>
      <w:r>
        <w:rPr>
          <w:b/>
          <w:i w:val="0"/>
          <w:sz w:val="22"/>
        </w:rPr>
        <w:t>Evaluate  (ih-VAL-yoo-ayt)</w:t>
      </w:r>
    </w:p>
    <w:p>
      <w:pPr>
        <w:spacing w:after="40" w:before="0"/>
        <w:jc w:val="left"/>
      </w:pPr>
      <w:r>
        <w:rPr>
          <w:b w:val="0"/>
          <w:i w:val="0"/>
          <w:sz w:val="21"/>
        </w:rPr>
        <w:t>To judge the value, quality, or significance of something by carefully examining it.</w:t>
      </w:r>
    </w:p>
    <w:p>
      <w:pPr>
        <w:spacing w:after="40" w:before="0"/>
        <w:jc w:val="left"/>
      </w:pPr>
      <w:r>
        <w:rPr>
          <w:b w:val="0"/>
          <w:i/>
          <w:color w:val="666666"/>
          <w:sz w:val="19"/>
        </w:rPr>
        <w:t>Word study: Latin e- (out) + valere (to be strong, to be worth) + -ate - literally 'to draw out the worth of.'</w:t>
      </w:r>
    </w:p>
    <w:p>
      <w:pPr>
        <w:spacing w:after="80" w:before="0"/>
        <w:jc w:val="left"/>
      </w:pPr>
      <w:r>
        <w:rPr>
          <w:b w:val="0"/>
          <w:i/>
          <w:color w:val="666666"/>
          <w:sz w:val="20"/>
        </w:rPr>
        <w:t>e.g. Admissions officers evaluate a student's whole application together instead of relying on one single number.</w:t>
      </w:r>
    </w:p>
    <w:p>
      <w:pPr>
        <w:spacing w:after="120" w:before="200"/>
        <w:jc w:val="left"/>
      </w:pPr>
      <w:r>
        <w:rPr>
          <w:b/>
          <w:i w:val="0"/>
          <w:color w:val="0F3D28"/>
          <w:sz w:val="23"/>
        </w:rPr>
        <w:t>Warm-Up</w:t>
      </w:r>
    </w:p>
    <w:p>
      <w:pPr>
        <w:spacing w:after="120" w:before="0"/>
        <w:jc w:val="left"/>
      </w:pPr>
      <w:r>
        <w:rPr>
          <w:b w:val="0"/>
          <w:i w:val="0"/>
          <w:sz w:val="21"/>
        </w:rPr>
        <w:t>If a college could only look at ONE thing to decide whether to admit you - your GPA, your essay, or your activities list - which would you want it to be, and why?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Not Just a Numbers Game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'Context' Actually Means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Why This Should Change How You Apply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Reader's Chair</w:t>
      </w:r>
    </w:p>
    <w:p>
      <w:pPr>
        <w:spacing w:after="120" w:before="0"/>
        <w:jc w:val="left"/>
      </w:pPr>
      <w:r>
        <w:rPr>
          <w:b w:val="0"/>
          <w:i w:val="0"/>
          <w:sz w:val="21"/>
        </w:rPr>
        <w:t>Give students an anonymized one-page mock application snapshot (GPA, one activity description, one essay excerpt, one context note) and have them role-play as an admissions reader using holistic review, discussing in small groups what stands out and what questions they'd still have. Debrief as a class on how their read of the same student changed depending on which piece of the application they focused on first.</w:t>
      </w:r>
    </w:p>
    <w:p>
      <w:r>
        <w:br w:type="page"/>
      </w:r>
    </w:p>
    <w:p>
      <w:pPr>
        <w:spacing w:after="120" w:before="0"/>
        <w:jc w:val="left"/>
      </w:pPr>
      <w:r>
        <w:rPr>
          <w:b/>
          <w:i w:val="0"/>
          <w:color w:val="0F3D28"/>
          <w:sz w:val="23"/>
        </w:rPr>
        <w:t>Reading · Informational</w:t>
      </w:r>
    </w:p>
    <w:p>
      <w:pPr>
        <w:spacing w:after="120" w:before="0"/>
        <w:jc w:val="left"/>
      </w:pPr>
      <w:r>
        <w:rPr>
          <w:b/>
          <w:i w:val="0"/>
          <w:sz w:val="24"/>
        </w:rPr>
        <w:t>Inside the Common App: How Holistic Review Actually Works</w:t>
      </w:r>
    </w:p>
    <w:p>
      <w:pPr>
        <w:spacing w:after="120" w:before="0"/>
        <w:jc w:val="left"/>
      </w:pPr>
      <w:r>
        <w:rPr>
          <w:b w:val="0"/>
          <w:i w:val="0"/>
          <w:sz w:val="21"/>
        </w:rPr>
        <w:t>When people picture college admissions, they often imagine a simple cutoff: hit a certain GPA and test score, and you're in. Most colleges that use the Common App, especially selective and moderately selective ones, actually use a process called holistic review instead.</w:t>
        <w:br/>
        <w:br/>
        <w:t>Holistic review means an admissions reader considers a student's entire application as one connected picture, not a checklist of separate boxes. That includes grades and how challenging the student's course schedule was, test scores if submitted, the personal essay and any supplemental essays, letters of recommendation, extracurricular activities, and context about the student's school and background. No single piece automatically decides the outcome.</w:t>
        <w:br/>
        <w:br/>
        <w:t>Context matters more than many students expect. A 3.6 GPA earned while working 25 hours a week to help support a family looks different to a reader than the same GPA earned with no outside responsibilities, not because one student is better, but because the numbers alone don't show the full circumstances. Readers are trained to ask what a student did with the opportunities actually available to them.</w:t>
        <w:br/>
        <w:br/>
        <w:t>Most colleges using holistic review also use more than one reader. An application is often read by at least two people, sometimes more for borderline cases, and discussed by a committee before a final decision. This is part of why decisions can feel unpredictable from the outside: two students with similar GPAs and test scores can receive different outcomes because their essays, recommendation letters, or personal context told different stories.</w:t>
        <w:br/>
        <w:br/>
        <w:t>For students, the practical takeaway is this: every part of the application matters, but no single part has to be perfect. A strong essay and thoughtful recommendation letters can meaningfully balance out a less competitive test score. At the same time, a high GPA alone doesn't guarantee anything if the rest of the application feels rushed or generic. Holistic review rewards applications where every piece, grades, essays, activities, and letters, tells a consistent, honest story about who the student actually is.</w:t>
        <w:br/>
        <w:br/>
        <w:t>(Adapted from a general college-admissions consumer guide on holistic review practices.)</w:t>
      </w:r>
    </w:p>
    <w:p>
      <w:pPr>
        <w:spacing w:after="120" w:before="160"/>
        <w:jc w:val="left"/>
      </w:pPr>
      <w:r>
        <w:rPr>
          <w:b/>
          <w:i w:val="0"/>
          <w:sz w:val="22"/>
        </w:rPr>
        <w:t>Questions</w:t>
      </w:r>
    </w:p>
    <w:p>
      <w:pPr>
        <w:spacing w:after="40" w:before="0"/>
        <w:jc w:val="left"/>
      </w:pPr>
      <w:r>
        <w:rPr>
          <w:b w:val="0"/>
          <w:i w:val="0"/>
          <w:sz w:val="21"/>
        </w:rPr>
        <w:t>• In your own words, what does 'holistic review' mean?</w:t>
      </w:r>
    </w:p>
    <w:p>
      <w:pPr>
        <w:pBdr>
          <w:bottom w:val="single" w:sz="4" w:space="1" w:color="999999"/>
        </w:pBdr>
        <w:spacing w:after="280"/>
      </w:pPr>
    </w:p>
    <w:p>
      <w:pPr>
        <w:spacing w:after="40" w:before="0"/>
        <w:jc w:val="left"/>
      </w:pPr>
      <w:r>
        <w:rPr>
          <w:b w:val="0"/>
          <w:i w:val="0"/>
          <w:sz w:val="21"/>
        </w:rPr>
        <w:t>• Why might two students with the same GPA and test scores receive different admissions decisions?</w:t>
      </w:r>
    </w:p>
    <w:p>
      <w:pPr>
        <w:pBdr>
          <w:bottom w:val="single" w:sz="4" w:space="1" w:color="999999"/>
        </w:pBdr>
        <w:spacing w:after="280"/>
      </w:pPr>
    </w:p>
    <w:p>
      <w:pPr>
        <w:spacing w:after="40" w:before="0"/>
        <w:jc w:val="left"/>
      </w:pPr>
      <w:r>
        <w:rPr>
          <w:b w:val="0"/>
          <w:i w:val="0"/>
          <w:sz w:val="21"/>
        </w:rPr>
        <w:t>• According to the reading, why does 'context' matter when a reader looks at a student's GPA or activities list?</w:t>
      </w:r>
    </w:p>
    <w:p>
      <w:pPr>
        <w:pBdr>
          <w:bottom w:val="single" w:sz="4" w:space="1" w:color="999999"/>
        </w:pBdr>
        <w:spacing w:after="280"/>
      </w:pPr>
    </w:p>
    <w:p>
      <w:pPr>
        <w:spacing w:after="40" w:before="0"/>
        <w:jc w:val="left"/>
      </w:pPr>
      <w:r>
        <w:rPr>
          <w:b w:val="0"/>
          <w:i w:val="0"/>
          <w:sz w:val="21"/>
        </w:rPr>
        <w:t>• How many people typically read a single application at a college that uses holistic review, according to the reading?</w:t>
      </w:r>
    </w:p>
    <w:p>
      <w:pPr>
        <w:pBdr>
          <w:bottom w:val="single" w:sz="4" w:space="1" w:color="999999"/>
        </w:pBdr>
        <w:spacing w:after="280"/>
      </w:pPr>
    </w:p>
    <w:p>
      <w:pPr>
        <w:spacing w:after="40" w:before="0"/>
        <w:jc w:val="left"/>
      </w:pPr>
      <w:r>
        <w:rPr>
          <w:b w:val="0"/>
          <w:i w:val="0"/>
          <w:sz w:val="21"/>
        </w:rPr>
        <w:t>• Based on this reading, what is one piece of advice you would give a student who thinks a single low test score will automatically ruin their application?</w:t>
      </w:r>
    </w:p>
    <w:p>
      <w:pPr>
        <w:pBdr>
          <w:bottom w:val="single" w:sz="4" w:space="1" w:color="999999"/>
        </w:pBdr>
        <w:spacing w:after="280"/>
      </w:pPr>
    </w:p>
    <w:p>
      <w:pPr>
        <w:spacing w:after="120" w:before="240"/>
        <w:jc w:val="left"/>
      </w:pPr>
      <w:r>
        <w:rPr>
          <w:b/>
          <w:i w:val="0"/>
          <w:color w:val="0F3D28"/>
          <w:sz w:val="23"/>
        </w:rPr>
        <w:t>Apply It · Case Study</w:t>
      </w:r>
    </w:p>
    <w:p>
      <w:pPr>
        <w:spacing w:after="120" w:before="0"/>
        <w:jc w:val="left"/>
      </w:pPr>
      <w:r>
        <w:rPr>
          <w:b/>
          <w:i w:val="0"/>
          <w:sz w:val="22"/>
        </w:rPr>
        <w:t>Same GPA, Different Story</w:t>
      </w:r>
    </w:p>
    <w:p>
      <w:pPr>
        <w:spacing w:after="120" w:before="0"/>
        <w:jc w:val="left"/>
      </w:pPr>
      <w:r>
        <w:rPr>
          <w:b w:val="0"/>
          <w:i w:val="0"/>
          <w:sz w:val="21"/>
        </w:rPr>
        <w:t>Two applicants both have a 3.5 GPA. Applicant One took the most rigorous courses available at a well-resourced school and worked no outside job. Applicant Two took a slightly less rigorous course load at an under-resourced school while working 20 hours a week to help support their family, and still found time to write a strong essay about that experience.</w:t>
      </w:r>
    </w:p>
    <w:p>
      <w:pPr>
        <w:spacing w:after="40" w:before="0"/>
        <w:jc w:val="left"/>
      </w:pPr>
      <w:r>
        <w:rPr>
          <w:b/>
          <w:i w:val="0"/>
          <w:sz w:val="21"/>
        </w:rPr>
        <w:t>Task: Using what you learned about holistic review, explain in 2-3 sentences whether these two applicants' identical GPAs should be read the same way by an admissions committee, and why.</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Holistic review means an admissions reader...</w:t>
      </w:r>
    </w:p>
    <w:p>
      <w:pPr>
        <w:spacing w:after="20" w:before="0"/>
        <w:jc w:val="left"/>
      </w:pPr>
      <w:r>
        <w:rPr>
          <w:b w:val="0"/>
          <w:i w:val="0"/>
          <w:sz w:val="21"/>
        </w:rPr>
        <w:t xml:space="preserve">     A. Only looks at test scores</w:t>
      </w:r>
    </w:p>
    <w:p>
      <w:pPr>
        <w:spacing w:after="20" w:before="0"/>
        <w:jc w:val="left"/>
      </w:pPr>
      <w:r>
        <w:rPr>
          <w:b w:val="0"/>
          <w:i w:val="0"/>
          <w:sz w:val="21"/>
        </w:rPr>
        <w:t xml:space="preserve">     B. Considers the whole application together, not one single number</w:t>
      </w:r>
    </w:p>
    <w:p>
      <w:pPr>
        <w:spacing w:after="20" w:before="0"/>
        <w:jc w:val="left"/>
      </w:pPr>
      <w:r>
        <w:rPr>
          <w:b w:val="0"/>
          <w:i w:val="0"/>
          <w:sz w:val="21"/>
        </w:rPr>
        <w:t xml:space="preserve">     C. Admits students in the order they apply</w:t>
      </w:r>
    </w:p>
    <w:p>
      <w:pPr>
        <w:spacing w:after="20" w:before="0"/>
        <w:jc w:val="left"/>
      </w:pPr>
      <w:r>
        <w:rPr>
          <w:b w:val="0"/>
          <w:i w:val="0"/>
          <w:sz w:val="21"/>
        </w:rPr>
        <w:t xml:space="preserve">     D. Ignores essays and recommendation letters</w:t>
      </w:r>
    </w:p>
    <w:p>
      <w:pPr>
        <w:spacing w:after="40" w:before="0"/>
        <w:jc w:val="left"/>
      </w:pPr>
      <w:r>
        <w:rPr>
          <w:b w:val="0"/>
          <w:i w:val="0"/>
          <w:sz w:val="21"/>
        </w:rPr>
        <w:t>2. According to the reading, why can two students with similar GPAs get different decisions?</w:t>
      </w:r>
    </w:p>
    <w:p>
      <w:pPr>
        <w:spacing w:after="20" w:before="0"/>
        <w:jc w:val="left"/>
      </w:pPr>
      <w:r>
        <w:rPr>
          <w:b w:val="0"/>
          <w:i w:val="0"/>
          <w:sz w:val="21"/>
        </w:rPr>
        <w:t xml:space="preserve">     A. One school made a clerical error</w:t>
      </w:r>
    </w:p>
    <w:p>
      <w:pPr>
        <w:spacing w:after="20" w:before="0"/>
        <w:jc w:val="left"/>
      </w:pPr>
      <w:r>
        <w:rPr>
          <w:b w:val="0"/>
          <w:i w:val="0"/>
          <w:sz w:val="21"/>
        </w:rPr>
        <w:t xml:space="preserve">     B. Their essays, letters, and personal context differed</w:t>
      </w:r>
    </w:p>
    <w:p>
      <w:pPr>
        <w:spacing w:after="20" w:before="0"/>
        <w:jc w:val="left"/>
      </w:pPr>
      <w:r>
        <w:rPr>
          <w:b w:val="0"/>
          <w:i w:val="0"/>
          <w:sz w:val="21"/>
        </w:rPr>
        <w:t xml:space="preserve">     C. GPA doesn't matter at all in holistic review</w:t>
      </w:r>
    </w:p>
    <w:p>
      <w:pPr>
        <w:spacing w:after="20" w:before="0"/>
        <w:jc w:val="left"/>
      </w:pPr>
      <w:r>
        <w:rPr>
          <w:b w:val="0"/>
          <w:i w:val="0"/>
          <w:sz w:val="21"/>
        </w:rPr>
        <w:t xml:space="preserve">     D. Only one of them submitted test scores</w:t>
      </w:r>
    </w:p>
    <w:p>
      <w:pPr>
        <w:spacing w:after="40" w:before="0"/>
        <w:jc w:val="left"/>
      </w:pPr>
      <w:r>
        <w:rPr>
          <w:b w:val="0"/>
          <w:i w:val="0"/>
          <w:sz w:val="21"/>
        </w:rPr>
        <w:t>3. Explain why 'context' is part of holistic review, using the example from the reading.</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Name one part of your own application (essay, activity, GPA, letter) that you think tells an important part of your story, and explain why.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38  ·  Application Fees and Fee Waivers</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what application fees typically cost and why they exist.</w:t>
      </w:r>
    </w:p>
    <w:p>
      <w:pPr>
        <w:spacing w:after="40" w:before="0"/>
        <w:jc w:val="left"/>
      </w:pPr>
      <w:r>
        <w:rPr>
          <w:b w:val="0"/>
          <w:i w:val="0"/>
          <w:sz w:val="21"/>
        </w:rPr>
        <w:t>☐  I can identify how a student qualifies for and requests an application fee waiver.</w:t>
      </w:r>
    </w:p>
    <w:p>
      <w:pPr>
        <w:spacing w:after="120" w:before="200"/>
        <w:jc w:val="left"/>
      </w:pPr>
      <w:r>
        <w:rPr>
          <w:b/>
          <w:i w:val="0"/>
          <w:color w:val="0F3D28"/>
          <w:sz w:val="23"/>
        </w:rPr>
        <w:t>Vocabulary</w:t>
      </w:r>
    </w:p>
    <w:p>
      <w:pPr>
        <w:spacing w:after="40" w:before="0"/>
        <w:jc w:val="left"/>
      </w:pPr>
      <w:r>
        <w:rPr>
          <w:b w:val="0"/>
          <w:i w:val="0"/>
          <w:sz w:val="21"/>
        </w:rPr>
        <w:t>Application Fees  (ap-li-KAY-shun feez): The charge, often $50 to $90, a college requires to process an application; many colleges will waive this fee for students with documented financial need.</w:t>
      </w:r>
    </w:p>
    <w:p>
      <w:pPr>
        <w:spacing w:after="40" w:before="0"/>
        <w:jc w:val="left"/>
      </w:pPr>
      <w:r>
        <w:rPr>
          <w:b w:val="0"/>
          <w:i/>
          <w:color w:val="666666"/>
          <w:sz w:val="19"/>
        </w:rPr>
        <w:t xml:space="preserve">   Word study: 'Application' = Latin ad- (to) + plicare (to fold, apply) + '-tion'; 'fee' from Old French fie/feu (a fixed payment).</w:t>
      </w:r>
    </w:p>
    <w:p>
      <w:pPr>
        <w:spacing w:after="80" w:before="0"/>
        <w:jc w:val="left"/>
      </w:pPr>
      <w:r>
        <w:rPr>
          <w:b w:val="0"/>
          <w:i/>
          <w:color w:val="666666"/>
          <w:sz w:val="20"/>
        </w:rPr>
        <w:t xml:space="preserve">   e.g. Applying to eight schools with $75 application fees each would cost Maya $600 before she even got to financial aid.</w:t>
      </w:r>
    </w:p>
    <w:p>
      <w:pPr>
        <w:spacing w:after="120" w:before="200"/>
        <w:jc w:val="left"/>
      </w:pPr>
      <w:r>
        <w:rPr>
          <w:b/>
          <w:i w:val="0"/>
          <w:color w:val="0F3D28"/>
          <w:sz w:val="23"/>
        </w:rPr>
        <w:t>Academic Vocabulary Word of the Day</w:t>
      </w:r>
    </w:p>
    <w:p>
      <w:pPr>
        <w:spacing w:after="40" w:before="0"/>
        <w:jc w:val="left"/>
      </w:pPr>
      <w:r>
        <w:rPr>
          <w:b/>
          <w:i w:val="0"/>
          <w:sz w:val="22"/>
        </w:rPr>
        <w:t>Allocate  (AL-uh-kayt)</w:t>
      </w:r>
    </w:p>
    <w:p>
      <w:pPr>
        <w:spacing w:after="40" w:before="0"/>
        <w:jc w:val="left"/>
      </w:pPr>
      <w:r>
        <w:rPr>
          <w:b w:val="0"/>
          <w:i w:val="0"/>
          <w:sz w:val="21"/>
        </w:rPr>
        <w:t>To set aside or distribute a specific amount of something, like money or time, for a particular purpose.</w:t>
      </w:r>
    </w:p>
    <w:p>
      <w:pPr>
        <w:spacing w:after="40" w:before="0"/>
        <w:jc w:val="left"/>
      </w:pPr>
      <w:r>
        <w:rPr>
          <w:b w:val="0"/>
          <w:i/>
          <w:color w:val="666666"/>
          <w:sz w:val="19"/>
        </w:rPr>
        <w:t>Word study: Latin ad- (to) + locare (to place) - literally 'to place toward' a purpose.</w:t>
      </w:r>
    </w:p>
    <w:p>
      <w:pPr>
        <w:spacing w:after="80" w:before="0"/>
        <w:jc w:val="left"/>
      </w:pPr>
      <w:r>
        <w:rPr>
          <w:b w:val="0"/>
          <w:i/>
          <w:color w:val="666666"/>
          <w:sz w:val="20"/>
        </w:rPr>
        <w:t>e.g. A family applying to eight schools needs to allocate several hundred dollars for application fees, or look into waivers.</w:t>
      </w:r>
    </w:p>
    <w:p>
      <w:pPr>
        <w:spacing w:after="120" w:before="200"/>
        <w:jc w:val="left"/>
      </w:pPr>
      <w:r>
        <w:rPr>
          <w:b/>
          <w:i w:val="0"/>
          <w:color w:val="0F3D28"/>
          <w:sz w:val="23"/>
        </w:rPr>
        <w:t>Warm-Up</w:t>
      </w:r>
    </w:p>
    <w:p>
      <w:pPr>
        <w:spacing w:after="120" w:before="0"/>
        <w:jc w:val="left"/>
      </w:pPr>
      <w:r>
        <w:rPr>
          <w:b w:val="0"/>
          <w:i w:val="0"/>
          <w:sz w:val="21"/>
        </w:rPr>
        <w:t>If applying to one college costs around $75, and you wanted to apply to eight schools, do the quick math: what's the total, and does that number surprise you?</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What Application Fees Actually Cost</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Fee Waivers Exist for a Reason</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Requesting a Waiver Without Embarrassment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Fee Waiver Walkthrough &amp; Budget Math</w:t>
      </w:r>
    </w:p>
    <w:p>
      <w:pPr>
        <w:spacing w:after="120" w:before="0"/>
        <w:jc w:val="left"/>
      </w:pPr>
      <w:r>
        <w:rPr>
          <w:b w:val="0"/>
          <w:i w:val="0"/>
          <w:sz w:val="21"/>
        </w:rPr>
        <w:t>Have students calculate the total application fee cost for the college list they built earlier in the unit, then walk through, on the projector, exactly where the fee waiver checkbox and counselor-confirmation step appear in the Common App. Discuss as a class why a fee waiver doesn't affect how an application is reviewed, addressing any hesitation students might feel about requesting one.</w:t>
      </w:r>
    </w:p>
    <w:p>
      <w:pPr>
        <w:spacing w:after="120" w:before="240"/>
        <w:jc w:val="left"/>
      </w:pPr>
      <w:r>
        <w:rPr>
          <w:b/>
          <w:i w:val="0"/>
          <w:color w:val="0F3D28"/>
          <w:sz w:val="23"/>
        </w:rPr>
        <w:t>Apply It · Simulation</w:t>
      </w:r>
    </w:p>
    <w:p>
      <w:pPr>
        <w:spacing w:after="120" w:before="0"/>
        <w:jc w:val="left"/>
      </w:pPr>
      <w:r>
        <w:rPr>
          <w:b/>
          <w:i w:val="0"/>
          <w:sz w:val="22"/>
        </w:rPr>
        <w:t>Budgeting Eight Applications</w:t>
      </w:r>
    </w:p>
    <w:p>
      <w:pPr>
        <w:spacing w:after="120" w:before="0"/>
        <w:jc w:val="left"/>
      </w:pPr>
      <w:r>
        <w:rPr>
          <w:b w:val="0"/>
          <w:i w:val="0"/>
          <w:sz w:val="21"/>
        </w:rPr>
        <w:t>A student is applying to eight schools with these application fees: $75, $80, $50, $90, $65, $75, $85, and $60. The student's family qualifies for a fee waiver based on documented financial need, but the student feels unsure about asking and is considering just paying full price at three of the schools they're 'most serious about' and skipping the rest to save money.</w:t>
      </w:r>
    </w:p>
    <w:p>
      <w:pPr>
        <w:spacing w:after="40" w:before="0"/>
        <w:jc w:val="left"/>
      </w:pPr>
      <w:r>
        <w:rPr>
          <w:b/>
          <w:i w:val="0"/>
          <w:sz w:val="21"/>
        </w:rPr>
        <w:t>Task: Calculate the total cost of all eight application fees, then calculate how much would be saved with a full fee waiver, and write a recommendation for what this student should actually do and why.</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is a typical range for a college application fee?</w:t>
      </w:r>
    </w:p>
    <w:p>
      <w:pPr>
        <w:spacing w:after="20" w:before="0"/>
        <w:jc w:val="left"/>
      </w:pPr>
      <w:r>
        <w:rPr>
          <w:b w:val="0"/>
          <w:i w:val="0"/>
          <w:sz w:val="21"/>
        </w:rPr>
        <w:t xml:space="preserve">     A. $5 to $10</w:t>
      </w:r>
    </w:p>
    <w:p>
      <w:pPr>
        <w:spacing w:after="20" w:before="0"/>
        <w:jc w:val="left"/>
      </w:pPr>
      <w:r>
        <w:rPr>
          <w:b w:val="0"/>
          <w:i w:val="0"/>
          <w:sz w:val="21"/>
        </w:rPr>
        <w:t xml:space="preserve">     B. $50 to $90</w:t>
      </w:r>
    </w:p>
    <w:p>
      <w:pPr>
        <w:spacing w:after="20" w:before="0"/>
        <w:jc w:val="left"/>
      </w:pPr>
      <w:r>
        <w:rPr>
          <w:b w:val="0"/>
          <w:i w:val="0"/>
          <w:sz w:val="21"/>
        </w:rPr>
        <w:t xml:space="preserve">     C. $200 to $300</w:t>
      </w:r>
    </w:p>
    <w:p>
      <w:pPr>
        <w:spacing w:after="20" w:before="0"/>
        <w:jc w:val="left"/>
      </w:pPr>
      <w:r>
        <w:rPr>
          <w:b w:val="0"/>
          <w:i w:val="0"/>
          <w:sz w:val="21"/>
        </w:rPr>
        <w:t xml:space="preserve">     D. There is no typical range, it's always free</w:t>
      </w:r>
    </w:p>
    <w:p>
      <w:pPr>
        <w:spacing w:after="40" w:before="0"/>
        <w:jc w:val="left"/>
      </w:pPr>
      <w:r>
        <w:rPr>
          <w:b w:val="0"/>
          <w:i w:val="0"/>
          <w:sz w:val="21"/>
        </w:rPr>
        <w:t>2. What is the purpose of an application fee waiver?</w:t>
      </w:r>
    </w:p>
    <w:p>
      <w:pPr>
        <w:spacing w:after="20" w:before="0"/>
        <w:jc w:val="left"/>
      </w:pPr>
      <w:r>
        <w:rPr>
          <w:b w:val="0"/>
          <w:i w:val="0"/>
          <w:sz w:val="21"/>
        </w:rPr>
        <w:t xml:space="preserve">     A. To make an application look more impressive</w:t>
      </w:r>
    </w:p>
    <w:p>
      <w:pPr>
        <w:spacing w:after="20" w:before="0"/>
        <w:jc w:val="left"/>
      </w:pPr>
      <w:r>
        <w:rPr>
          <w:b w:val="0"/>
          <w:i w:val="0"/>
          <w:sz w:val="21"/>
        </w:rPr>
        <w:t xml:space="preserve">     B. To remove cost as a barrier for students with financial need</w:t>
      </w:r>
    </w:p>
    <w:p>
      <w:pPr>
        <w:spacing w:after="20" w:before="0"/>
        <w:jc w:val="left"/>
      </w:pPr>
      <w:r>
        <w:rPr>
          <w:b w:val="0"/>
          <w:i w:val="0"/>
          <w:sz w:val="21"/>
        </w:rPr>
        <w:t xml:space="preserve">     C. To speed up how fast an application is reviewed</w:t>
      </w:r>
    </w:p>
    <w:p>
      <w:pPr>
        <w:spacing w:after="20" w:before="0"/>
        <w:jc w:val="left"/>
      </w:pPr>
      <w:r>
        <w:rPr>
          <w:b w:val="0"/>
          <w:i w:val="0"/>
          <w:sz w:val="21"/>
        </w:rPr>
        <w:t xml:space="preserve">     D. To replace the need for a transcript</w:t>
      </w:r>
    </w:p>
    <w:p>
      <w:pPr>
        <w:spacing w:after="40" w:before="0"/>
        <w:jc w:val="left"/>
      </w:pPr>
      <w:r>
        <w:rPr>
          <w:b w:val="0"/>
          <w:i w:val="0"/>
          <w:sz w:val="21"/>
        </w:rPr>
        <w:t>3. Does requesting a fee waiver affect how a student's application is reviewed by admissions? Explain.</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Calculate the total application fee cost for your own college list, and note whether a fee waiver might apply to your situation.</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39  ·  Direct Admissions &amp; Test-Optional Policies</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how direct admissions programs work and how they differ from traditional applications.</w:t>
      </w:r>
    </w:p>
    <w:p>
      <w:pPr>
        <w:spacing w:after="40" w:before="0"/>
        <w:jc w:val="left"/>
      </w:pPr>
      <w:r>
        <w:rPr>
          <w:b w:val="0"/>
          <w:i w:val="0"/>
          <w:sz w:val="21"/>
        </w:rPr>
        <w:t>☐  I can decide whether submitting standardized test scores makes sense for my own application.</w:t>
      </w:r>
    </w:p>
    <w:p>
      <w:pPr>
        <w:spacing w:after="120" w:before="200"/>
        <w:jc w:val="left"/>
      </w:pPr>
      <w:r>
        <w:rPr>
          <w:b/>
          <w:i w:val="0"/>
          <w:color w:val="0F3D28"/>
          <w:sz w:val="23"/>
        </w:rPr>
        <w:t>Vocabulary</w:t>
      </w:r>
    </w:p>
    <w:p>
      <w:pPr>
        <w:spacing w:after="40" w:before="0"/>
        <w:jc w:val="left"/>
      </w:pPr>
      <w:r>
        <w:rPr>
          <w:b w:val="0"/>
          <w:i w:val="0"/>
          <w:sz w:val="21"/>
        </w:rPr>
        <w:t>Direct Admissions  (duh-REKT ad-MISH-unz): A newer admissions approach where a college or state program reviews a student's information, like GPA, in advance and proactively offers admission before the student formally applies.</w:t>
      </w:r>
    </w:p>
    <w:p>
      <w:pPr>
        <w:spacing w:after="40" w:before="0"/>
        <w:jc w:val="left"/>
      </w:pPr>
      <w:r>
        <w:rPr>
          <w:b w:val="0"/>
          <w:i/>
          <w:color w:val="666666"/>
          <w:sz w:val="19"/>
        </w:rPr>
        <w:t xml:space="preserve">   Word study: 'Direct' = Latin directus (straight, without a detour); 'Admission' = Latin ad- (to) + mittere (to send) + '-ion' - literally 'a sending toward.'</w:t>
      </w:r>
    </w:p>
    <w:p>
      <w:pPr>
        <w:spacing w:after="80" w:before="0"/>
        <w:jc w:val="left"/>
      </w:pPr>
      <w:r>
        <w:rPr>
          <w:b w:val="0"/>
          <w:i/>
          <w:color w:val="666666"/>
          <w:sz w:val="20"/>
        </w:rPr>
        <w:t xml:space="preserve">   e.g. Through the state's direct admissions program, Deshawn received an acceptance letter from a public university before he'd even started his own application.</w:t>
      </w:r>
    </w:p>
    <w:p>
      <w:pPr>
        <w:spacing w:after="40" w:before="0"/>
        <w:jc w:val="left"/>
      </w:pPr>
      <w:r>
        <w:rPr>
          <w:b w:val="0"/>
          <w:i w:val="0"/>
          <w:sz w:val="21"/>
        </w:rPr>
        <w:t>Standardized-Test-Optional Policy  (STAN-der-dyzd test OP-shun-ul POL-uh-see): A college admissions policy that lets applicants decide for themselves whether to submit SAT or ACT scores as part of their application.</w:t>
      </w:r>
    </w:p>
    <w:p>
      <w:pPr>
        <w:spacing w:after="40" w:before="0"/>
        <w:jc w:val="left"/>
      </w:pPr>
      <w:r>
        <w:rPr>
          <w:b w:val="0"/>
          <w:i/>
          <w:color w:val="666666"/>
          <w:sz w:val="19"/>
        </w:rPr>
        <w:t xml:space="preserve">   Word study: 'Standard' from Old French estandart (a rallying banner, later a fixed measure) + '-ize' (to make) + '-ed'; 'Optional' = Latin optio (choice, a choosing) + '-al' (adjective-forming suffix).</w:t>
      </w:r>
    </w:p>
    <w:p>
      <w:pPr>
        <w:spacing w:after="80" w:before="0"/>
        <w:jc w:val="left"/>
      </w:pPr>
      <w:r>
        <w:rPr>
          <w:b w:val="0"/>
          <w:i/>
          <w:color w:val="666666"/>
          <w:sz w:val="20"/>
        </w:rPr>
        <w:t xml:space="preserve">   e.g. Because the college had a standardized-test-optional policy, Maya decided not to submit her ACT score and let her essays and grades carry more weight.</w:t>
      </w:r>
    </w:p>
    <w:p>
      <w:pPr>
        <w:spacing w:after="120" w:before="200"/>
        <w:jc w:val="left"/>
      </w:pPr>
      <w:r>
        <w:rPr>
          <w:b/>
          <w:i w:val="0"/>
          <w:color w:val="0F3D28"/>
          <w:sz w:val="23"/>
        </w:rPr>
        <w:t>Academic Vocabulary Word of the Day</w:t>
      </w:r>
    </w:p>
    <w:p>
      <w:pPr>
        <w:spacing w:after="40" w:before="0"/>
        <w:jc w:val="left"/>
      </w:pPr>
      <w:r>
        <w:rPr>
          <w:b/>
          <w:i w:val="0"/>
          <w:sz w:val="22"/>
        </w:rPr>
        <w:t>Assess  (uh-SES)</w:t>
      </w:r>
    </w:p>
    <w:p>
      <w:pPr>
        <w:spacing w:after="40" w:before="0"/>
        <w:jc w:val="left"/>
      </w:pPr>
      <w:r>
        <w:rPr>
          <w:b w:val="0"/>
          <w:i w:val="0"/>
          <w:sz w:val="21"/>
        </w:rPr>
        <w:t>To carefully consider and judge the nature, quality, or value of something before deciding what to do.</w:t>
      </w:r>
    </w:p>
    <w:p>
      <w:pPr>
        <w:spacing w:after="40" w:before="0"/>
        <w:jc w:val="left"/>
      </w:pPr>
      <w:r>
        <w:rPr>
          <w:b w:val="0"/>
          <w:i/>
          <w:color w:val="666666"/>
          <w:sz w:val="19"/>
        </w:rPr>
        <w:t>Word study: Latin ad- (to) + sedere (to sit) - originally 'to sit beside' a judge to help set a value.</w:t>
      </w:r>
    </w:p>
    <w:p>
      <w:pPr>
        <w:spacing w:after="80" w:before="0"/>
        <w:jc w:val="left"/>
      </w:pPr>
      <w:r>
        <w:rPr>
          <w:b w:val="0"/>
          <w:i/>
          <w:color w:val="666666"/>
          <w:sz w:val="20"/>
        </w:rPr>
        <w:t>e.g. Students had to assess whether their own test scores were a strong reflection of their ability before deciding whether to submit them.</w:t>
      </w:r>
    </w:p>
    <w:p>
      <w:pPr>
        <w:spacing w:after="120" w:before="200"/>
        <w:jc w:val="left"/>
      </w:pPr>
      <w:r>
        <w:rPr>
          <w:b/>
          <w:i w:val="0"/>
          <w:color w:val="0F3D28"/>
          <w:sz w:val="23"/>
        </w:rPr>
        <w:t>Warm-Up</w:t>
      </w:r>
    </w:p>
    <w:p>
      <w:pPr>
        <w:spacing w:after="120" w:before="0"/>
        <w:jc w:val="left"/>
      </w:pPr>
      <w:r>
        <w:rPr>
          <w:b w:val="0"/>
          <w:i w:val="0"/>
          <w:sz w:val="21"/>
        </w:rPr>
        <w:t>If a college offered you admission before you even applied, based only on your GPA, would you trust that offer? Why or why not?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How Direct Admissions Flips the Process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The Upside and the Catch</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Should You Submit Test Scores?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Direct Admissions &amp; Test-Optional Decision Chart</w:t>
      </w:r>
    </w:p>
    <w:p>
      <w:pPr>
        <w:spacing w:after="120" w:before="0"/>
        <w:jc w:val="left"/>
      </w:pPr>
      <w:r>
        <w:rPr>
          <w:b w:val="0"/>
          <w:i w:val="0"/>
          <w:sz w:val="21"/>
        </w:rPr>
        <w:t>Present two or three real-style scenarios (a student who received a direct admissions offer with an unfamiliar program name, a student whose test score is below their GPA's typical range, one above it) and have small groups decide what each student should do next and why, referencing today's mini-lesson. Have groups justify their decisions to the class, pushing them to explain reasoning rather than just guessing.</w:t>
      </w:r>
    </w:p>
    <w:p>
      <w:pPr>
        <w:spacing w:after="120" w:before="240"/>
        <w:jc w:val="left"/>
      </w:pPr>
      <w:r>
        <w:rPr>
          <w:b/>
          <w:i w:val="0"/>
          <w:color w:val="0F3D28"/>
          <w:sz w:val="23"/>
        </w:rPr>
        <w:t>Apply It · Case Study</w:t>
      </w:r>
    </w:p>
    <w:p>
      <w:pPr>
        <w:spacing w:after="120" w:before="0"/>
        <w:jc w:val="left"/>
      </w:pPr>
      <w:r>
        <w:rPr>
          <w:b/>
          <w:i w:val="0"/>
          <w:sz w:val="22"/>
        </w:rPr>
        <w:t>Submit or Skip?</w:t>
      </w:r>
    </w:p>
    <w:p>
      <w:pPr>
        <w:spacing w:after="120" w:before="0"/>
        <w:jc w:val="left"/>
      </w:pPr>
      <w:r>
        <w:rPr>
          <w:b w:val="0"/>
          <w:i w:val="0"/>
          <w:sz w:val="21"/>
        </w:rPr>
        <w:t>Riley has a 3.8 GPA in mostly honors-level courses, strong essays, and glowing recommendation letters, but a superscored ACT of 21, noticeably below the average for Riley's top-choice school, which is test-optional. Riley's cousin insists 'you should always submit scores just to be thorough,' but Riley isn't sure that's actually good advice for this specific situation.</w:t>
      </w:r>
    </w:p>
    <w:p>
      <w:pPr>
        <w:spacing w:after="40" w:before="0"/>
        <w:jc w:val="left"/>
      </w:pPr>
      <w:r>
        <w:rPr>
          <w:b/>
          <w:i w:val="0"/>
          <w:sz w:val="21"/>
        </w:rPr>
        <w:t>Task: Using today's rule of thumb about test-optional policies, decide whether Riley should submit the ACT score to this specific school, and justify your answer using details from Riley's actual profile.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How does direct admissions differ from a traditional college application?</w:t>
      </w:r>
    </w:p>
    <w:p>
      <w:pPr>
        <w:spacing w:after="20" w:before="0"/>
        <w:jc w:val="left"/>
      </w:pPr>
      <w:r>
        <w:rPr>
          <w:b w:val="0"/>
          <w:i w:val="0"/>
          <w:sz w:val="21"/>
        </w:rPr>
        <w:t xml:space="preserve">     A. It requires a longer essay</w:t>
      </w:r>
    </w:p>
    <w:p>
      <w:pPr>
        <w:spacing w:after="20" w:before="0"/>
        <w:jc w:val="left"/>
      </w:pPr>
      <w:r>
        <w:rPr>
          <w:b w:val="0"/>
          <w:i w:val="0"/>
          <w:sz w:val="21"/>
        </w:rPr>
        <w:t xml:space="preserve">     B. The college offers admission before the student formally applies</w:t>
      </w:r>
    </w:p>
    <w:p>
      <w:pPr>
        <w:spacing w:after="20" w:before="0"/>
        <w:jc w:val="left"/>
      </w:pPr>
      <w:r>
        <w:rPr>
          <w:b w:val="0"/>
          <w:i w:val="0"/>
          <w:sz w:val="21"/>
        </w:rPr>
        <w:t xml:space="preserve">     C. It's only available for graduate programs</w:t>
      </w:r>
    </w:p>
    <w:p>
      <w:pPr>
        <w:spacing w:after="20" w:before="0"/>
        <w:jc w:val="left"/>
      </w:pPr>
      <w:r>
        <w:rPr>
          <w:b w:val="0"/>
          <w:i w:val="0"/>
          <w:sz w:val="21"/>
        </w:rPr>
        <w:t xml:space="preserve">     D. It removes the need for a transcript entirely</w:t>
      </w:r>
    </w:p>
    <w:p>
      <w:pPr>
        <w:spacing w:after="40" w:before="0"/>
        <w:jc w:val="left"/>
      </w:pPr>
      <w:r>
        <w:rPr>
          <w:b w:val="0"/>
          <w:i w:val="0"/>
          <w:sz w:val="21"/>
        </w:rPr>
        <w:t>2. Under a standardized-test-optional policy, what happens if a student doesn't submit scores?</w:t>
      </w:r>
    </w:p>
    <w:p>
      <w:pPr>
        <w:spacing w:after="20" w:before="0"/>
        <w:jc w:val="left"/>
      </w:pPr>
      <w:r>
        <w:rPr>
          <w:b w:val="0"/>
          <w:i w:val="0"/>
          <w:sz w:val="21"/>
        </w:rPr>
        <w:t xml:space="preserve">     A. Their application is automatically rejected</w:t>
      </w:r>
    </w:p>
    <w:p>
      <w:pPr>
        <w:spacing w:after="20" w:before="0"/>
        <w:jc w:val="left"/>
      </w:pPr>
      <w:r>
        <w:rPr>
          <w:b w:val="0"/>
          <w:i w:val="0"/>
          <w:sz w:val="21"/>
        </w:rPr>
        <w:t xml:space="preserve">     B. More weight shifts to the rest of their application</w:t>
      </w:r>
    </w:p>
    <w:p>
      <w:pPr>
        <w:spacing w:after="20" w:before="0"/>
        <w:jc w:val="left"/>
      </w:pPr>
      <w:r>
        <w:rPr>
          <w:b w:val="0"/>
          <w:i w:val="0"/>
          <w:sz w:val="21"/>
        </w:rPr>
        <w:t xml:space="preserve">     C. They must pay an additional fee</w:t>
      </w:r>
    </w:p>
    <w:p>
      <w:pPr>
        <w:spacing w:after="20" w:before="0"/>
        <w:jc w:val="left"/>
      </w:pPr>
      <w:r>
        <w:rPr>
          <w:b w:val="0"/>
          <w:i w:val="0"/>
          <w:sz w:val="21"/>
        </w:rPr>
        <w:t xml:space="preserve">     D. They are placed directly on a waitlist</w:t>
      </w:r>
    </w:p>
    <w:p>
      <w:pPr>
        <w:spacing w:after="40" w:before="0"/>
        <w:jc w:val="left"/>
      </w:pPr>
      <w:r>
        <w:rPr>
          <w:b w:val="0"/>
          <w:i w:val="0"/>
          <w:sz w:val="21"/>
        </w:rPr>
        <w:t>3. Why should a student still research a school carefully even after receiving a direct admissions offer?</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If your test scores are below your GPA's typical range at a test-optional school, would you submit them? Explain your reasoning in one or two sentences.</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40  ·  The Fund: The Waitlist</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what a waitlist decision actually means and does not mean.</w:t>
      </w:r>
    </w:p>
    <w:p>
      <w:pPr>
        <w:spacing w:after="40" w:before="0"/>
        <w:jc w:val="left"/>
      </w:pPr>
      <w:r>
        <w:rPr>
          <w:b w:val="0"/>
          <w:i w:val="0"/>
          <w:sz w:val="21"/>
        </w:rPr>
        <w:t>☐  I can identify healthy next steps a student can take after being waitlisted.</w:t>
      </w:r>
    </w:p>
    <w:p>
      <w:pPr>
        <w:spacing w:after="120" w:before="200"/>
        <w:jc w:val="left"/>
      </w:pPr>
      <w:r>
        <w:rPr>
          <w:b/>
          <w:i w:val="0"/>
          <w:color w:val="0F3D28"/>
          <w:sz w:val="23"/>
        </w:rPr>
        <w:t>Vocabulary</w:t>
      </w:r>
    </w:p>
    <w:p>
      <w:pPr>
        <w:spacing w:after="40" w:before="0"/>
        <w:jc w:val="left"/>
      </w:pPr>
      <w:r>
        <w:rPr>
          <w:b w:val="0"/>
          <w:i w:val="0"/>
          <w:sz w:val="21"/>
        </w:rPr>
        <w:t>Waitlist  (WAYT-list): A list of qualified applicants a college may offer admission to later, after enrolled students confirm their spots and the college knows how much space remains.</w:t>
      </w:r>
    </w:p>
    <w:p>
      <w:pPr>
        <w:spacing w:after="40" w:before="0"/>
        <w:jc w:val="left"/>
      </w:pPr>
      <w:r>
        <w:rPr>
          <w:b w:val="0"/>
          <w:i/>
          <w:color w:val="666666"/>
          <w:sz w:val="19"/>
        </w:rPr>
        <w:t xml:space="preserve">   Word study: A compound word: 'wait' (Old Norse veita, to watch/guard) + 'list' (Old English liste, a border or strip, later a written series of names).</w:t>
      </w:r>
    </w:p>
    <w:p>
      <w:pPr>
        <w:spacing w:after="80" w:before="0"/>
        <w:jc w:val="left"/>
      </w:pPr>
      <w:r>
        <w:rPr>
          <w:b w:val="0"/>
          <w:i/>
          <w:color w:val="666666"/>
          <w:sz w:val="20"/>
        </w:rPr>
        <w:t xml:space="preserve">   e.g. Being placed on the waitlist felt like rejection to Deshawn at first, until Mr. Alvarez helped him see it differently.</w:t>
      </w:r>
    </w:p>
    <w:p>
      <w:pPr>
        <w:spacing w:after="120" w:before="200"/>
        <w:jc w:val="left"/>
      </w:pPr>
      <w:r>
        <w:rPr>
          <w:b/>
          <w:i w:val="0"/>
          <w:color w:val="0F3D28"/>
          <w:sz w:val="23"/>
        </w:rPr>
        <w:t>Academic Vocabulary Word of the Day</w:t>
      </w:r>
    </w:p>
    <w:p>
      <w:pPr>
        <w:spacing w:after="40" w:before="0"/>
        <w:jc w:val="left"/>
      </w:pPr>
      <w:r>
        <w:rPr>
          <w:b/>
          <w:i w:val="0"/>
          <w:sz w:val="22"/>
        </w:rPr>
        <w:t>Interpret  (in-TUR-prit)</w:t>
      </w:r>
    </w:p>
    <w:p>
      <w:pPr>
        <w:spacing w:after="40" w:before="0"/>
        <w:jc w:val="left"/>
      </w:pPr>
      <w:r>
        <w:rPr>
          <w:b w:val="0"/>
          <w:i w:val="0"/>
          <w:sz w:val="21"/>
        </w:rPr>
        <w:t>To explain or work out the meaning of something that isn't immediately obvious.</w:t>
      </w:r>
    </w:p>
    <w:p>
      <w:pPr>
        <w:spacing w:after="40" w:before="0"/>
        <w:jc w:val="left"/>
      </w:pPr>
      <w:r>
        <w:rPr>
          <w:b w:val="0"/>
          <w:i/>
          <w:color w:val="666666"/>
          <w:sz w:val="19"/>
        </w:rPr>
        <w:t>Word study: Latin interpres (a go-between, one who explains between two parties) + -et.</w:t>
      </w:r>
    </w:p>
    <w:p>
      <w:pPr>
        <w:spacing w:after="80" w:before="0"/>
        <w:jc w:val="left"/>
      </w:pPr>
      <w:r>
        <w:rPr>
          <w:b w:val="0"/>
          <w:i/>
          <w:color w:val="666666"/>
          <w:sz w:val="20"/>
        </w:rPr>
        <w:t>e.g. Deshawn had to learn to interpret his waitlist decision correctly instead of assuming it meant an automatic no.</w:t>
      </w:r>
    </w:p>
    <w:p>
      <w:pPr>
        <w:spacing w:after="120" w:before="200"/>
        <w:jc w:val="left"/>
      </w:pPr>
      <w:r>
        <w:rPr>
          <w:b/>
          <w:i w:val="0"/>
          <w:color w:val="0F3D28"/>
          <w:sz w:val="23"/>
        </w:rPr>
        <w:t>Warm-Up</w:t>
      </w:r>
    </w:p>
    <w:p>
      <w:pPr>
        <w:spacing w:after="120" w:before="0"/>
        <w:jc w:val="left"/>
      </w:pPr>
      <w:r>
        <w:rPr>
          <w:b w:val="0"/>
          <w:i w:val="0"/>
          <w:sz w:val="21"/>
        </w:rPr>
        <w:t>Describe a time you had to wait for news that mattered to you, without knowing the answer yet. How did you handle the uncertainty?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Picking Up Where We Left Off</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a Waitlist Actually Is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Read &amp; Discuss: Installment 7</w:t>
      </w:r>
    </w:p>
    <w:p>
      <w:pPr>
        <w:spacing w:after="120" w:before="0"/>
        <w:jc w:val="left"/>
      </w:pPr>
      <w:r>
        <w:rPr>
          <w:b w:val="0"/>
          <w:i w:val="0"/>
          <w:sz w:val="21"/>
        </w:rPr>
        <w:t>Have students read the installment silently, then discuss in small groups how Deshawn's initial reaction compares to what Mr. Alvarez and Maya tell him, before coming back together to connect it to today's mini-lesson on what a waitlist decision really means.</w:t>
      </w:r>
    </w:p>
    <w:p>
      <w:r>
        <w:br w:type="page"/>
      </w:r>
    </w:p>
    <w:p>
      <w:pPr>
        <w:spacing w:after="120" w:before="0"/>
        <w:jc w:val="left"/>
      </w:pPr>
      <w:r>
        <w:rPr>
          <w:b/>
          <w:i w:val="0"/>
          <w:color w:val="0F3D28"/>
          <w:sz w:val="23"/>
        </w:rPr>
        <w:t>Reading · Realistic Fiction</w:t>
      </w:r>
    </w:p>
    <w:p>
      <w:pPr>
        <w:spacing w:after="120" w:before="0"/>
        <w:jc w:val="left"/>
      </w:pPr>
      <w:r>
        <w:rPr>
          <w:b/>
          <w:i w:val="0"/>
          <w:sz w:val="24"/>
        </w:rPr>
        <w:t>The Fund, Installment 7: The Waitlist</w:t>
      </w:r>
    </w:p>
    <w:p>
      <w:pPr>
        <w:spacing w:after="120" w:before="0"/>
        <w:jc w:val="left"/>
      </w:pPr>
      <w:r>
        <w:rPr>
          <w:b w:val="0"/>
          <w:i w:val="0"/>
          <w:sz w:val="21"/>
        </w:rPr>
        <w:t>Deshawn read the email four times before he said anything out loud.</w:t>
        <w:br/>
        <w:br/>
        <w:t>"They didn't say no," Maya said, reading over his shoulder in the hallway before first period. "It literally says 'waitlist.' That's not a no."</w:t>
        <w:br/>
        <w:br/>
        <w:t>"It's not a yes either," Deshawn said. His voice came out flatter than he meant it to. "It's a 'we don't want you enough to just say it.'"</w:t>
        <w:br/>
        <w:br/>
        <w:t>He'd been so sure about this one. Not his reach school, not even his top choice on paper, but the one that felt right when he'd toured it back in the fall - the one where a professor had actually remembered his name during a follow-up email. After the all-nighter, after Coach Reyes's letter making it in with hours to spare, he'd let himself believe the hard part was over.</w:t>
        <w:br/>
        <w:br/>
        <w:t>By the time Financial Planning started, he still hadn't said a word to anyone else. Mr. Alvarez must have noticed, because he waved Deshawn over after the bell instead of starting the lesson right away.</w:t>
        <w:br/>
        <w:br/>
        <w:t>"You look like someone told you your car got towed," Mr. Alvarez said.</w:t>
        <w:br/>
        <w:br/>
        <w:t>"Might as well have." Deshawn showed him the email on his phone.</w:t>
        <w:br/>
        <w:br/>
        <w:t>Mr. Alvarez read it, nodded slowly, and handed the phone back. "Okay. First thing - do you know what a waitlist actually is, mechanically? Not how it feels. What it is."</w:t>
        <w:br/>
        <w:br/>
        <w:t>"It means I'm not good enough, but they feel bad saying it."</w:t>
        <w:br/>
        <w:br/>
        <w:t>"Wrong," Mr. Alvarez said, not unkindly. "It means they don't know their numbers yet. They don't know how many of the students they said yes to are actually going to show up in the fall. Some will pick somewhere else. When that happens, they go back to a list of people they already decided were qualified, and they start making offers again. You're on that list because you're qualified. Not because they're being polite."</w:t>
        <w:br/>
        <w:br/>
        <w:t>Maya, unpacking her bag at the next table, jumped in without looking up. "It's basically the college version of being told 'we'll call you' after a good interview, except it's not fake, it's actually how the math works."</w:t>
        <w:br/>
        <w:br/>
        <w:t>"So what, I just... wait?"</w:t>
        <w:br/>
        <w:br/>
        <w:t>"You wait, and you do the two or three things that are actually yours to do," Mr. Alvarez said. "Confirm your spot at a school you did get into, so you have a real plan no matter what happens. If the college allows it, send a short, genuine update - a grade, an award, one sentence on why you'd still enroll if given the chance. And then you let it be their decision to make, not a verdict on who you are."</w:t>
        <w:br/>
        <w:br/>
        <w:t>Deshawn was quiet for a second. "That's annoyingly reasonable."</w:t>
        <w:br/>
        <w:br/>
        <w:t>"I have my moments," Mr. Alvarez said, already turning back toward the whiteboard. "Process, not verdict. Write that down somewhere you'll actually see it."</w:t>
        <w:br/>
        <w:br/>
        <w:t>Deshawn didn't write it down. He just took a screenshot of the email, and, underneath it in his notes app, typed: process, not verdict. Then he went and confirmed his spot at the other school, the one that had already said yes, the one that was real regardless of what happened with the waitlist.</w:t>
        <w:br/>
        <w:br/>
        <w:t>It didn't fix the not-knowing. But it made the not-knowing feel less like the whole story.</w:t>
      </w:r>
    </w:p>
    <w:p>
      <w:pPr>
        <w:spacing w:after="120" w:before="160"/>
        <w:jc w:val="left"/>
      </w:pPr>
      <w:r>
        <w:rPr>
          <w:b/>
          <w:i w:val="0"/>
          <w:sz w:val="22"/>
        </w:rPr>
        <w:t>Questions</w:t>
      </w:r>
    </w:p>
    <w:p>
      <w:pPr>
        <w:spacing w:after="40" w:before="0"/>
        <w:jc w:val="left"/>
      </w:pPr>
      <w:r>
        <w:rPr>
          <w:b w:val="0"/>
          <w:i w:val="0"/>
          <w:sz w:val="21"/>
        </w:rPr>
        <w:t>• How did Deshawn initially interpret being placed on the waitlist, and how did Mr. Alvarez's explanation differ from that interpretation?</w:t>
      </w:r>
    </w:p>
    <w:p>
      <w:pPr>
        <w:pBdr>
          <w:bottom w:val="single" w:sz="4" w:space="1" w:color="999999"/>
        </w:pBdr>
        <w:spacing w:after="280"/>
      </w:pPr>
    </w:p>
    <w:p>
      <w:pPr>
        <w:spacing w:after="40" w:before="0"/>
        <w:jc w:val="left"/>
      </w:pPr>
      <w:r>
        <w:rPr>
          <w:b w:val="0"/>
          <w:i w:val="0"/>
          <w:sz w:val="21"/>
        </w:rPr>
        <w:t>• According to Mr. Alvarez, why do colleges use waitlists instead of just saying yes or no to every applicant right away?</w:t>
      </w:r>
    </w:p>
    <w:p>
      <w:pPr>
        <w:pBdr>
          <w:bottom w:val="single" w:sz="4" w:space="1" w:color="999999"/>
        </w:pBdr>
        <w:spacing w:after="280"/>
      </w:pPr>
    </w:p>
    <w:p>
      <w:pPr>
        <w:spacing w:after="40" w:before="0"/>
        <w:jc w:val="left"/>
      </w:pPr>
      <w:r>
        <w:rPr>
          <w:b w:val="0"/>
          <w:i w:val="0"/>
          <w:sz w:val="21"/>
        </w:rPr>
        <w:t>• What two or three concrete actions does Mr. Alvarez suggest Deshawn take while waiting?</w:t>
      </w:r>
    </w:p>
    <w:p>
      <w:pPr>
        <w:pBdr>
          <w:bottom w:val="single" w:sz="4" w:space="1" w:color="999999"/>
        </w:pBdr>
        <w:spacing w:after="280"/>
      </w:pPr>
    </w:p>
    <w:p>
      <w:pPr>
        <w:spacing w:after="40" w:before="0"/>
        <w:jc w:val="left"/>
      </w:pPr>
      <w:r>
        <w:rPr>
          <w:b w:val="0"/>
          <w:i w:val="0"/>
          <w:sz w:val="21"/>
        </w:rPr>
        <w:t>• Why does the story have Deshawn confirm his spot at the other school, even while still hoping for the waitlisted one?</w:t>
      </w:r>
    </w:p>
    <w:p>
      <w:pPr>
        <w:pBdr>
          <w:bottom w:val="single" w:sz="4" w:space="1" w:color="999999"/>
        </w:pBdr>
        <w:spacing w:after="280"/>
      </w:pPr>
    </w:p>
    <w:p>
      <w:pPr>
        <w:spacing w:after="40" w:before="0"/>
        <w:jc w:val="left"/>
      </w:pPr>
      <w:r>
        <w:rPr>
          <w:b w:val="0"/>
          <w:i w:val="0"/>
          <w:sz w:val="21"/>
        </w:rPr>
        <w:t>• What does the phrase 'process, not verdict' mean in the context of this story, and how might it apply to something outside of college admissions?</w:t>
      </w:r>
    </w:p>
    <w:p>
      <w:pPr>
        <w:pBdr>
          <w:bottom w:val="single" w:sz="4" w:space="1" w:color="999999"/>
        </w:pBdr>
        <w:spacing w:after="280"/>
      </w:pPr>
    </w:p>
    <w:p>
      <w:pPr>
        <w:spacing w:after="120" w:before="240"/>
        <w:jc w:val="left"/>
      </w:pPr>
      <w:r>
        <w:rPr>
          <w:b/>
          <w:i w:val="0"/>
          <w:color w:val="0F3D28"/>
          <w:sz w:val="23"/>
        </w:rPr>
        <w:t>Apply It · Real World Problem</w:t>
      </w:r>
    </w:p>
    <w:p>
      <w:pPr>
        <w:spacing w:after="120" w:before="0"/>
        <w:jc w:val="left"/>
      </w:pPr>
      <w:r>
        <w:rPr>
          <w:b/>
          <w:i w:val="0"/>
          <w:sz w:val="22"/>
        </w:rPr>
        <w:t>Text From a Friend</w:t>
      </w:r>
    </w:p>
    <w:p>
      <w:pPr>
        <w:spacing w:after="120" w:before="0"/>
        <w:jc w:val="left"/>
      </w:pPr>
      <w:r>
        <w:rPr>
          <w:b w:val="0"/>
          <w:i w:val="0"/>
          <w:sz w:val="21"/>
        </w:rPr>
        <w:t>Right after class, a friend who wasn't in Financial Planning today texts you: "just got waitlisted and I don't even know what that means, is it a rejection??" You have about two minutes before your friend needs to head into their next class and wants a real answer, not just sympathy.</w:t>
      </w:r>
    </w:p>
    <w:p>
      <w:pPr>
        <w:spacing w:after="40" w:before="0"/>
        <w:jc w:val="left"/>
      </w:pPr>
      <w:r>
        <w:rPr>
          <w:b/>
          <w:i w:val="0"/>
          <w:sz w:val="21"/>
        </w:rPr>
        <w:t>Task: Write the exact text message reply you would send, in three sentences or fewer, that accurately explains what a waitlist decision means and one concrete next step your friend should take.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Why do colleges use waitlists, according to Mr. Alvarez?</w:t>
      </w:r>
    </w:p>
    <w:p>
      <w:pPr>
        <w:spacing w:after="20" w:before="0"/>
        <w:jc w:val="left"/>
      </w:pPr>
      <w:r>
        <w:rPr>
          <w:b w:val="0"/>
          <w:i w:val="0"/>
          <w:sz w:val="21"/>
        </w:rPr>
        <w:t xml:space="preserve">     A. To avoid telling students the truth</w:t>
      </w:r>
    </w:p>
    <w:p>
      <w:pPr>
        <w:spacing w:after="20" w:before="0"/>
        <w:jc w:val="left"/>
      </w:pPr>
      <w:r>
        <w:rPr>
          <w:b w:val="0"/>
          <w:i w:val="0"/>
          <w:sz w:val="21"/>
        </w:rPr>
        <w:t xml:space="preserve">     B. Because they don't yet know how many admitted students will enroll</w:t>
      </w:r>
    </w:p>
    <w:p>
      <w:pPr>
        <w:spacing w:after="20" w:before="0"/>
        <w:jc w:val="left"/>
      </w:pPr>
      <w:r>
        <w:rPr>
          <w:b w:val="0"/>
          <w:i w:val="0"/>
          <w:sz w:val="21"/>
        </w:rPr>
        <w:t xml:space="preserve">     C. Because the student's application was incomplete</w:t>
      </w:r>
    </w:p>
    <w:p>
      <w:pPr>
        <w:spacing w:after="20" w:before="0"/>
        <w:jc w:val="left"/>
      </w:pPr>
      <w:r>
        <w:rPr>
          <w:b w:val="0"/>
          <w:i w:val="0"/>
          <w:sz w:val="21"/>
        </w:rPr>
        <w:t xml:space="preserve">     D. To charge an additional fee</w:t>
      </w:r>
    </w:p>
    <w:p>
      <w:pPr>
        <w:spacing w:after="40" w:before="0"/>
        <w:jc w:val="left"/>
      </w:pPr>
      <w:r>
        <w:rPr>
          <w:b w:val="0"/>
          <w:i w:val="0"/>
          <w:sz w:val="21"/>
        </w:rPr>
        <w:t>2. What does Mr. Alvarez suggest Deshawn do while waiting?</w:t>
      </w:r>
    </w:p>
    <w:p>
      <w:pPr>
        <w:spacing w:after="20" w:before="0"/>
        <w:jc w:val="left"/>
      </w:pPr>
      <w:r>
        <w:rPr>
          <w:b w:val="0"/>
          <w:i w:val="0"/>
          <w:sz w:val="21"/>
        </w:rPr>
        <w:t xml:space="preserve">     A. Withdraw from all his other schools immediately</w:t>
      </w:r>
    </w:p>
    <w:p>
      <w:pPr>
        <w:spacing w:after="20" w:before="0"/>
        <w:jc w:val="left"/>
      </w:pPr>
      <w:r>
        <w:rPr>
          <w:b w:val="0"/>
          <w:i w:val="0"/>
          <w:sz w:val="21"/>
        </w:rPr>
        <w:t xml:space="preserve">     B. Confirm a spot at a school that already accepted him and possibly send a short update</w:t>
      </w:r>
    </w:p>
    <w:p>
      <w:pPr>
        <w:spacing w:after="20" w:before="0"/>
        <w:jc w:val="left"/>
      </w:pPr>
      <w:r>
        <w:rPr>
          <w:b w:val="0"/>
          <w:i w:val="0"/>
          <w:sz w:val="21"/>
        </w:rPr>
        <w:t xml:space="preserve">     C. Call the admissions office every day</w:t>
      </w:r>
    </w:p>
    <w:p>
      <w:pPr>
        <w:spacing w:after="20" w:before="0"/>
        <w:jc w:val="left"/>
      </w:pPr>
      <w:r>
        <w:rPr>
          <w:b w:val="0"/>
          <w:i w:val="0"/>
          <w:sz w:val="21"/>
        </w:rPr>
        <w:t xml:space="preserve">     D. Assume it's a rejection and move on completely</w:t>
      </w:r>
    </w:p>
    <w:p>
      <w:pPr>
        <w:spacing w:after="40" w:before="0"/>
        <w:jc w:val="left"/>
      </w:pPr>
      <w:r>
        <w:rPr>
          <w:b w:val="0"/>
          <w:i w:val="0"/>
          <w:sz w:val="21"/>
        </w:rPr>
        <w:t>3. Explain what 'process, not verdict' means as it's used in this story.</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If you were in Deshawn's position, which of Mr. Alvarez's suggested actions would you do first, and why?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41  ·  Making Sense of Waitlists and Deferrals</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outline the realistic next steps a student can take after a waitlist decision.</w:t>
      </w:r>
    </w:p>
    <w:p>
      <w:pPr>
        <w:spacing w:after="40" w:before="0"/>
        <w:jc w:val="left"/>
      </w:pPr>
      <w:r>
        <w:rPr>
          <w:b w:val="0"/>
          <w:i w:val="0"/>
          <w:sz w:val="21"/>
        </w:rPr>
        <w:t>☐  I can evaluate whether an update letter to a waitlisting college is appropriate and effective.</w:t>
      </w:r>
    </w:p>
    <w:p>
      <w:pPr>
        <w:spacing w:after="120" w:before="200"/>
        <w:jc w:val="left"/>
      </w:pPr>
      <w:r>
        <w:rPr>
          <w:b/>
          <w:i w:val="0"/>
          <w:color w:val="0F3D28"/>
          <w:sz w:val="23"/>
        </w:rPr>
        <w:t>Vocabulary</w:t>
      </w:r>
    </w:p>
    <w:p>
      <w:pPr>
        <w:spacing w:after="40" w:before="0"/>
        <w:jc w:val="left"/>
      </w:pPr>
      <w:r>
        <w:rPr>
          <w:b w:val="0"/>
          <w:i w:val="0"/>
          <w:sz w:val="21"/>
        </w:rPr>
        <w:t>Waitlist  (WAYT-list): A list of qualified applicants a college may offer admission to later, after enrolled students confirm their spots and the college knows how much space remains.</w:t>
      </w:r>
    </w:p>
    <w:p>
      <w:pPr>
        <w:spacing w:after="40" w:before="0"/>
        <w:jc w:val="left"/>
      </w:pPr>
      <w:r>
        <w:rPr>
          <w:b w:val="0"/>
          <w:i/>
          <w:color w:val="666666"/>
          <w:sz w:val="19"/>
        </w:rPr>
        <w:t xml:space="preserve">   Word study: A compound word: 'wait' (Old Norse veita, to watch/guard) + 'list' (Old English liste, a border or strip, later a written series of names).</w:t>
      </w:r>
    </w:p>
    <w:p>
      <w:pPr>
        <w:spacing w:after="80" w:before="0"/>
        <w:jc w:val="left"/>
      </w:pPr>
      <w:r>
        <w:rPr>
          <w:b w:val="0"/>
          <w:i/>
          <w:color w:val="666666"/>
          <w:sz w:val="20"/>
        </w:rPr>
        <w:t xml:space="preserve">   e.g. The college's waitlist letter explained that Deshawn could confirm his interest in staying on the list if he wanted to remain considered.</w:t>
      </w:r>
    </w:p>
    <w:p>
      <w:pPr>
        <w:spacing w:after="120" w:before="200"/>
        <w:jc w:val="left"/>
      </w:pPr>
      <w:r>
        <w:rPr>
          <w:b/>
          <w:i w:val="0"/>
          <w:color w:val="0F3D28"/>
          <w:sz w:val="23"/>
        </w:rPr>
        <w:t>Academic Vocabulary Word of the Day</w:t>
      </w:r>
    </w:p>
    <w:p>
      <w:pPr>
        <w:spacing w:after="40" w:before="0"/>
        <w:jc w:val="left"/>
      </w:pPr>
      <w:r>
        <w:rPr>
          <w:b/>
          <w:i w:val="0"/>
          <w:sz w:val="22"/>
        </w:rPr>
        <w:t>Substantiate  (sub-STAN-shee-ayt)</w:t>
      </w:r>
    </w:p>
    <w:p>
      <w:pPr>
        <w:spacing w:after="40" w:before="0"/>
        <w:jc w:val="left"/>
      </w:pPr>
      <w:r>
        <w:rPr>
          <w:b w:val="0"/>
          <w:i w:val="0"/>
          <w:sz w:val="21"/>
        </w:rPr>
        <w:t>To support a claim or statement with real evidence or specific facts.</w:t>
      </w:r>
    </w:p>
    <w:p>
      <w:pPr>
        <w:spacing w:after="40" w:before="0"/>
        <w:jc w:val="left"/>
      </w:pPr>
      <w:r>
        <w:rPr>
          <w:b w:val="0"/>
          <w:i/>
          <w:color w:val="666666"/>
          <w:sz w:val="19"/>
        </w:rPr>
        <w:t>Word study: Latin sub- (under) + stare (to stand) + -ate - literally 'to make something stand under' with support.</w:t>
      </w:r>
    </w:p>
    <w:p>
      <w:pPr>
        <w:spacing w:after="80" w:before="0"/>
        <w:jc w:val="left"/>
      </w:pPr>
      <w:r>
        <w:rPr>
          <w:b w:val="0"/>
          <w:i/>
          <w:color w:val="666666"/>
          <w:sz w:val="20"/>
        </w:rPr>
        <w:t>e.g. A strong letter of continued interest substantiates a student's continued interest with one real, specific update, not just enthusiasm.</w:t>
      </w:r>
    </w:p>
    <w:p>
      <w:pPr>
        <w:spacing w:after="120" w:before="200"/>
        <w:jc w:val="left"/>
      </w:pPr>
      <w:r>
        <w:rPr>
          <w:b/>
          <w:i w:val="0"/>
          <w:color w:val="0F3D28"/>
          <w:sz w:val="23"/>
        </w:rPr>
        <w:t>Warm-Up</w:t>
      </w:r>
    </w:p>
    <w:p>
      <w:pPr>
        <w:spacing w:after="120" w:before="0"/>
        <w:jc w:val="left"/>
      </w:pPr>
      <w:r>
        <w:rPr>
          <w:b w:val="0"/>
          <w:i w:val="0"/>
          <w:sz w:val="21"/>
        </w:rPr>
        <w:t>Yesterday we read about Deshawn getting waitlisted. If you were coaching a friend through the exact same situation, what's the first piece of advice you'd give them?</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The Realistic Odds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Confirm a Real Plan First</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Should You Send an Update Letter?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Draft a Letter of Continued Interest</w:t>
      </w:r>
    </w:p>
    <w:p>
      <w:pPr>
        <w:spacing w:after="120" w:before="0"/>
        <w:jc w:val="left"/>
      </w:pPr>
      <w:r>
        <w:rPr>
          <w:b w:val="0"/>
          <w:i w:val="0"/>
          <w:sz w:val="21"/>
        </w:rPr>
        <w:t>Have students draft a short, three-to-five-sentence letter of continued interest for a hypothetical waitlisted scenario, including one specific update and one honest reason for continued interest, then trade with a partner to check whether it reads as specific and genuine versus generic and desperate. Discuss as a class what separates the two.</w:t>
      </w:r>
    </w:p>
    <w:p>
      <w:pPr>
        <w:spacing w:after="120" w:before="240"/>
        <w:jc w:val="left"/>
      </w:pPr>
      <w:r>
        <w:rPr>
          <w:b/>
          <w:i w:val="0"/>
          <w:color w:val="0F3D28"/>
          <w:sz w:val="23"/>
        </w:rPr>
        <w:t>Apply It · Simulation</w:t>
      </w:r>
    </w:p>
    <w:p>
      <w:pPr>
        <w:spacing w:after="120" w:before="0"/>
        <w:jc w:val="left"/>
      </w:pPr>
      <w:r>
        <w:rPr>
          <w:b/>
          <w:i w:val="0"/>
          <w:sz w:val="22"/>
        </w:rPr>
        <w:t>Draft It, Then Cut It</w:t>
      </w:r>
    </w:p>
    <w:p>
      <w:pPr>
        <w:spacing w:after="120" w:before="0"/>
        <w:jc w:val="left"/>
      </w:pPr>
      <w:r>
        <w:rPr>
          <w:b w:val="0"/>
          <w:i w:val="0"/>
          <w:sz w:val="21"/>
        </w:rPr>
        <w:t>You've been waitlisted at a school and want to send a letter of continued interest. You have three true updates to choose from: (1) your fall semester grades came in and your GPA went up slightly, (2) you were named team captain of a club you've been in for two years, (3) you attended a virtual info session hosted by the school last month. You only have room for one specific update plus one sentence of genuine continued interest before the letter starts sounding long and desperate instead of brief and sincere.</w:t>
      </w:r>
    </w:p>
    <w:p>
      <w:pPr>
        <w:spacing w:after="40" w:before="0"/>
        <w:jc w:val="left"/>
      </w:pPr>
      <w:r>
        <w:rPr>
          <w:b/>
          <w:i w:val="0"/>
          <w:sz w:val="21"/>
        </w:rPr>
        <w:t>Task: Choose which one update is strongest for this letter and explain why, then draft the full three-to-five-sentence letter using that update and one honest reason you'd still enroll if accepted.</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is the most important first step after receiving a waitlist decision?</w:t>
      </w:r>
    </w:p>
    <w:p>
      <w:pPr>
        <w:spacing w:after="20" w:before="0"/>
        <w:jc w:val="left"/>
      </w:pPr>
      <w:r>
        <w:rPr>
          <w:b w:val="0"/>
          <w:i w:val="0"/>
          <w:sz w:val="21"/>
        </w:rPr>
        <w:t xml:space="preserve">     A. Immediately withdraw from all other schools</w:t>
      </w:r>
    </w:p>
    <w:p>
      <w:pPr>
        <w:spacing w:after="20" w:before="0"/>
        <w:jc w:val="left"/>
      </w:pPr>
      <w:r>
        <w:rPr>
          <w:b w:val="0"/>
          <w:i w:val="0"/>
          <w:sz w:val="21"/>
        </w:rPr>
        <w:t xml:space="preserve">     B. Confirm enrollment at a school that already accepted you, by its deadline</w:t>
      </w:r>
    </w:p>
    <w:p>
      <w:pPr>
        <w:spacing w:after="20" w:before="0"/>
        <w:jc w:val="left"/>
      </w:pPr>
      <w:r>
        <w:rPr>
          <w:b w:val="0"/>
          <w:i w:val="0"/>
          <w:sz w:val="21"/>
        </w:rPr>
        <w:t xml:space="preserve">     C. Call the admissions office daily for updates</w:t>
      </w:r>
    </w:p>
    <w:p>
      <w:pPr>
        <w:spacing w:after="20" w:before="0"/>
        <w:jc w:val="left"/>
      </w:pPr>
      <w:r>
        <w:rPr>
          <w:b w:val="0"/>
          <w:i w:val="0"/>
          <w:sz w:val="21"/>
        </w:rPr>
        <w:t xml:space="preserve">     D. Ignore the waitlist entirely</w:t>
      </w:r>
    </w:p>
    <w:p>
      <w:pPr>
        <w:spacing w:after="40" w:before="0"/>
        <w:jc w:val="left"/>
      </w:pPr>
      <w:r>
        <w:rPr>
          <w:b w:val="0"/>
          <w:i w:val="0"/>
          <w:sz w:val="21"/>
        </w:rPr>
        <w:t>2. What makes a letter of continued interest effective?</w:t>
      </w:r>
    </w:p>
    <w:p>
      <w:pPr>
        <w:spacing w:after="20" w:before="0"/>
        <w:jc w:val="left"/>
      </w:pPr>
      <w:r>
        <w:rPr>
          <w:b w:val="0"/>
          <w:i w:val="0"/>
          <w:sz w:val="21"/>
        </w:rPr>
        <w:t xml:space="preserve">     A. Repeating the entire original application word for word</w:t>
      </w:r>
    </w:p>
    <w:p>
      <w:pPr>
        <w:spacing w:after="20" w:before="0"/>
        <w:jc w:val="left"/>
      </w:pPr>
      <w:r>
        <w:rPr>
          <w:b w:val="0"/>
          <w:i w:val="0"/>
          <w:sz w:val="21"/>
        </w:rPr>
        <w:t xml:space="preserve">     B. Being long and emotional to show how much the student wants in</w:t>
      </w:r>
    </w:p>
    <w:p>
      <w:pPr>
        <w:spacing w:after="20" w:before="0"/>
        <w:jc w:val="left"/>
      </w:pPr>
      <w:r>
        <w:rPr>
          <w:b w:val="0"/>
          <w:i w:val="0"/>
          <w:sz w:val="21"/>
        </w:rPr>
        <w:t xml:space="preserve">     C. Being brief, specific, and including a genuine update</w:t>
      </w:r>
    </w:p>
    <w:p>
      <w:pPr>
        <w:spacing w:after="20" w:before="0"/>
        <w:jc w:val="left"/>
      </w:pPr>
      <w:r>
        <w:rPr>
          <w:b w:val="0"/>
          <w:i w:val="0"/>
          <w:sz w:val="21"/>
        </w:rPr>
        <w:t xml:space="preserve">     D. Sending it multiple times per week</w:t>
      </w:r>
    </w:p>
    <w:p>
      <w:pPr>
        <w:spacing w:after="40" w:before="0"/>
        <w:jc w:val="left"/>
      </w:pPr>
      <w:r>
        <w:rPr>
          <w:b w:val="0"/>
          <w:i w:val="0"/>
          <w:sz w:val="21"/>
        </w:rPr>
        <w:t>3. Why is it risky to hold off on confirming a spot at an accepting school while waiting on a waitlist decision?</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Write one specific, genuine sentence you could include in a letter of continued interest for a hypothetical waitlisted school.</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42  ·  Portfolios: Applying With Your Work</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what a portfolio is and which kinds of programs typically require one.</w:t>
      </w:r>
    </w:p>
    <w:p>
      <w:pPr>
        <w:spacing w:after="40" w:before="0"/>
        <w:jc w:val="left"/>
      </w:pPr>
      <w:r>
        <w:rPr>
          <w:b w:val="0"/>
          <w:i w:val="0"/>
          <w:sz w:val="21"/>
        </w:rPr>
        <w:t>☐  I can identify the key elements of a strong portfolio submission.</w:t>
      </w:r>
    </w:p>
    <w:p>
      <w:pPr>
        <w:spacing w:after="120" w:before="200"/>
        <w:jc w:val="left"/>
      </w:pPr>
      <w:r>
        <w:rPr>
          <w:b/>
          <w:i w:val="0"/>
          <w:color w:val="0F3D28"/>
          <w:sz w:val="23"/>
        </w:rPr>
        <w:t>Vocabulary</w:t>
      </w:r>
    </w:p>
    <w:p>
      <w:pPr>
        <w:spacing w:after="40" w:before="0"/>
        <w:jc w:val="left"/>
      </w:pPr>
      <w:r>
        <w:rPr>
          <w:b w:val="0"/>
          <w:i w:val="0"/>
          <w:sz w:val="21"/>
        </w:rPr>
        <w:t>Portfolio  (port-FOH-lee-oh): A collected set of work samples, such as art, design, writing, or film, that some college programs require applicants to submit in addition to their application.</w:t>
      </w:r>
    </w:p>
    <w:p>
      <w:pPr>
        <w:spacing w:after="40" w:before="0"/>
        <w:jc w:val="left"/>
      </w:pPr>
      <w:r>
        <w:rPr>
          <w:b w:val="0"/>
          <w:i/>
          <w:color w:val="666666"/>
          <w:sz w:val="19"/>
        </w:rPr>
        <w:t xml:space="preserve">   Word study: Italian portafoglio: portare (to carry) + foglio (leaf, sheet of paper) - literally 'a case for carrying loose sheets.'</w:t>
      </w:r>
    </w:p>
    <w:p>
      <w:pPr>
        <w:spacing w:after="80" w:before="0"/>
        <w:jc w:val="left"/>
      </w:pPr>
      <w:r>
        <w:rPr>
          <w:b w:val="0"/>
          <w:i/>
          <w:color w:val="666666"/>
          <w:sz w:val="20"/>
        </w:rPr>
        <w:t xml:space="preserve">   e.g. Because she was applying to a design program, Maya's roommate-to-be had to submit a portfolio of ten pieces alongside her Common App essay.</w:t>
      </w:r>
    </w:p>
    <w:p>
      <w:pPr>
        <w:spacing w:after="120" w:before="200"/>
        <w:jc w:val="left"/>
      </w:pPr>
      <w:r>
        <w:rPr>
          <w:b/>
          <w:i w:val="0"/>
          <w:color w:val="0F3D28"/>
          <w:sz w:val="23"/>
        </w:rPr>
        <w:t>Academic Vocabulary Word of the Day</w:t>
      </w:r>
    </w:p>
    <w:p>
      <w:pPr>
        <w:spacing w:after="40" w:before="0"/>
        <w:jc w:val="left"/>
      </w:pPr>
      <w:r>
        <w:rPr>
          <w:b/>
          <w:i w:val="0"/>
          <w:sz w:val="22"/>
        </w:rPr>
        <w:t>Discern  (dih-SURN)</w:t>
      </w:r>
    </w:p>
    <w:p>
      <w:pPr>
        <w:spacing w:after="40" w:before="0"/>
        <w:jc w:val="left"/>
      </w:pPr>
      <w:r>
        <w:rPr>
          <w:b w:val="0"/>
          <w:i w:val="0"/>
          <w:sz w:val="21"/>
        </w:rPr>
        <w:t>To recognize or notice the difference between things, often ones that aren't obviously different.</w:t>
      </w:r>
    </w:p>
    <w:p>
      <w:pPr>
        <w:spacing w:after="40" w:before="0"/>
        <w:jc w:val="left"/>
      </w:pPr>
      <w:r>
        <w:rPr>
          <w:b w:val="0"/>
          <w:i/>
          <w:color w:val="666666"/>
          <w:sz w:val="19"/>
        </w:rPr>
        <w:t>Word study: Latin dis- (apart) + cernere (to separate, to sift) - literally 'to separate apart.'</w:t>
      </w:r>
    </w:p>
    <w:p>
      <w:pPr>
        <w:spacing w:after="80" w:before="0"/>
        <w:jc w:val="left"/>
      </w:pPr>
      <w:r>
        <w:rPr>
          <w:b w:val="0"/>
          <w:i/>
          <w:color w:val="666666"/>
          <w:sz w:val="20"/>
        </w:rPr>
        <w:t>e.g. Curating a portfolio means learning to discern which pieces show real range and skill and which ones weaken the set.</w:t>
      </w:r>
    </w:p>
    <w:p>
      <w:pPr>
        <w:spacing w:after="120" w:before="200"/>
        <w:jc w:val="left"/>
      </w:pPr>
      <w:r>
        <w:rPr>
          <w:b/>
          <w:i w:val="0"/>
          <w:color w:val="0F3D28"/>
          <w:sz w:val="23"/>
        </w:rPr>
        <w:t>Warm-Up</w:t>
      </w:r>
    </w:p>
    <w:p>
      <w:pPr>
        <w:spacing w:after="120" w:before="0"/>
        <w:jc w:val="left"/>
      </w:pPr>
      <w:r>
        <w:rPr>
          <w:b w:val="0"/>
          <w:i w:val="0"/>
          <w:sz w:val="21"/>
        </w:rPr>
        <w:t>If you had to submit ten pieces of your own work, from any area (art, writing, video, music, coding, design), to show who you are, what would you choose and why?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What a Portfolio Adds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Curated, Not Complete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Process Matters as Much as the Final Piece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Portfolio Curation Practice</w:t>
      </w:r>
    </w:p>
    <w:p>
      <w:pPr>
        <w:spacing w:after="120" w:before="0"/>
        <w:jc w:val="left"/>
      </w:pPr>
      <w:r>
        <w:rPr>
          <w:b w:val="0"/>
          <w:i w:val="0"/>
          <w:sz w:val="21"/>
        </w:rPr>
        <w:t>Have students (using real or placeholder examples of their own creative, technical, or written work) practice narrowing a stack of 15-20 sample pieces down to a curated 8-10, explaining out loud to a partner why each keeper made the cut and each cut piece didn't. Discuss as a class how this curation process is similar to picking the one true topic for a personal essay.</w:t>
      </w:r>
    </w:p>
    <w:p>
      <w:pPr>
        <w:spacing w:after="120" w:before="240"/>
        <w:jc w:val="left"/>
      </w:pPr>
      <w:r>
        <w:rPr>
          <w:b/>
          <w:i w:val="0"/>
          <w:color w:val="0F3D28"/>
          <w:sz w:val="23"/>
        </w:rPr>
        <w:t>Apply It · Realistic Fiction</w:t>
      </w:r>
    </w:p>
    <w:p>
      <w:pPr>
        <w:spacing w:after="120" w:before="0"/>
        <w:jc w:val="left"/>
      </w:pPr>
      <w:r>
        <w:rPr>
          <w:b/>
          <w:i w:val="0"/>
          <w:sz w:val="22"/>
        </w:rPr>
        <w:t>The Cutting Room Floor</w:t>
      </w:r>
    </w:p>
    <w:p>
      <w:pPr>
        <w:spacing w:after="120" w:before="0"/>
        <w:jc w:val="left"/>
      </w:pPr>
      <w:r>
        <w:rPr>
          <w:b w:val="0"/>
          <w:i w:val="0"/>
          <w:sz w:val="21"/>
        </w:rPr>
        <w:t>Nina spread all eighteen photographs from her photography portfolio across the kitchen table, one more time, for what felt like the tenth night in a row. Her younger brother wandered in for a snack and pointed at a photo near the edge, a blurry, half-cropped shot of their grandmother's hands kneading dough. "That one's bad, though. It's not even in focus." "I know," Nina said. "But it's the only one that's actually about something instead of just looking nice." She pulled two technically perfect sunset photos out of the pile instead, the kind she knew reviewers had probably seen five hundred times already, and set the blurry hands photo firmly in the 'keep' stack. Her brother shrugged and left with his snack, unconvinced, and Nina kept sorting, trying to get eighteen down to ten.</w:t>
      </w:r>
    </w:p>
    <w:p>
      <w:pPr>
        <w:spacing w:after="40" w:before="0"/>
        <w:jc w:val="left"/>
      </w:pPr>
      <w:r>
        <w:rPr>
          <w:b/>
          <w:i w:val="0"/>
          <w:sz w:val="21"/>
        </w:rPr>
        <w:t>Task: Explain, using today's mini-lesson, why Nina's choice to keep the imperfect photo and cut the polished sunset photos is a defensible curation decision, and identify one risk with her approach.</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is a portfolio in the context of college applications?</w:t>
      </w:r>
    </w:p>
    <w:p>
      <w:pPr>
        <w:spacing w:after="20" w:before="0"/>
        <w:jc w:val="left"/>
      </w:pPr>
      <w:r>
        <w:rPr>
          <w:b w:val="0"/>
          <w:i w:val="0"/>
          <w:sz w:val="21"/>
        </w:rPr>
        <w:t xml:space="preserve">     A. A required document for every college applicant</w:t>
      </w:r>
    </w:p>
    <w:p>
      <w:pPr>
        <w:spacing w:after="20" w:before="0"/>
        <w:jc w:val="left"/>
      </w:pPr>
      <w:r>
        <w:rPr>
          <w:b w:val="0"/>
          <w:i w:val="0"/>
          <w:sz w:val="21"/>
        </w:rPr>
        <w:t xml:space="preserve">     B. A curated set of work samples required by some programs, like art or design</w:t>
      </w:r>
    </w:p>
    <w:p>
      <w:pPr>
        <w:spacing w:after="20" w:before="0"/>
        <w:jc w:val="left"/>
      </w:pPr>
      <w:r>
        <w:rPr>
          <w:b w:val="0"/>
          <w:i w:val="0"/>
          <w:sz w:val="21"/>
        </w:rPr>
        <w:t xml:space="preserve">     C. A copy of a student's transcript</w:t>
      </w:r>
    </w:p>
    <w:p>
      <w:pPr>
        <w:spacing w:after="20" w:before="0"/>
        <w:jc w:val="left"/>
      </w:pPr>
      <w:r>
        <w:rPr>
          <w:b w:val="0"/>
          <w:i w:val="0"/>
          <w:sz w:val="21"/>
        </w:rPr>
        <w:t xml:space="preserve">     D. A financial aid form</w:t>
      </w:r>
    </w:p>
    <w:p>
      <w:pPr>
        <w:spacing w:after="40" w:before="0"/>
        <w:jc w:val="left"/>
      </w:pPr>
      <w:r>
        <w:rPr>
          <w:b w:val="0"/>
          <w:i w:val="0"/>
          <w:sz w:val="21"/>
        </w:rPr>
        <w:t>2. What is a common mistake students make when building a portfolio?</w:t>
      </w:r>
    </w:p>
    <w:p>
      <w:pPr>
        <w:spacing w:after="20" w:before="0"/>
        <w:jc w:val="left"/>
      </w:pPr>
      <w:r>
        <w:rPr>
          <w:b w:val="0"/>
          <w:i w:val="0"/>
          <w:sz w:val="21"/>
        </w:rPr>
        <w:t xml:space="preserve">     A. Including too few pieces</w:t>
      </w:r>
    </w:p>
    <w:p>
      <w:pPr>
        <w:spacing w:after="20" w:before="0"/>
        <w:jc w:val="left"/>
      </w:pPr>
      <w:r>
        <w:rPr>
          <w:b w:val="0"/>
          <w:i w:val="0"/>
          <w:sz w:val="21"/>
        </w:rPr>
        <w:t xml:space="preserve">     B. Submitting every piece they've ever made instead of a curated selection</w:t>
      </w:r>
    </w:p>
    <w:p>
      <w:pPr>
        <w:spacing w:after="20" w:before="0"/>
        <w:jc w:val="left"/>
      </w:pPr>
      <w:r>
        <w:rPr>
          <w:b w:val="0"/>
          <w:i w:val="0"/>
          <w:sz w:val="21"/>
        </w:rPr>
        <w:t xml:space="preserve">     C. Showing their process and drafts</w:t>
      </w:r>
    </w:p>
    <w:p>
      <w:pPr>
        <w:spacing w:after="20" w:before="0"/>
        <w:jc w:val="left"/>
      </w:pPr>
      <w:r>
        <w:rPr>
          <w:b w:val="0"/>
          <w:i w:val="0"/>
          <w:sz w:val="21"/>
        </w:rPr>
        <w:t xml:space="preserve">     D. Organizing pieces by date</w:t>
      </w:r>
    </w:p>
    <w:p>
      <w:pPr>
        <w:spacing w:after="40" w:before="0"/>
        <w:jc w:val="left"/>
      </w:pPr>
      <w:r>
        <w:rPr>
          <w:b w:val="0"/>
          <w:i w:val="0"/>
          <w:sz w:val="21"/>
        </w:rPr>
        <w:t>3. Why might a program want to see process work, like sketches or drafts, and not just finished pieces?</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If you had to cut your own work down to eight pieces for a portfolio, what's one piece you'd definitely keep and one you'd cut, and why?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43  ·  Unit Wrap-Up: Your Application Season Checklist</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identify which parts of the college application process I've completed and which remain.</w:t>
      </w:r>
    </w:p>
    <w:p>
      <w:pPr>
        <w:spacing w:after="40" w:before="0"/>
        <w:jc w:val="left"/>
      </w:pPr>
      <w:r>
        <w:rPr>
          <w:b w:val="0"/>
          <w:i w:val="0"/>
          <w:sz w:val="21"/>
        </w:rPr>
        <w:t>☐  I can build a personal, deadline-ordered checklist to carry into the rest of application season.</w:t>
      </w:r>
    </w:p>
    <w:p>
      <w:pPr>
        <w:spacing w:after="120" w:before="200"/>
        <w:jc w:val="left"/>
      </w:pPr>
      <w:r>
        <w:rPr>
          <w:b/>
          <w:i w:val="0"/>
          <w:color w:val="0F3D28"/>
          <w:sz w:val="23"/>
        </w:rPr>
        <w:t>Vocabulary</w:t>
      </w:r>
    </w:p>
    <w:p>
      <w:pPr>
        <w:spacing w:after="40" w:before="0"/>
        <w:jc w:val="left"/>
      </w:pPr>
      <w:r>
        <w:rPr>
          <w:b w:val="0"/>
          <w:i w:val="0"/>
          <w:sz w:val="21"/>
        </w:rPr>
        <w:t>Application Deadline  (ap-li-KAY-shun DED-lyne): The date by which every required part of a college application must be submitted in order for the application to be considered.</w:t>
      </w:r>
    </w:p>
    <w:p>
      <w:pPr>
        <w:spacing w:after="40" w:before="0"/>
        <w:jc w:val="left"/>
      </w:pPr>
      <w:r>
        <w:rPr>
          <w:b w:val="0"/>
          <w:i/>
          <w:color w:val="666666"/>
          <w:sz w:val="19"/>
        </w:rPr>
        <w:t xml:space="preserve">   Word study: 'Deadline' began as a 19th-century term for a literal boundary line that could not be crossed; 'Application' = Latin ad- (to) + plicare (to fold, apply) + '-tion.'</w:t>
      </w:r>
    </w:p>
    <w:p>
      <w:pPr>
        <w:spacing w:after="80" w:before="0"/>
        <w:jc w:val="left"/>
      </w:pPr>
      <w:r>
        <w:rPr>
          <w:b w:val="0"/>
          <w:i/>
          <w:color w:val="666666"/>
          <w:sz w:val="20"/>
        </w:rPr>
        <w:t xml:space="preserve">   e.g. Maya's final checklist listed every application deadline in order, with the earliest one highlighted first.</w:t>
      </w:r>
    </w:p>
    <w:p>
      <w:pPr>
        <w:spacing w:after="120" w:before="200"/>
        <w:jc w:val="left"/>
      </w:pPr>
      <w:r>
        <w:rPr>
          <w:b/>
          <w:i w:val="0"/>
          <w:color w:val="0F3D28"/>
          <w:sz w:val="23"/>
        </w:rPr>
        <w:t>Academic Vocabulary Word of the Day</w:t>
      </w:r>
    </w:p>
    <w:p>
      <w:pPr>
        <w:spacing w:after="40" w:before="0"/>
        <w:jc w:val="left"/>
      </w:pPr>
      <w:r>
        <w:rPr>
          <w:b/>
          <w:i w:val="0"/>
          <w:sz w:val="22"/>
        </w:rPr>
        <w:t>Synthesize  (SIN-thuh-syze)</w:t>
      </w:r>
    </w:p>
    <w:p>
      <w:pPr>
        <w:spacing w:after="40" w:before="0"/>
        <w:jc w:val="left"/>
      </w:pPr>
      <w:r>
        <w:rPr>
          <w:b w:val="0"/>
          <w:i w:val="0"/>
          <w:sz w:val="21"/>
        </w:rPr>
        <w:t>To combine separate pieces of information into one connected, organized whole.</w:t>
      </w:r>
    </w:p>
    <w:p>
      <w:pPr>
        <w:spacing w:after="40" w:before="0"/>
        <w:jc w:val="left"/>
      </w:pPr>
      <w:r>
        <w:rPr>
          <w:b w:val="0"/>
          <w:i/>
          <w:color w:val="666666"/>
          <w:sz w:val="19"/>
        </w:rPr>
        <w:t>Word study: Greek syn- (together) + tithenai (to place) - literally 'to place together.'</w:t>
      </w:r>
    </w:p>
    <w:p>
      <w:pPr>
        <w:spacing w:after="80" w:before="0"/>
        <w:jc w:val="left"/>
      </w:pPr>
      <w:r>
        <w:rPr>
          <w:b w:val="0"/>
          <w:i/>
          <w:color w:val="666666"/>
          <w:sz w:val="20"/>
        </w:rPr>
        <w:t>e.g. Today's checklist asks you to synthesize everything from this unit - essays, letters, deadlines, fees - into one personal plan.</w:t>
      </w:r>
    </w:p>
    <w:p>
      <w:pPr>
        <w:spacing w:after="120" w:before="200"/>
        <w:jc w:val="left"/>
      </w:pPr>
      <w:r>
        <w:rPr>
          <w:b/>
          <w:i w:val="0"/>
          <w:color w:val="0F3D28"/>
          <w:sz w:val="23"/>
        </w:rPr>
        <w:t>Warm-Up</w:t>
      </w:r>
    </w:p>
    <w:p>
      <w:pPr>
        <w:spacing w:after="120" w:before="0"/>
        <w:jc w:val="left"/>
      </w:pPr>
      <w:r>
        <w:rPr>
          <w:b w:val="0"/>
          <w:i w:val="0"/>
          <w:sz w:val="21"/>
        </w:rPr>
        <w:t>Out of everything we've covered in this unit, Common App and Naviance, essays, letters of recommendation, deadlines, waitlists, portfolios, what's the one thing you feel least prepared for right now?</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The Whole Process, Reviewed</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'Done' Actually Looks Like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Holding Uncertainty Well</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Build Your Personal Application Checklist</w:t>
      </w:r>
    </w:p>
    <w:p>
      <w:pPr>
        <w:spacing w:after="120" w:before="0"/>
        <w:jc w:val="left"/>
      </w:pPr>
      <w:r>
        <w:rPr>
          <w:b w:val="0"/>
          <w:i w:val="0"/>
          <w:sz w:val="21"/>
        </w:rPr>
        <w:t>Have students build a final, deadline-ordered personal checklist covering every school on their list from earlier in the unit, marking what's complete (essay drafted, letters requested, transcript requested, fee paid or waived) and what's still outstanding, using Naviance to confirm actual status. Close by having a few students share one item they're proud of finishing and one they're prioritizing next.</w:t>
      </w:r>
    </w:p>
    <w:p>
      <w:pPr>
        <w:spacing w:after="120" w:before="240"/>
        <w:jc w:val="left"/>
      </w:pPr>
      <w:r>
        <w:rPr>
          <w:b/>
          <w:i w:val="0"/>
          <w:color w:val="0F3D28"/>
          <w:sz w:val="23"/>
        </w:rPr>
        <w:t>Apply It · Real World Problem</w:t>
      </w:r>
    </w:p>
    <w:p>
      <w:pPr>
        <w:spacing w:after="120" w:before="0"/>
        <w:jc w:val="left"/>
      </w:pPr>
      <w:r>
        <w:rPr>
          <w:b/>
          <w:i w:val="0"/>
          <w:sz w:val="22"/>
        </w:rPr>
        <w:t>The Final Audit</w:t>
      </w:r>
    </w:p>
    <w:p>
      <w:pPr>
        <w:spacing w:after="120" w:before="0"/>
        <w:jc w:val="left"/>
      </w:pPr>
      <w:r>
        <w:rPr>
          <w:b w:val="0"/>
          <w:i w:val="0"/>
          <w:sz w:val="21"/>
        </w:rPr>
        <w:t>With three weeks left before your earliest deadline, you sit down to actually audit your own application status across every school on your list, instead of just assuming things are fine. When you check carefully, you find: one school still shows your transcript request as 'pending,' one supplemental essay is still an unfinished rough draft, one letter of recommendation shows as 'requested' but not 'sent,' and you never actually confirmed whether one of your schools offers a fee waiver you might qualify for.</w:t>
      </w:r>
    </w:p>
    <w:p>
      <w:pPr>
        <w:spacing w:after="40" w:before="0"/>
        <w:jc w:val="left"/>
      </w:pPr>
      <w:r>
        <w:rPr>
          <w:b/>
          <w:i w:val="0"/>
          <w:sz w:val="21"/>
        </w:rPr>
        <w:t>Task: Rank these four outstanding items in the order you would tackle them this week, and explain your reasoning for putting one item first and one item last.</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Which of these best describes a 'finished' application, based on this unit?</w:t>
      </w:r>
    </w:p>
    <w:p>
      <w:pPr>
        <w:spacing w:after="20" w:before="0"/>
        <w:jc w:val="left"/>
      </w:pPr>
      <w:r>
        <w:rPr>
          <w:b w:val="0"/>
          <w:i w:val="0"/>
          <w:sz w:val="21"/>
        </w:rPr>
        <w:t xml:space="preserve">     A. Only the essay is submitted</w:t>
      </w:r>
    </w:p>
    <w:p>
      <w:pPr>
        <w:spacing w:after="20" w:before="0"/>
        <w:jc w:val="left"/>
      </w:pPr>
      <w:r>
        <w:rPr>
          <w:b w:val="0"/>
          <w:i w:val="0"/>
          <w:sz w:val="21"/>
        </w:rPr>
        <w:t xml:space="preserve">     B. Every required piece (transcript, letters, essays, fee) is submitted before the deadline</w:t>
      </w:r>
    </w:p>
    <w:p>
      <w:pPr>
        <w:spacing w:after="20" w:before="0"/>
        <w:jc w:val="left"/>
      </w:pPr>
      <w:r>
        <w:rPr>
          <w:b w:val="0"/>
          <w:i w:val="0"/>
          <w:sz w:val="21"/>
        </w:rPr>
        <w:t xml:space="preserve">     C. The student has been formally accepted</w:t>
      </w:r>
    </w:p>
    <w:p>
      <w:pPr>
        <w:spacing w:after="20" w:before="0"/>
        <w:jc w:val="left"/>
      </w:pPr>
      <w:r>
        <w:rPr>
          <w:b w:val="0"/>
          <w:i w:val="0"/>
          <w:sz w:val="21"/>
        </w:rPr>
        <w:t xml:space="preserve">     D. The student has requested a fee waiver</w:t>
      </w:r>
    </w:p>
    <w:p>
      <w:pPr>
        <w:spacing w:after="40" w:before="0"/>
        <w:jc w:val="left"/>
      </w:pPr>
      <w:r>
        <w:rPr>
          <w:b w:val="0"/>
          <w:i w:val="0"/>
          <w:sz w:val="21"/>
        </w:rPr>
        <w:t>2. Which habit did the unit recommend for managing multiple application deadlines?</w:t>
      </w:r>
    </w:p>
    <w:p>
      <w:pPr>
        <w:spacing w:after="20" w:before="0"/>
        <w:jc w:val="left"/>
      </w:pPr>
      <w:r>
        <w:rPr>
          <w:b w:val="0"/>
          <w:i w:val="0"/>
          <w:sz w:val="21"/>
        </w:rPr>
        <w:t xml:space="preserve">     A. Trusting memory instead of a tracker</w:t>
      </w:r>
    </w:p>
    <w:p>
      <w:pPr>
        <w:spacing w:after="20" w:before="0"/>
        <w:jc w:val="left"/>
      </w:pPr>
      <w:r>
        <w:rPr>
          <w:b w:val="0"/>
          <w:i w:val="0"/>
          <w:sz w:val="21"/>
        </w:rPr>
        <w:t xml:space="preserve">     B. Checking a real tracker weekly</w:t>
      </w:r>
    </w:p>
    <w:p>
      <w:pPr>
        <w:spacing w:after="20" w:before="0"/>
        <w:jc w:val="left"/>
      </w:pPr>
      <w:r>
        <w:rPr>
          <w:b w:val="0"/>
          <w:i w:val="0"/>
          <w:sz w:val="21"/>
        </w:rPr>
        <w:t xml:space="preserve">     C. Waiting until the week of the deadline to start</w:t>
      </w:r>
    </w:p>
    <w:p>
      <w:pPr>
        <w:spacing w:after="20" w:before="0"/>
        <w:jc w:val="left"/>
      </w:pPr>
      <w:r>
        <w:rPr>
          <w:b w:val="0"/>
          <w:i w:val="0"/>
          <w:sz w:val="21"/>
        </w:rPr>
        <w:t xml:space="preserve">     D. Only checking status after decisions are released</w:t>
      </w:r>
    </w:p>
    <w:p>
      <w:pPr>
        <w:spacing w:after="40" w:before="0"/>
        <w:jc w:val="left"/>
      </w:pPr>
      <w:r>
        <w:rPr>
          <w:b w:val="0"/>
          <w:i w:val="0"/>
          <w:sz w:val="21"/>
        </w:rPr>
        <w:t>3. Name two different unit vocabulary terms from this unit and explain how they connect to each other in the real application process.</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4. What is one thing from this unit you feel confident about heading into the rest of application season, and one thing you still want to work on?</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Write down the single next task on your personal checklist, and the date you plan to complete it by.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F3D28"/>
          </w:tcPr>
          <w:p>
            <w:pPr>
              <w:jc w:val="left"/>
            </w:pPr>
            <w:r>
              <w:rPr>
                <w:b/>
                <w:color w:val="FFFFFF"/>
                <w:sz w:val="26"/>
              </w:rPr>
              <w:t>Unit 4 Assessment: Applying for College</w:t>
            </w:r>
          </w:p>
        </w:tc>
      </w:tr>
    </w:tbl>
    <w:p>
      <w:pPr>
        <w:spacing w:after="40"/>
      </w:pPr>
    </w:p>
    <w:p>
      <w:pPr>
        <w:spacing w:after="40" w:before="0"/>
        <w:jc w:val="left"/>
      </w:pPr>
      <w:r>
        <w:rPr>
          <w:b w:val="0"/>
          <w:i w:val="0"/>
          <w:sz w:val="21"/>
        </w:rPr>
        <w:t>1. Which statement about the Common App is accurate?</w:t>
      </w:r>
    </w:p>
    <w:p>
      <w:pPr>
        <w:spacing w:after="20" w:before="0"/>
        <w:jc w:val="left"/>
      </w:pPr>
      <w:r>
        <w:rPr>
          <w:b w:val="0"/>
          <w:i w:val="0"/>
          <w:sz w:val="21"/>
        </w:rPr>
        <w:t xml:space="preserve">     A. It guarantees admission to any school a student applies to.</w:t>
      </w:r>
    </w:p>
    <w:p>
      <w:pPr>
        <w:spacing w:after="20" w:before="0"/>
        <w:jc w:val="left"/>
      </w:pPr>
      <w:r>
        <w:rPr>
          <w:b w:val="0"/>
          <w:i w:val="0"/>
          <w:sz w:val="21"/>
        </w:rPr>
        <w:t xml:space="preserve">     B. It is a single application platform accepted by hundreds of colleges.</w:t>
      </w:r>
    </w:p>
    <w:p>
      <w:pPr>
        <w:spacing w:after="20" w:before="0"/>
        <w:jc w:val="left"/>
      </w:pPr>
      <w:r>
        <w:rPr>
          <w:b w:val="0"/>
          <w:i w:val="0"/>
          <w:sz w:val="21"/>
        </w:rPr>
        <w:t xml:space="preserve">     C. It replaces the need for letters of recommendation.</w:t>
      </w:r>
    </w:p>
    <w:p>
      <w:pPr>
        <w:spacing w:after="20" w:before="0"/>
        <w:jc w:val="left"/>
      </w:pPr>
      <w:r>
        <w:rPr>
          <w:b w:val="0"/>
          <w:i w:val="0"/>
          <w:sz w:val="21"/>
        </w:rPr>
        <w:t xml:space="preserve">     D. It is only used by Ivy League schools.</w:t>
      </w:r>
    </w:p>
    <w:p>
      <w:pPr>
        <w:spacing w:after="40" w:before="0"/>
        <w:jc w:val="left"/>
      </w:pPr>
      <w:r>
        <w:rPr>
          <w:b w:val="0"/>
          <w:i w:val="0"/>
          <w:sz w:val="21"/>
        </w:rPr>
        <w:t>2. A student applies Early Decision to a college. What are they agreeing to?</w:t>
      </w:r>
    </w:p>
    <w:p>
      <w:pPr>
        <w:spacing w:after="20" w:before="0"/>
        <w:jc w:val="left"/>
      </w:pPr>
      <w:r>
        <w:rPr>
          <w:b w:val="0"/>
          <w:i w:val="0"/>
          <w:sz w:val="21"/>
        </w:rPr>
        <w:t xml:space="preserve">     A. Nothing binding - they can still say no later.</w:t>
      </w:r>
    </w:p>
    <w:p>
      <w:pPr>
        <w:spacing w:after="20" w:before="0"/>
        <w:jc w:val="left"/>
      </w:pPr>
      <w:r>
        <w:rPr>
          <w:b w:val="0"/>
          <w:i w:val="0"/>
          <w:sz w:val="21"/>
        </w:rPr>
        <w:t xml:space="preserve">     B. To attend that college if accepted, assuming the financial aid works out.</w:t>
      </w:r>
    </w:p>
    <w:p>
      <w:pPr>
        <w:spacing w:after="20" w:before="0"/>
        <w:jc w:val="left"/>
      </w:pPr>
      <w:r>
        <w:rPr>
          <w:b w:val="0"/>
          <w:i w:val="0"/>
          <w:sz w:val="21"/>
        </w:rPr>
        <w:t xml:space="preserve">     C. To apply to at least five other schools too.</w:t>
      </w:r>
    </w:p>
    <w:p>
      <w:pPr>
        <w:spacing w:after="20" w:before="0"/>
        <w:jc w:val="left"/>
      </w:pPr>
      <w:r>
        <w:rPr>
          <w:b w:val="0"/>
          <w:i w:val="0"/>
          <w:sz w:val="21"/>
        </w:rPr>
        <w:t xml:space="preserve">     D. To skip writing a personal essay.</w:t>
      </w:r>
    </w:p>
    <w:p>
      <w:pPr>
        <w:spacing w:after="40" w:before="0"/>
        <w:jc w:val="left"/>
      </w:pPr>
      <w:r>
        <w:rPr>
          <w:b w:val="0"/>
          <w:i w:val="0"/>
          <w:sz w:val="21"/>
        </w:rPr>
        <w:t>3. How is Early Action different from Early Decision?</w:t>
      </w:r>
    </w:p>
    <w:p>
      <w:pPr>
        <w:spacing w:after="20" w:before="0"/>
        <w:jc w:val="left"/>
      </w:pPr>
      <w:r>
        <w:rPr>
          <w:b w:val="0"/>
          <w:i w:val="0"/>
          <w:sz w:val="21"/>
        </w:rPr>
        <w:t xml:space="preserve">     A. Early Action is binding and Early Decision is not.</w:t>
      </w:r>
    </w:p>
    <w:p>
      <w:pPr>
        <w:spacing w:after="20" w:before="0"/>
        <w:jc w:val="left"/>
      </w:pPr>
      <w:r>
        <w:rPr>
          <w:b w:val="0"/>
          <w:i w:val="0"/>
          <w:sz w:val="21"/>
        </w:rPr>
        <w:t xml:space="preserve">     B. Early Action has no deadline at all.</w:t>
      </w:r>
    </w:p>
    <w:p>
      <w:pPr>
        <w:spacing w:after="20" w:before="0"/>
        <w:jc w:val="left"/>
      </w:pPr>
      <w:r>
        <w:rPr>
          <w:b w:val="0"/>
          <w:i w:val="0"/>
          <w:sz w:val="21"/>
        </w:rPr>
        <w:t xml:space="preserve">     C. Early Action lets students hear back early without being required to commit.</w:t>
      </w:r>
    </w:p>
    <w:p>
      <w:pPr>
        <w:spacing w:after="20" w:before="0"/>
        <w:jc w:val="left"/>
      </w:pPr>
      <w:r>
        <w:rPr>
          <w:b w:val="0"/>
          <w:i w:val="0"/>
          <w:sz w:val="21"/>
        </w:rPr>
        <w:t xml:space="preserve">     D. Early Action is only for students applying for financial aid.</w:t>
      </w:r>
    </w:p>
    <w:p>
      <w:pPr>
        <w:spacing w:after="40" w:before="0"/>
        <w:jc w:val="left"/>
      </w:pPr>
      <w:r>
        <w:rPr>
          <w:b w:val="0"/>
          <w:i w:val="0"/>
          <w:sz w:val="21"/>
        </w:rPr>
        <w:t>4. What does holistic review mean in college admissions?</w:t>
      </w:r>
    </w:p>
    <w:p>
      <w:pPr>
        <w:spacing w:after="20" w:before="0"/>
        <w:jc w:val="left"/>
      </w:pPr>
      <w:r>
        <w:rPr>
          <w:b w:val="0"/>
          <w:i w:val="0"/>
          <w:sz w:val="21"/>
        </w:rPr>
        <w:t xml:space="preserve">     A. Only the GPA and test scores are considered.</w:t>
      </w:r>
    </w:p>
    <w:p>
      <w:pPr>
        <w:spacing w:after="20" w:before="0"/>
        <w:jc w:val="left"/>
      </w:pPr>
      <w:r>
        <w:rPr>
          <w:b w:val="0"/>
          <w:i w:val="0"/>
          <w:sz w:val="21"/>
        </w:rPr>
        <w:t xml:space="preserve">     B. Admissions officers look at a student's whole profile, not just one number.</w:t>
      </w:r>
    </w:p>
    <w:p>
      <w:pPr>
        <w:spacing w:after="20" w:before="0"/>
        <w:jc w:val="left"/>
      </w:pPr>
      <w:r>
        <w:rPr>
          <w:b w:val="0"/>
          <w:i w:val="0"/>
          <w:sz w:val="21"/>
        </w:rPr>
        <w:t xml:space="preserve">     C. Students are admitted in the order they apply.</w:t>
      </w:r>
    </w:p>
    <w:p>
      <w:pPr>
        <w:spacing w:after="20" w:before="0"/>
        <w:jc w:val="left"/>
      </w:pPr>
      <w:r>
        <w:rPr>
          <w:b w:val="0"/>
          <w:i w:val="0"/>
          <w:sz w:val="21"/>
        </w:rPr>
        <w:t xml:space="preserve">     D. Only students with portfolios are reviewed.</w:t>
      </w:r>
    </w:p>
    <w:p>
      <w:pPr>
        <w:spacing w:after="40" w:before="0"/>
        <w:jc w:val="left"/>
      </w:pPr>
      <w:r>
        <w:rPr>
          <w:b w:val="0"/>
          <w:i w:val="0"/>
          <w:sz w:val="21"/>
        </w:rPr>
        <w:t>5. A student is placed on a waitlist. What does this mean?</w:t>
      </w:r>
    </w:p>
    <w:p>
      <w:pPr>
        <w:spacing w:after="20" w:before="0"/>
        <w:jc w:val="left"/>
      </w:pPr>
      <w:r>
        <w:rPr>
          <w:b w:val="0"/>
          <w:i w:val="0"/>
          <w:sz w:val="21"/>
        </w:rPr>
        <w:t xml:space="preserve">     A. The student was rejected and cannot reapply.</w:t>
      </w:r>
    </w:p>
    <w:p>
      <w:pPr>
        <w:spacing w:after="20" w:before="0"/>
        <w:jc w:val="left"/>
      </w:pPr>
      <w:r>
        <w:rPr>
          <w:b w:val="0"/>
          <w:i w:val="0"/>
          <w:sz w:val="21"/>
        </w:rPr>
        <w:t xml:space="preserve">     B. The student is automatically enrolled for the following year.</w:t>
      </w:r>
    </w:p>
    <w:p>
      <w:pPr>
        <w:spacing w:after="20" w:before="0"/>
        <w:jc w:val="left"/>
      </w:pPr>
      <w:r>
        <w:rPr>
          <w:b w:val="0"/>
          <w:i w:val="0"/>
          <w:sz w:val="21"/>
        </w:rPr>
        <w:t xml:space="preserve">     C. The college might offer admission later if space opens up.</w:t>
      </w:r>
    </w:p>
    <w:p>
      <w:pPr>
        <w:spacing w:after="20" w:before="0"/>
        <w:jc w:val="left"/>
      </w:pPr>
      <w:r>
        <w:rPr>
          <w:b w:val="0"/>
          <w:i w:val="0"/>
          <w:sz w:val="21"/>
        </w:rPr>
        <w:t xml:space="preserve">     D. The student needs to resubmit their entire application.</w:t>
      </w:r>
    </w:p>
    <w:p>
      <w:pPr>
        <w:spacing w:after="40" w:before="0"/>
        <w:jc w:val="left"/>
      </w:pPr>
      <w:r>
        <w:rPr>
          <w:b w:val="0"/>
          <w:i w:val="0"/>
          <w:sz w:val="21"/>
        </w:rPr>
        <w:t>6. Explain the difference between a Common App essay and a supplemental essay.</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7. Why might a college use direct admissions instead of a traditional application process, and what is one tradeoff for students?</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8. Describe two things a student should do at least a month before an application deadline, and why timing matters.</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9. A student just got waitlisted at their top-choice school. What is one healthy way to think about this, based on what the unit covered?</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10. What is the purpose of a standardized-test-optional policy, and what should a student consider before deciding whether to submit scores?</w:t>
      </w: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F3D28"/>
          </w:tcPr>
          <w:p>
            <w:pPr>
              <w:jc w:val="left"/>
            </w:pPr>
            <w:r>
              <w:rPr>
                <w:b/>
                <w:color w:val="FFFFFF"/>
                <w:sz w:val="32"/>
              </w:rPr>
              <w:t>UNIT 5 · FINANCIAL AID</w:t>
            </w:r>
          </w:p>
        </w:tc>
      </w:tr>
    </w:tbl>
    <w:p>
      <w:pPr>
        <w:spacing w:after="40"/>
      </w:pPr>
    </w:p>
    <w:p>
      <w:pPr>
        <w:spacing w:after="120" w:before="0"/>
        <w:jc w:val="left"/>
      </w:pPr>
      <w:r>
        <w:rPr>
          <w:b w:val="0"/>
          <w:i/>
          <w:color w:val="1B5E3C"/>
          <w:sz w:val="26"/>
        </w:rPr>
        <w:t>What types of financial aid are available and which are best for me?</w:t>
      </w:r>
    </w:p>
    <w:p>
      <w:pPr>
        <w:spacing w:after="120" w:before="0"/>
        <w:jc w:val="left"/>
      </w:pPr>
      <w:r>
        <w:rPr>
          <w:b w:val="0"/>
          <w:i w:val="0"/>
          <w:sz w:val="23"/>
        </w:rPr>
        <w:t>This unit breaks down how students actually pay for college once they've been accepted: the FAFSA, the CSS Profile, and the mix of grants, scholarships, work-study, and loans that make up a financial aid package. Students learn to read the forms and the resulting award letters with a clear eye, separating free money from borrowed money before committing to a school.</w:t>
      </w:r>
    </w:p>
    <w:p>
      <w:pPr>
        <w:spacing w:after="120" w:before="0"/>
        <w:jc w:val="left"/>
      </w:pPr>
      <w:r>
        <w:rPr>
          <w:b w:val="0"/>
          <w:i w:val="0"/>
          <w:color w:val="666666"/>
          <w:sz w:val="21"/>
        </w:rPr>
        <w:t>Days 44–48  ·  5 lessons</w:t>
      </w:r>
    </w:p>
    <w:p>
      <w:pPr>
        <w:spacing w:after="120" w:before="200"/>
        <w:jc w:val="left"/>
      </w:pPr>
      <w:r>
        <w:rPr>
          <w:b/>
          <w:i w:val="0"/>
          <w:sz w:val="25"/>
        </w:rPr>
        <w:t>Unit Vocabulary Bank</w:t>
      </w:r>
    </w:p>
    <w:tbl>
      <w:tblPr>
        <w:tblStyle w:val="TableGrid"/>
        <w:tblW w:type="auto" w:w="0"/>
        <w:tblLook w:firstColumn="1" w:firstRow="1" w:lastColumn="0" w:lastRow="0" w:noHBand="0" w:noVBand="1" w:val="04A0"/>
      </w:tblPr>
      <w:tblGrid>
        <w:gridCol w:w="4824"/>
        <w:gridCol w:w="4824"/>
      </w:tblGrid>
      <w:tr>
        <w:tc>
          <w:tcPr>
            <w:tcW w:type="dxa" w:w="4824"/>
          </w:tcPr>
          <w:p>
            <w:r>
              <w:rPr>
                <w:b/>
              </w:rPr>
              <w:t>FAFSA  (FAF-suh (said as a word))</w:t>
            </w:r>
          </w:p>
        </w:tc>
        <w:tc>
          <w:tcPr>
            <w:tcW w:type="dxa" w:w="4824"/>
          </w:tcPr>
          <w:p>
            <w:r>
              <w:t>The Free Application for Federal Student Aid; the form nearly every college-bound student fills out to qualify for federal and state financial aid, plus most college-based aid.  —  Word study: Acronym: F (Free) + A (Application for) + F (Federal) + S (Student) + A (Aid).</w:t>
            </w:r>
          </w:p>
        </w:tc>
      </w:tr>
      <w:tr>
        <w:tc>
          <w:tcPr>
            <w:tcW w:type="dxa" w:w="4824"/>
          </w:tcPr>
          <w:p>
            <w:r>
              <w:rPr>
                <w:b/>
              </w:rPr>
              <w:t>CSS Profile  (C-S-S (spelled out) PROH-fyl)</w:t>
            </w:r>
          </w:p>
        </w:tc>
        <w:tc>
          <w:tcPr>
            <w:tcW w:type="dxa" w:w="4824"/>
          </w:tcPr>
          <w:p>
            <w:r>
              <w:t>A more detailed financial aid form run by the College Board, required by some (mostly private) colleges in addition to the FAFSA, used to award their own institutional aid money.  —  Word study: CSS = College Scholarship Service, the College Board division that originally created the form; 'Profile' from Latin pro- (forward) + filum (thread) — literally a sketch or outline, here of a family's finances.</w:t>
            </w:r>
          </w:p>
        </w:tc>
      </w:tr>
      <w:tr>
        <w:tc>
          <w:tcPr>
            <w:tcW w:type="dxa" w:w="4824"/>
          </w:tcPr>
          <w:p>
            <w:r>
              <w:rPr>
                <w:b/>
              </w:rPr>
              <w:t>Scholarships (Merit, Need-Based)  (SKAHL-er-ships (MER-it; NEED-based))</w:t>
            </w:r>
          </w:p>
        </w:tc>
        <w:tc>
          <w:tcPr>
            <w:tcW w:type="dxa" w:w="4824"/>
          </w:tcPr>
          <w:p>
            <w:r>
              <w:t>Money for college that does not have to be repaid; merit scholarships are awarded for achievement (grades, test scores, talent), need-based scholarships are awarded based on a family's financial situation.  —  Word study: 'Scholarship' from Greek skhole (leisure, school) + Old English -scipe (state of); 'merit' from Latin meritum (earned, deserved); 'need-based' = need + base + -ed.</w:t>
            </w:r>
          </w:p>
        </w:tc>
      </w:tr>
      <w:tr>
        <w:tc>
          <w:tcPr>
            <w:tcW w:type="dxa" w:w="4824"/>
          </w:tcPr>
          <w:p>
            <w:r>
              <w:rPr>
                <w:b/>
              </w:rPr>
              <w:t>Grants  (GRANTS (one syllable))</w:t>
            </w:r>
          </w:p>
        </w:tc>
        <w:tc>
          <w:tcPr>
            <w:tcW w:type="dxa" w:w="4824"/>
          </w:tcPr>
          <w:p>
            <w:r>
              <w:t>Money for college that does not have to be repaid, awarded based on financial need, usually funded by the federal government, a state, or a college itself.  —  Word study: From Old French granter, tracing to Latin credentem (believing, entrusting) — literally 'something entrusted to you.'</w:t>
            </w:r>
          </w:p>
        </w:tc>
      </w:tr>
      <w:tr>
        <w:tc>
          <w:tcPr>
            <w:tcW w:type="dxa" w:w="4824"/>
          </w:tcPr>
          <w:p>
            <w:r>
              <w:rPr>
                <w:b/>
              </w:rPr>
              <w:t>Work-Study  (WURK-STUH-dee)</w:t>
            </w:r>
          </w:p>
        </w:tc>
        <w:tc>
          <w:tcPr>
            <w:tcW w:type="dxa" w:w="4824"/>
          </w:tcPr>
          <w:p>
            <w:r>
              <w:t>A federally funded program that provides part-time campus jobs to help students earn money toward college costs while enrolled.  —  Word study: Compound word: 'work' (labor, job) + 'study' from Latin studium (zeal, application) — used here to mean 'while enrolled as a student.'</w:t>
            </w:r>
          </w:p>
        </w:tc>
      </w:tr>
      <w:tr>
        <w:tc>
          <w:tcPr>
            <w:tcW w:type="dxa" w:w="4824"/>
          </w:tcPr>
          <w:p>
            <w:r>
              <w:rPr>
                <w:b/>
              </w:rPr>
              <w:t>Parent/Student Contribution  (PEHR-unt / STOO-dent kahn-truh-BYOO-shun)</w:t>
            </w:r>
          </w:p>
        </w:tc>
        <w:tc>
          <w:tcPr>
            <w:tcW w:type="dxa" w:w="4824"/>
          </w:tcPr>
          <w:p>
            <w:r>
              <w:t>The portions of the total amount a family is expected to pay for college that come from parent resources versus the student's own income and assets.  —  Word study: 'Contribution' from Latin com- (together) + tribuere (to give, allot) — literally 'a giving together.'</w:t>
            </w:r>
          </w:p>
        </w:tc>
      </w:tr>
      <w:tr>
        <w:tc>
          <w:tcPr>
            <w:tcW w:type="dxa" w:w="4824"/>
          </w:tcPr>
          <w:p>
            <w:r>
              <w:rPr>
                <w:b/>
              </w:rPr>
              <w:t>Expected Family Contribution (EFC)/Student Aid Index (SAI)  (ek-SPEK-ted FAM-uh-lee kahn-truh-BYOO-shun / STOO-dent AYD IN-deks)</w:t>
            </w:r>
          </w:p>
        </w:tc>
        <w:tc>
          <w:tcPr>
            <w:tcW w:type="dxa" w:w="4824"/>
          </w:tcPr>
          <w:p>
            <w:r>
              <w:t>A number generated from FAFSA information that colleges use to estimate how much financial need a student has; it is an index for comparing aid eligibility, not a literal bill.  —  Word study: EFC spelled letter by letter (E-F-C) = Expected Family Contribution; SAI spelled letter by letter (S-A-I) = Student Aid Index; 'expected' from Latin ex- (out) + spectare (to look/watch) — literally 'looked forward to.'</w:t>
            </w:r>
          </w:p>
        </w:tc>
      </w:tr>
    </w:tbl>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44  ·  What Is Financial Aid? Grants, Scholarships, and the Big Picture</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distinguish between the major categories of financial aid: grants, scholarships, work-study, and loans.</w:t>
      </w:r>
    </w:p>
    <w:p>
      <w:pPr>
        <w:spacing w:after="40" w:before="0"/>
        <w:jc w:val="left"/>
      </w:pPr>
      <w:r>
        <w:rPr>
          <w:b w:val="0"/>
          <w:i w:val="0"/>
          <w:sz w:val="21"/>
        </w:rPr>
        <w:t>☐  I can explain the difference between merit-based and need-based scholarships.</w:t>
      </w:r>
    </w:p>
    <w:p>
      <w:pPr>
        <w:spacing w:after="40" w:before="0"/>
        <w:jc w:val="left"/>
      </w:pPr>
      <w:r>
        <w:rPr>
          <w:b w:val="0"/>
          <w:i w:val="0"/>
          <w:sz w:val="21"/>
        </w:rPr>
        <w:t>☐  I can explain why the FAFSA is the starting point for almost every type of financial aid.</w:t>
      </w:r>
    </w:p>
    <w:p>
      <w:pPr>
        <w:spacing w:after="120" w:before="200"/>
        <w:jc w:val="left"/>
      </w:pPr>
      <w:r>
        <w:rPr>
          <w:b/>
          <w:i w:val="0"/>
          <w:color w:val="0F3D28"/>
          <w:sz w:val="23"/>
        </w:rPr>
        <w:t>Vocabulary</w:t>
      </w:r>
    </w:p>
    <w:p>
      <w:pPr>
        <w:spacing w:after="40" w:before="0"/>
        <w:jc w:val="left"/>
      </w:pPr>
      <w:r>
        <w:rPr>
          <w:b w:val="0"/>
          <w:i w:val="0"/>
          <w:sz w:val="21"/>
        </w:rPr>
        <w:t>FAFSA  (FAF-suh (said as a word)): The Free Application for Federal Student Aid; the form nearly every college-bound student fills out to qualify for federal and state financial aid, plus most college-based aid.</w:t>
      </w:r>
    </w:p>
    <w:p>
      <w:pPr>
        <w:spacing w:after="40" w:before="0"/>
        <w:jc w:val="left"/>
      </w:pPr>
      <w:r>
        <w:rPr>
          <w:b w:val="0"/>
          <w:i/>
          <w:color w:val="666666"/>
          <w:sz w:val="19"/>
        </w:rPr>
        <w:t xml:space="preserve">   Word study: Acronym: F (Free) + A (Application for) + F (Federal) + S (Student) + A (Aid).</w:t>
      </w:r>
    </w:p>
    <w:p>
      <w:pPr>
        <w:spacing w:after="80" w:before="0"/>
        <w:jc w:val="left"/>
      </w:pPr>
      <w:r>
        <w:rPr>
          <w:b w:val="0"/>
          <w:i/>
          <w:color w:val="666666"/>
          <w:sz w:val="20"/>
        </w:rPr>
        <w:t xml:space="preserve">   e.g. Even students whose families make a high income are told to fill out the FAFSA, because some aid and loans are not based on income at all.</w:t>
      </w:r>
    </w:p>
    <w:p>
      <w:pPr>
        <w:spacing w:after="40" w:before="0"/>
        <w:jc w:val="left"/>
      </w:pPr>
      <w:r>
        <w:rPr>
          <w:b w:val="0"/>
          <w:i w:val="0"/>
          <w:sz w:val="21"/>
        </w:rPr>
        <w:t>Scholarships (Merit, Need-Based)  (SKAHL-er-ships (MER-it; NEED-based)): Money for college that does not have to be repaid; merit scholarships reward achievement, need-based scholarships are awarded based on a family's financial situation.</w:t>
      </w:r>
    </w:p>
    <w:p>
      <w:pPr>
        <w:spacing w:after="40" w:before="0"/>
        <w:jc w:val="left"/>
      </w:pPr>
      <w:r>
        <w:rPr>
          <w:b w:val="0"/>
          <w:i/>
          <w:color w:val="666666"/>
          <w:sz w:val="19"/>
        </w:rPr>
        <w:t xml:space="preserve">   Word study: 'Scholarship' from Greek skhole (leisure, school) + Old English -scipe (state of); 'merit' from Latin meritum (earned, deserved); 'need-based' = need + base + -ed.</w:t>
      </w:r>
    </w:p>
    <w:p>
      <w:pPr>
        <w:spacing w:after="80" w:before="0"/>
        <w:jc w:val="left"/>
      </w:pPr>
      <w:r>
        <w:rPr>
          <w:b w:val="0"/>
          <w:i/>
          <w:color w:val="666666"/>
          <w:sz w:val="20"/>
        </w:rPr>
        <w:t xml:space="preserve">   e.g. The same student can win a merit scholarship from her school and a need-based scholarship from a community foundation in the same year.</w:t>
      </w:r>
    </w:p>
    <w:p>
      <w:pPr>
        <w:spacing w:after="120" w:before="200"/>
        <w:jc w:val="left"/>
      </w:pPr>
      <w:r>
        <w:rPr>
          <w:b/>
          <w:i w:val="0"/>
          <w:color w:val="0F3D28"/>
          <w:sz w:val="23"/>
        </w:rPr>
        <w:t>Academic Vocabulary Word of the Day</w:t>
      </w:r>
    </w:p>
    <w:p>
      <w:pPr>
        <w:spacing w:after="40" w:before="0"/>
        <w:jc w:val="left"/>
      </w:pPr>
      <w:r>
        <w:rPr>
          <w:b/>
          <w:i w:val="0"/>
          <w:sz w:val="22"/>
        </w:rPr>
        <w:t>Differentiate  (dif-uh-REN-shee-ate)</w:t>
      </w:r>
    </w:p>
    <w:p>
      <w:pPr>
        <w:spacing w:after="40" w:before="0"/>
        <w:jc w:val="left"/>
      </w:pPr>
      <w:r>
        <w:rPr>
          <w:b w:val="0"/>
          <w:i w:val="0"/>
          <w:sz w:val="21"/>
        </w:rPr>
        <w:t>To recognize or show the difference between two or more things that might otherwise seem similar.</w:t>
      </w:r>
    </w:p>
    <w:p>
      <w:pPr>
        <w:spacing w:after="40" w:before="0"/>
        <w:jc w:val="left"/>
      </w:pPr>
      <w:r>
        <w:rPr>
          <w:b w:val="0"/>
          <w:i/>
          <w:color w:val="666666"/>
          <w:sz w:val="19"/>
        </w:rPr>
        <w:t>Word study: Latin dis- (apart) + ferre (to carry) + -ate (verb-forming suffix) — literally 'to carry apart.'</w:t>
      </w:r>
    </w:p>
    <w:p>
      <w:pPr>
        <w:spacing w:after="80" w:before="0"/>
        <w:jc w:val="left"/>
      </w:pPr>
      <w:r>
        <w:rPr>
          <w:b w:val="0"/>
          <w:i/>
          <w:color w:val="666666"/>
          <w:sz w:val="20"/>
        </w:rPr>
        <w:t>e.g. Being able to differentiate between a merit scholarship and a need-based scholarship helps you know which parts of your application to focus on strengthening.</w:t>
      </w:r>
    </w:p>
    <w:p>
      <w:pPr>
        <w:spacing w:after="120" w:before="200"/>
        <w:jc w:val="left"/>
      </w:pPr>
      <w:r>
        <w:rPr>
          <w:b/>
          <w:i w:val="0"/>
          <w:color w:val="0F3D28"/>
          <w:sz w:val="23"/>
        </w:rPr>
        <w:t>Warm-Up</w:t>
      </w:r>
    </w:p>
    <w:p>
      <w:pPr>
        <w:spacing w:after="120" w:before="0"/>
        <w:jc w:val="left"/>
      </w:pPr>
      <w:r>
        <w:rPr>
          <w:b w:val="0"/>
          <w:i w:val="0"/>
          <w:sz w:val="21"/>
        </w:rPr>
        <w:t>If you could get money for college that you never have to pay back, versus money you have to pay back later with interest, which would you go after first? Why don't more students go after the free money first?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Financial Aid Is an Umbrella Term</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Where It All Starts: The FAFSA</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Merit vs. Need: Two Different Questions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Banzai "Cost of College" Module</w:t>
      </w:r>
    </w:p>
    <w:p>
      <w:pPr>
        <w:spacing w:after="120" w:before="0"/>
        <w:jc w:val="left"/>
      </w:pPr>
      <w:r>
        <w:rPr>
          <w:b w:val="0"/>
          <w:i w:val="0"/>
          <w:sz w:val="21"/>
        </w:rPr>
        <w:t>Have students log into the Banzai "Cost of College" module and run the simulation comparing sticker price at two or three schools they are personally considering. Ask them to note which cost categories (tuition, room and board, fees) surprised them most, and where they think financial aid could realistically close the gap. Debrief as a whole class, comparing a few students' numbers on the board.</w:t>
      </w:r>
    </w:p>
    <w:p>
      <w:pPr>
        <w:spacing w:after="120" w:before="240"/>
        <w:jc w:val="left"/>
      </w:pPr>
      <w:r>
        <w:rPr>
          <w:b/>
          <w:i w:val="0"/>
          <w:color w:val="0F3D28"/>
          <w:sz w:val="23"/>
        </w:rPr>
        <w:t>Apply It · Real World Problem</w:t>
      </w:r>
    </w:p>
    <w:p>
      <w:pPr>
        <w:spacing w:after="120" w:before="0"/>
        <w:jc w:val="left"/>
      </w:pPr>
      <w:r>
        <w:rPr>
          <w:b/>
          <w:i w:val="0"/>
          <w:sz w:val="22"/>
        </w:rPr>
        <w:t>Six Weeks, Limited Hours</w:t>
      </w:r>
    </w:p>
    <w:p>
      <w:pPr>
        <w:spacing w:after="120" w:before="0"/>
        <w:jc w:val="left"/>
      </w:pPr>
      <w:r>
        <w:rPr>
          <w:b w:val="0"/>
          <w:i w:val="0"/>
          <w:sz w:val="21"/>
        </w:rPr>
        <w:t>It's the first week of senior year, and a school counselor tells a group of students they realistically have about six hours a week to spend on financial aid work between now and winter break, on top of homework, sports, and jobs. In front of them are four possible uses of that time: filling out the FAFSA (required for almost all aid, takes a few hours total), applying to three local merit scholarships with short essays (a few hours each, competitive but based on grades they already have), applying to two need-based community scholarships requiring a family financial summary (moderate time, no essay), and researching which of their target colleges require the CSS Profile (quick, but only matters if it turns out one does). Every student in the room has the same six hours a week, but different families, grades, and target schools, so the same order of operations will not work for all of them.</w:t>
      </w:r>
    </w:p>
    <w:p>
      <w:pPr>
        <w:spacing w:after="40" w:before="0"/>
        <w:jc w:val="left"/>
      </w:pPr>
      <w:r>
        <w:rPr>
          <w:b/>
          <w:i w:val="0"/>
          <w:sz w:val="21"/>
        </w:rPr>
        <w:t>Task: Using only the four categories described, write a week-by-week order in which you would tackle them and explain your reasoning for what goes first, second, third, and fourth, assuming you are a student planning to apply to at least one private college.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Which of these is an example of free money that does not need to be repaid?</w:t>
      </w:r>
    </w:p>
    <w:p>
      <w:pPr>
        <w:spacing w:after="20" w:before="0"/>
        <w:jc w:val="left"/>
      </w:pPr>
      <w:r>
        <w:rPr>
          <w:b w:val="0"/>
          <w:i w:val="0"/>
          <w:sz w:val="21"/>
        </w:rPr>
        <w:t xml:space="preserve">     A. A federal student loan</w:t>
      </w:r>
    </w:p>
    <w:p>
      <w:pPr>
        <w:spacing w:after="20" w:before="0"/>
        <w:jc w:val="left"/>
      </w:pPr>
      <w:r>
        <w:rPr>
          <w:b w:val="0"/>
          <w:i w:val="0"/>
          <w:sz w:val="21"/>
        </w:rPr>
        <w:t xml:space="preserve">     B. A need-based scholarship</w:t>
      </w:r>
    </w:p>
    <w:p>
      <w:pPr>
        <w:spacing w:after="20" w:before="0"/>
        <w:jc w:val="left"/>
      </w:pPr>
      <w:r>
        <w:rPr>
          <w:b w:val="0"/>
          <w:i w:val="0"/>
          <w:sz w:val="21"/>
        </w:rPr>
        <w:t xml:space="preserve">     C. A private bank loan</w:t>
      </w:r>
    </w:p>
    <w:p>
      <w:pPr>
        <w:spacing w:after="20" w:before="0"/>
        <w:jc w:val="left"/>
      </w:pPr>
      <w:r>
        <w:rPr>
          <w:b w:val="0"/>
          <w:i w:val="0"/>
          <w:sz w:val="21"/>
        </w:rPr>
        <w:t xml:space="preserve">     D. A credit card cash advance</w:t>
      </w:r>
    </w:p>
    <w:p>
      <w:pPr>
        <w:spacing w:after="40" w:before="0"/>
        <w:jc w:val="left"/>
      </w:pPr>
      <w:r>
        <w:rPr>
          <w:b w:val="0"/>
          <w:i w:val="0"/>
          <w:sz w:val="21"/>
        </w:rPr>
        <w:t>2. A scholarship awarded because a student scored a 34 on the ACT is best described as:</w:t>
      </w:r>
    </w:p>
    <w:p>
      <w:pPr>
        <w:spacing w:after="20" w:before="0"/>
        <w:jc w:val="left"/>
      </w:pPr>
      <w:r>
        <w:rPr>
          <w:b w:val="0"/>
          <w:i w:val="0"/>
          <w:sz w:val="21"/>
        </w:rPr>
        <w:t xml:space="preserve">     A. Need-based</w:t>
      </w:r>
    </w:p>
    <w:p>
      <w:pPr>
        <w:spacing w:after="20" w:before="0"/>
        <w:jc w:val="left"/>
      </w:pPr>
      <w:r>
        <w:rPr>
          <w:b w:val="0"/>
          <w:i w:val="0"/>
          <w:sz w:val="21"/>
        </w:rPr>
        <w:t xml:space="preserve">     B. Work-study</w:t>
      </w:r>
    </w:p>
    <w:p>
      <w:pPr>
        <w:spacing w:after="20" w:before="0"/>
        <w:jc w:val="left"/>
      </w:pPr>
      <w:r>
        <w:rPr>
          <w:b w:val="0"/>
          <w:i w:val="0"/>
          <w:sz w:val="21"/>
        </w:rPr>
        <w:t xml:space="preserve">     C. Merit-based</w:t>
      </w:r>
    </w:p>
    <w:p>
      <w:pPr>
        <w:spacing w:after="20" w:before="0"/>
        <w:jc w:val="left"/>
      </w:pPr>
      <w:r>
        <w:rPr>
          <w:b w:val="0"/>
          <w:i w:val="0"/>
          <w:sz w:val="21"/>
        </w:rPr>
        <w:t xml:space="preserve">     D. A loan</w:t>
      </w:r>
    </w:p>
    <w:p>
      <w:pPr>
        <w:spacing w:after="40" w:before="0"/>
        <w:jc w:val="left"/>
      </w:pPr>
      <w:r>
        <w:rPr>
          <w:b w:val="0"/>
          <w:i w:val="0"/>
          <w:sz w:val="21"/>
        </w:rPr>
        <w:t>3. What is the primary purpose of the FAFSA?</w:t>
      </w:r>
    </w:p>
    <w:p>
      <w:pPr>
        <w:spacing w:after="20" w:before="0"/>
        <w:jc w:val="left"/>
      </w:pPr>
      <w:r>
        <w:rPr>
          <w:b w:val="0"/>
          <w:i w:val="0"/>
          <w:sz w:val="21"/>
        </w:rPr>
        <w:t xml:space="preserve">     A. To apply for a specific merit scholarship only</w:t>
      </w:r>
    </w:p>
    <w:p>
      <w:pPr>
        <w:spacing w:after="20" w:before="0"/>
        <w:jc w:val="left"/>
      </w:pPr>
      <w:r>
        <w:rPr>
          <w:b w:val="0"/>
          <w:i w:val="0"/>
          <w:sz w:val="21"/>
        </w:rPr>
        <w:t xml:space="preserve">     B. To determine eligibility for federal, state, and most college-based financial aid</w:t>
      </w:r>
    </w:p>
    <w:p>
      <w:pPr>
        <w:spacing w:after="20" w:before="0"/>
        <w:jc w:val="left"/>
      </w:pPr>
      <w:r>
        <w:rPr>
          <w:b w:val="0"/>
          <w:i w:val="0"/>
          <w:sz w:val="21"/>
        </w:rPr>
        <w:t xml:space="preserve">     C. To replace the college application itself</w:t>
      </w:r>
    </w:p>
    <w:p>
      <w:pPr>
        <w:spacing w:after="20" w:before="0"/>
        <w:jc w:val="left"/>
      </w:pPr>
      <w:r>
        <w:rPr>
          <w:b w:val="0"/>
          <w:i w:val="0"/>
          <w:sz w:val="21"/>
        </w:rPr>
        <w:t xml:space="preserve">     D. To apply for a part-time job off campus</w:t>
      </w:r>
    </w:p>
    <w:p>
      <w:pPr>
        <w:spacing w:after="40" w:before="0"/>
        <w:jc w:val="left"/>
      </w:pPr>
      <w:r>
        <w:rPr>
          <w:b w:val="0"/>
          <w:i w:val="0"/>
          <w:sz w:val="21"/>
        </w:rPr>
        <w:t>4. Can a student qualify for both a merit scholarship and a need-based scholarship at the same time? Explain.</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In one sentence, explain the difference between a merit-based scholarship and a need-based scholarship.</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45  ·  Filling Out the FAFSA: What It Actually Asks For</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identify the categories of information the FAFSA collects from students and parents.</w:t>
      </w:r>
    </w:p>
    <w:p>
      <w:pPr>
        <w:spacing w:after="40" w:before="0"/>
        <w:jc w:val="left"/>
      </w:pPr>
      <w:r>
        <w:rPr>
          <w:b w:val="0"/>
          <w:i w:val="0"/>
          <w:sz w:val="21"/>
        </w:rPr>
        <w:t>☐  I can explain what the Expected Family Contribution / Student Aid Index (EFC/SAI) represents.</w:t>
      </w:r>
    </w:p>
    <w:p>
      <w:pPr>
        <w:spacing w:after="40" w:before="0"/>
        <w:jc w:val="left"/>
      </w:pPr>
      <w:r>
        <w:rPr>
          <w:b w:val="0"/>
          <w:i w:val="0"/>
          <w:sz w:val="21"/>
        </w:rPr>
        <w:t>☐  I can distinguish between the parent contribution and the student contribution within a family's overall aid picture.</w:t>
      </w:r>
    </w:p>
    <w:p>
      <w:pPr>
        <w:spacing w:after="120" w:before="200"/>
        <w:jc w:val="left"/>
      </w:pPr>
      <w:r>
        <w:rPr>
          <w:b/>
          <w:i w:val="0"/>
          <w:color w:val="0F3D28"/>
          <w:sz w:val="23"/>
        </w:rPr>
        <w:t>Vocabulary</w:t>
      </w:r>
    </w:p>
    <w:p>
      <w:pPr>
        <w:spacing w:after="40" w:before="0"/>
        <w:jc w:val="left"/>
      </w:pPr>
      <w:r>
        <w:rPr>
          <w:b w:val="0"/>
          <w:i w:val="0"/>
          <w:sz w:val="21"/>
        </w:rPr>
        <w:t>Expected Family Contribution (EFC)/Student Aid Index (SAI)  (ek-SPEK-ted FAM-uh-lee kahn-truh-BYOO-shun / STOO-dent AYD IN-deks): A number generated from FAFSA information that colleges use to estimate how much financial need a student has; it is an index for comparing aid eligibility, not a literal bill a family receives.</w:t>
      </w:r>
    </w:p>
    <w:p>
      <w:pPr>
        <w:spacing w:after="40" w:before="0"/>
        <w:jc w:val="left"/>
      </w:pPr>
      <w:r>
        <w:rPr>
          <w:b w:val="0"/>
          <w:i/>
          <w:color w:val="666666"/>
          <w:sz w:val="19"/>
        </w:rPr>
        <w:t xml:space="preserve">   Word study: EFC spelled letter by letter (E-F-C) = Expected Family Contribution; SAI spelled letter by letter (S-A-I) = Student Aid Index; 'expected' from Latin ex- (out) + spectare (to look/watch) — literally 'looked forward to.'</w:t>
      </w:r>
    </w:p>
    <w:p>
      <w:pPr>
        <w:spacing w:after="80" w:before="0"/>
        <w:jc w:val="left"/>
      </w:pPr>
      <w:r>
        <w:rPr>
          <w:b w:val="0"/>
          <w:i/>
          <w:color w:val="666666"/>
          <w:sz w:val="20"/>
        </w:rPr>
        <w:t xml:space="preserve">   e.g. Two families with similar incomes can end up with different SAI numbers depending on household size, other kids in college, and savings.</w:t>
      </w:r>
    </w:p>
    <w:p>
      <w:pPr>
        <w:spacing w:after="40" w:before="0"/>
        <w:jc w:val="left"/>
      </w:pPr>
      <w:r>
        <w:rPr>
          <w:b w:val="0"/>
          <w:i w:val="0"/>
          <w:sz w:val="21"/>
        </w:rPr>
        <w:t>Parent/Student Contribution  (PEHR-unt / STOO-dent kahn-truh-BYOO-shun): The portions of the amount a family is expected to contribute toward college costs that come from parent resources versus the student's own income and assets.</w:t>
      </w:r>
    </w:p>
    <w:p>
      <w:pPr>
        <w:spacing w:after="40" w:before="0"/>
        <w:jc w:val="left"/>
      </w:pPr>
      <w:r>
        <w:rPr>
          <w:b w:val="0"/>
          <w:i/>
          <w:color w:val="666666"/>
          <w:sz w:val="19"/>
        </w:rPr>
        <w:t xml:space="preserve">   Word study: 'Contribution' from Latin com- (together) + tribuere (to give, allot) — literally 'a giving together.'</w:t>
      </w:r>
    </w:p>
    <w:p>
      <w:pPr>
        <w:spacing w:after="80" w:before="0"/>
        <w:jc w:val="left"/>
      </w:pPr>
      <w:r>
        <w:rPr>
          <w:b w:val="0"/>
          <w:i/>
          <w:color w:val="666666"/>
          <w:sz w:val="20"/>
        </w:rPr>
        <w:t xml:space="preserve">   e.g. A student's summer job income and savings account count toward the student contribution, separate from what her parents are expected to contribute.</w:t>
      </w:r>
    </w:p>
    <w:p>
      <w:pPr>
        <w:spacing w:after="120" w:before="200"/>
        <w:jc w:val="left"/>
      </w:pPr>
      <w:r>
        <w:rPr>
          <w:b/>
          <w:i w:val="0"/>
          <w:color w:val="0F3D28"/>
          <w:sz w:val="23"/>
        </w:rPr>
        <w:t>Academic Vocabulary Word of the Day</w:t>
      </w:r>
    </w:p>
    <w:p>
      <w:pPr>
        <w:spacing w:after="40" w:before="0"/>
        <w:jc w:val="left"/>
      </w:pPr>
      <w:r>
        <w:rPr>
          <w:b/>
          <w:i w:val="0"/>
          <w:sz w:val="22"/>
        </w:rPr>
        <w:t>Interpret  (in-TUR-prit)</w:t>
      </w:r>
    </w:p>
    <w:p>
      <w:pPr>
        <w:spacing w:after="40" w:before="0"/>
        <w:jc w:val="left"/>
      </w:pPr>
      <w:r>
        <w:rPr>
          <w:b w:val="0"/>
          <w:i w:val="0"/>
          <w:sz w:val="21"/>
        </w:rPr>
        <w:t>To explain the meaning of something, especially something that isn't stated in plain, simple terms.</w:t>
      </w:r>
    </w:p>
    <w:p>
      <w:pPr>
        <w:spacing w:after="40" w:before="0"/>
        <w:jc w:val="left"/>
      </w:pPr>
      <w:r>
        <w:rPr>
          <w:b w:val="0"/>
          <w:i/>
          <w:color w:val="666666"/>
          <w:sz w:val="19"/>
        </w:rPr>
        <w:t>Word study: Latin inter- (between) + pretium (price, value) — originally one who explains value or meaning between two parties.</w:t>
      </w:r>
    </w:p>
    <w:p>
      <w:pPr>
        <w:spacing w:after="80" w:before="0"/>
        <w:jc w:val="left"/>
      </w:pPr>
      <w:r>
        <w:rPr>
          <w:b w:val="0"/>
          <w:i/>
          <w:color w:val="666666"/>
          <w:sz w:val="20"/>
        </w:rPr>
        <w:t>e.g. Learning to interpret the SAI correctly means understanding it as an index for comparison, not as the literal dollar amount a family will be billed.</w:t>
      </w:r>
    </w:p>
    <w:p>
      <w:pPr>
        <w:spacing w:after="120" w:before="200"/>
        <w:jc w:val="left"/>
      </w:pPr>
      <w:r>
        <w:rPr>
          <w:b/>
          <w:i w:val="0"/>
          <w:color w:val="0F3D28"/>
          <w:sz w:val="23"/>
        </w:rPr>
        <w:t>Warm-Up</w:t>
      </w:r>
    </w:p>
    <w:p>
      <w:pPr>
        <w:spacing w:after="120" w:before="0"/>
        <w:jc w:val="left"/>
      </w:pPr>
      <w:r>
        <w:rPr>
          <w:b w:val="0"/>
          <w:i w:val="0"/>
          <w:sz w:val="21"/>
        </w:rPr>
        <w:t>Guess: what percentage of the FAFSA questions do you think are about the student, versus about the student's parents? Write your guess before we look at the real form.</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Inside the FAFSA Form</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From FAFSA to a Number: EFC/SAI</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Two Contributions, One Household</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Mock FAFSA Family Profile + Banzai "Paying for College"</w:t>
      </w:r>
    </w:p>
    <w:p>
      <w:pPr>
        <w:spacing w:after="120" w:before="0"/>
        <w:jc w:val="left"/>
      </w:pPr>
      <w:r>
        <w:rPr>
          <w:b w:val="0"/>
          <w:i w:val="0"/>
          <w:sz w:val="21"/>
        </w:rPr>
        <w:t>Give student pairs a mock family financial profile card (income, household size, one student savings balance) and have them predict whether the family's SAI would go up or down if one detail changed, such as a second sibling starting college or the student's savings account growing. Then have them check their prediction using the aid estimator tool inside the Banzai "Paying for College" module with the same mock numbers.</w:t>
      </w:r>
    </w:p>
    <w:p>
      <w:pPr>
        <w:spacing w:after="120" w:before="240"/>
        <w:jc w:val="left"/>
      </w:pPr>
      <w:r>
        <w:rPr>
          <w:b/>
          <w:i w:val="0"/>
          <w:color w:val="0F3D28"/>
          <w:sz w:val="23"/>
        </w:rPr>
        <w:t>Apply It · Simulation</w:t>
      </w:r>
    </w:p>
    <w:p>
      <w:pPr>
        <w:spacing w:after="120" w:before="0"/>
        <w:jc w:val="left"/>
      </w:pPr>
      <w:r>
        <w:rPr>
          <w:b/>
          <w:i w:val="0"/>
          <w:sz w:val="22"/>
        </w:rPr>
        <w:t>Two Households, Same Income</w:t>
      </w:r>
    </w:p>
    <w:p>
      <w:pPr>
        <w:spacing w:after="120" w:before="0"/>
        <w:jc w:val="left"/>
      </w:pPr>
      <w:r>
        <w:rPr>
          <w:b w:val="0"/>
          <w:i w:val="0"/>
          <w:sz w:val="21"/>
        </w:rPr>
        <w:t>Household A reports $70,000 in income, one child in college, and $2,000 in the student's own savings account. Household B also reports $70,000 in income, but has two children in college at the same time and $10,000 sitting in the student's own savings account from a part-time job and graduation gifts. Both households have the same parent assets otherwise. Students use a simplified version of the SAI logic from today's mini-lesson: more family members in college at once generally lowers the parent-side contribution, since the same income is being stretched across more students, while student savings and income are counted toward the SAI at a noticeably higher rate than parent savings.</w:t>
      </w:r>
    </w:p>
    <w:p>
      <w:pPr>
        <w:spacing w:after="40" w:before="0"/>
        <w:jc w:val="left"/>
      </w:pPr>
      <w:r>
        <w:rPr>
          <w:b/>
          <w:i w:val="0"/>
          <w:sz w:val="21"/>
        </w:rPr>
        <w:t>Task: Predict which household will likely end up with a lower SAI, explain which two factors are driving the difference, and propose one legal change Household B's student could make before senior year that might affect their number.</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The Expected Family Contribution / Student Aid Index (EFC/SAI) is best described as:</w:t>
      </w:r>
    </w:p>
    <w:p>
      <w:pPr>
        <w:spacing w:after="20" w:before="0"/>
        <w:jc w:val="left"/>
      </w:pPr>
      <w:r>
        <w:rPr>
          <w:b w:val="0"/>
          <w:i w:val="0"/>
          <w:sz w:val="21"/>
        </w:rPr>
        <w:t xml:space="preserve">     A. The exact amount a family will be billed by the college</w:t>
      </w:r>
    </w:p>
    <w:p>
      <w:pPr>
        <w:spacing w:after="20" w:before="0"/>
        <w:jc w:val="left"/>
      </w:pPr>
      <w:r>
        <w:rPr>
          <w:b w:val="0"/>
          <w:i w:val="0"/>
          <w:sz w:val="21"/>
        </w:rPr>
        <w:t xml:space="preserve">     B. An index colleges use to estimate financial need and compare eligibility</w:t>
      </w:r>
    </w:p>
    <w:p>
      <w:pPr>
        <w:spacing w:after="20" w:before="0"/>
        <w:jc w:val="left"/>
      </w:pPr>
      <w:r>
        <w:rPr>
          <w:b w:val="0"/>
          <w:i w:val="0"/>
          <w:sz w:val="21"/>
        </w:rPr>
        <w:t xml:space="preserve">     C. A type of loan</w:t>
      </w:r>
    </w:p>
    <w:p>
      <w:pPr>
        <w:spacing w:after="20" w:before="0"/>
        <w:jc w:val="left"/>
      </w:pPr>
      <w:r>
        <w:rPr>
          <w:b w:val="0"/>
          <w:i w:val="0"/>
          <w:sz w:val="21"/>
        </w:rPr>
        <w:t xml:space="preserve">     D. A scholarship only for high-achieving students</w:t>
      </w:r>
    </w:p>
    <w:p>
      <w:pPr>
        <w:spacing w:after="40" w:before="0"/>
        <w:jc w:val="left"/>
      </w:pPr>
      <w:r>
        <w:rPr>
          <w:b w:val="0"/>
          <w:i w:val="0"/>
          <w:sz w:val="21"/>
        </w:rPr>
        <w:t>2. Which of these does the FAFSA typically NOT ask about?</w:t>
      </w:r>
    </w:p>
    <w:p>
      <w:pPr>
        <w:spacing w:after="20" w:before="0"/>
        <w:jc w:val="left"/>
      </w:pPr>
      <w:r>
        <w:rPr>
          <w:b w:val="0"/>
          <w:i w:val="0"/>
          <w:sz w:val="21"/>
        </w:rPr>
        <w:t xml:space="preserve">     A. Household income</w:t>
      </w:r>
    </w:p>
    <w:p>
      <w:pPr>
        <w:spacing w:after="20" w:before="0"/>
        <w:jc w:val="left"/>
      </w:pPr>
      <w:r>
        <w:rPr>
          <w:b w:val="0"/>
          <w:i w:val="0"/>
          <w:sz w:val="21"/>
        </w:rPr>
        <w:t xml:space="preserve">     B. Number of family members in college</w:t>
      </w:r>
    </w:p>
    <w:p>
      <w:pPr>
        <w:spacing w:after="20" w:before="0"/>
        <w:jc w:val="left"/>
      </w:pPr>
      <w:r>
        <w:rPr>
          <w:b w:val="0"/>
          <w:i w:val="0"/>
          <w:sz w:val="21"/>
        </w:rPr>
        <w:t xml:space="preserve">     C. Home equity in a primary residence</w:t>
      </w:r>
    </w:p>
    <w:p>
      <w:pPr>
        <w:spacing w:after="20" w:before="0"/>
        <w:jc w:val="left"/>
      </w:pPr>
      <w:r>
        <w:rPr>
          <w:b w:val="0"/>
          <w:i w:val="0"/>
          <w:sz w:val="21"/>
        </w:rPr>
        <w:t xml:space="preserve">     D. Checking and savings account balances</w:t>
      </w:r>
    </w:p>
    <w:p>
      <w:pPr>
        <w:spacing w:after="40" w:before="0"/>
        <w:jc w:val="left"/>
      </w:pPr>
      <w:r>
        <w:rPr>
          <w:b w:val="0"/>
          <w:i w:val="0"/>
          <w:sz w:val="21"/>
        </w:rPr>
        <w:t>3. Student assets and income, compared to parent assets, are generally:</w:t>
      </w:r>
    </w:p>
    <w:p>
      <w:pPr>
        <w:spacing w:after="20" w:before="0"/>
        <w:jc w:val="left"/>
      </w:pPr>
      <w:r>
        <w:rPr>
          <w:b w:val="0"/>
          <w:i w:val="0"/>
          <w:sz w:val="21"/>
        </w:rPr>
        <w:t xml:space="preserve">     A. Ignored completely by the formula</w:t>
      </w:r>
    </w:p>
    <w:p>
      <w:pPr>
        <w:spacing w:after="20" w:before="0"/>
        <w:jc w:val="left"/>
      </w:pPr>
      <w:r>
        <w:rPr>
          <w:b w:val="0"/>
          <w:i w:val="0"/>
          <w:sz w:val="21"/>
        </w:rPr>
        <w:t xml:space="preserve">     B. Counted at a higher rate toward the expected contribution</w:t>
      </w:r>
    </w:p>
    <w:p>
      <w:pPr>
        <w:spacing w:after="20" w:before="0"/>
        <w:jc w:val="left"/>
      </w:pPr>
      <w:r>
        <w:rPr>
          <w:b w:val="0"/>
          <w:i w:val="0"/>
          <w:sz w:val="21"/>
        </w:rPr>
        <w:t xml:space="preserve">     C. Only counted if the student is over 25</w:t>
      </w:r>
    </w:p>
    <w:p>
      <w:pPr>
        <w:spacing w:after="20" w:before="0"/>
        <w:jc w:val="left"/>
      </w:pPr>
      <w:r>
        <w:rPr>
          <w:b w:val="0"/>
          <w:i w:val="0"/>
          <w:sz w:val="21"/>
        </w:rPr>
        <w:t xml:space="preserve">     D. Counted the exact same way as parent assets</w:t>
      </w:r>
    </w:p>
    <w:p>
      <w:pPr>
        <w:spacing w:after="40" w:before="0"/>
        <w:jc w:val="left"/>
      </w:pPr>
      <w:r>
        <w:rPr>
          <w:b w:val="0"/>
          <w:i w:val="0"/>
          <w:sz w:val="21"/>
        </w:rPr>
        <w:t>4. Why might two families with similar incomes end up with different SAI numbers?</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Explain in your own words why the SAI is described as an index rather than a bill.</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46  ·  The Fund: Maya and the FAFSA Kitchen Table</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why the FAFSA requires parent financial information, not just student information.</w:t>
      </w:r>
    </w:p>
    <w:p>
      <w:pPr>
        <w:spacing w:after="40" w:before="0"/>
        <w:jc w:val="left"/>
      </w:pPr>
      <w:r>
        <w:rPr>
          <w:b w:val="0"/>
          <w:i w:val="0"/>
          <w:sz w:val="21"/>
        </w:rPr>
        <w:t>☐  I can describe the emotional and logistical challenges families sometimes face completing the FAFSA.</w:t>
      </w:r>
    </w:p>
    <w:p>
      <w:pPr>
        <w:spacing w:after="40" w:before="0"/>
        <w:jc w:val="left"/>
      </w:pPr>
      <w:r>
        <w:rPr>
          <w:b w:val="0"/>
          <w:i w:val="0"/>
          <w:sz w:val="21"/>
        </w:rPr>
        <w:t>☐  I can name the CSS Profile as an additional form some colleges require beyond the FAFSA.</w:t>
      </w:r>
    </w:p>
    <w:p>
      <w:pPr>
        <w:spacing w:after="120" w:before="200"/>
        <w:jc w:val="left"/>
      </w:pPr>
      <w:r>
        <w:rPr>
          <w:b/>
          <w:i w:val="0"/>
          <w:color w:val="0F3D28"/>
          <w:sz w:val="23"/>
        </w:rPr>
        <w:t>Vocabulary</w:t>
      </w:r>
    </w:p>
    <w:p>
      <w:pPr>
        <w:spacing w:after="40" w:before="0"/>
        <w:jc w:val="left"/>
      </w:pPr>
      <w:r>
        <w:rPr>
          <w:b w:val="0"/>
          <w:i w:val="0"/>
          <w:sz w:val="21"/>
        </w:rPr>
        <w:t>CSS Profile  (C-S-S (spelled out) PROH-fyl): A more detailed financial aid form run by the College Board, required by some, mostly private, colleges in addition to the FAFSA, used to award their own institutional aid money.</w:t>
      </w:r>
    </w:p>
    <w:p>
      <w:pPr>
        <w:spacing w:after="40" w:before="0"/>
        <w:jc w:val="left"/>
      </w:pPr>
      <w:r>
        <w:rPr>
          <w:b w:val="0"/>
          <w:i/>
          <w:color w:val="666666"/>
          <w:sz w:val="19"/>
        </w:rPr>
        <w:t xml:space="preserve">   Word study: CSS = College Scholarship Service, the College Board division that originally created the form; 'Profile' from Latin pro- (forward) + filum (thread) — literally a sketch or outline, here of a family's finances.</w:t>
      </w:r>
    </w:p>
    <w:p>
      <w:pPr>
        <w:spacing w:after="80" w:before="0"/>
        <w:jc w:val="left"/>
      </w:pPr>
      <w:r>
        <w:rPr>
          <w:b w:val="0"/>
          <w:i/>
          <w:color w:val="666666"/>
          <w:sz w:val="20"/>
        </w:rPr>
        <w:t xml:space="preserve">   e.g. Priya had to complete the CSS Profile for her college, which asked about things the FAFSA never mentioned, like home equity.</w:t>
      </w:r>
    </w:p>
    <w:p>
      <w:pPr>
        <w:spacing w:after="120" w:before="200"/>
        <w:jc w:val="left"/>
      </w:pPr>
      <w:r>
        <w:rPr>
          <w:b/>
          <w:i w:val="0"/>
          <w:color w:val="0F3D28"/>
          <w:sz w:val="23"/>
        </w:rPr>
        <w:t>Academic Vocabulary Word of the Day</w:t>
      </w:r>
    </w:p>
    <w:p>
      <w:pPr>
        <w:spacing w:after="40" w:before="0"/>
        <w:jc w:val="left"/>
      </w:pPr>
      <w:r>
        <w:rPr>
          <w:b/>
          <w:i w:val="0"/>
          <w:sz w:val="22"/>
        </w:rPr>
        <w:t>Perspective  (per-SPEK-tiv)</w:t>
      </w:r>
    </w:p>
    <w:p>
      <w:pPr>
        <w:spacing w:after="40" w:before="0"/>
        <w:jc w:val="left"/>
      </w:pPr>
      <w:r>
        <w:rPr>
          <w:b w:val="0"/>
          <w:i w:val="0"/>
          <w:sz w:val="21"/>
        </w:rPr>
        <w:t>A particular way of viewing or understanding a situation, often shaped by someone's own experience.</w:t>
      </w:r>
    </w:p>
    <w:p>
      <w:pPr>
        <w:spacing w:after="40" w:before="0"/>
        <w:jc w:val="left"/>
      </w:pPr>
      <w:r>
        <w:rPr>
          <w:b w:val="0"/>
          <w:i/>
          <w:color w:val="666666"/>
          <w:sz w:val="19"/>
        </w:rPr>
        <w:t>Word study: Latin per- (through) + specere (to look) — literally 'a looking through.'</w:t>
      </w:r>
    </w:p>
    <w:p>
      <w:pPr>
        <w:spacing w:after="80" w:before="0"/>
        <w:jc w:val="left"/>
      </w:pPr>
      <w:r>
        <w:rPr>
          <w:b w:val="0"/>
          <w:i/>
          <w:color w:val="666666"/>
          <w:sz w:val="20"/>
        </w:rPr>
        <w:t>e.g. Maya's mom's perspective on the FAFSA, that it feels like handing a stranger her whole financial life, is different from Maya's more practical perspective on the same form.</w:t>
      </w:r>
    </w:p>
    <w:p>
      <w:pPr>
        <w:spacing w:after="120" w:before="200"/>
        <w:jc w:val="left"/>
      </w:pPr>
      <w:r>
        <w:rPr>
          <w:b/>
          <w:i w:val="0"/>
          <w:color w:val="0F3D28"/>
          <w:sz w:val="23"/>
        </w:rPr>
        <w:t>Warm-Up</w:t>
      </w:r>
    </w:p>
    <w:p>
      <w:pPr>
        <w:spacing w:after="120" w:before="0"/>
        <w:jc w:val="left"/>
      </w:pPr>
      <w:r>
        <w:rPr>
          <w:b w:val="0"/>
          <w:i w:val="0"/>
          <w:sz w:val="21"/>
        </w:rPr>
        <w:t>Have you ever had to share something private, like grades or family money stuff, with an adult outside your family and felt weird about it? What made it feel okay, or not okay?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Why Parents Are Part of the Form</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A Second Form for Some Schools: The CSS Profile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FAFSA Document Checklist Scavenger Hunt</w:t>
      </w:r>
    </w:p>
    <w:p>
      <w:pPr>
        <w:spacing w:after="120" w:before="0"/>
        <w:jc w:val="left"/>
      </w:pPr>
      <w:r>
        <w:rPr>
          <w:b w:val="0"/>
          <w:i w:val="0"/>
          <w:sz w:val="21"/>
        </w:rPr>
        <w:t>In pairs, have students use the general FAFSA information-category list, without using any real personal data, to build a checklist of documents a typical family would need to gather: tax returns, W-2s, bank statements, and records of untaxed income. Ask pairs to discuss, like Maya's family did in today's reading, why colleges want this much detail rather than simply asking a family to state their income in one sentence.</w:t>
      </w:r>
    </w:p>
    <w:p>
      <w:r>
        <w:br w:type="page"/>
      </w:r>
    </w:p>
    <w:p>
      <w:pPr>
        <w:spacing w:after="120" w:before="0"/>
        <w:jc w:val="left"/>
      </w:pPr>
      <w:r>
        <w:rPr>
          <w:b/>
          <w:i w:val="0"/>
          <w:color w:val="0F3D28"/>
          <w:sz w:val="23"/>
        </w:rPr>
        <w:t>Reading · Realistic Fiction</w:t>
      </w:r>
    </w:p>
    <w:p>
      <w:pPr>
        <w:spacing w:after="120" w:before="0"/>
        <w:jc w:val="left"/>
      </w:pPr>
      <w:r>
        <w:rPr>
          <w:b/>
          <w:i w:val="0"/>
          <w:sz w:val="24"/>
        </w:rPr>
        <w:t>The Fund: Kitchen Table</w:t>
      </w:r>
    </w:p>
    <w:p>
      <w:pPr>
        <w:spacing w:after="120" w:before="0"/>
        <w:jc w:val="left"/>
      </w:pPr>
      <w:r>
        <w:rPr>
          <w:b w:val="0"/>
          <w:i w:val="0"/>
          <w:sz w:val="21"/>
        </w:rPr>
        <w:t>Deshawn's waitlist letdown from two weeks ago was still fresh when Maya sat down at her own kitchen table with a folder marked FAFSA in blue Sharpie. Mr. Alvarez's whole speech about waitlists being a process, not a verdict, had helped Deshawn get through it. Maya wondered if anything would make this next part feel less like a verdict on her own family.</w:t>
        <w:br/>
        <w:br/>
        <w:t>"Mom, I need your W-2," Maya said, laptop open to the FAFSA login screen. "And last year's tax return. And how much is in the savings account."</w:t>
        <w:br/>
        <w:br/>
        <w:t>Her mom looked up from the sink. "Why does the government need to know what's in our savings account?"</w:t>
        <w:br/>
        <w:br/>
        <w:t>"Because it's need-based aid. They can't give more money to people who need it more if they don't know who actually needs it more."</w:t>
        <w:br/>
        <w:br/>
        <w:t>"So a stranger in Washington gets to know our whole financial life."</w:t>
        <w:br/>
        <w:br/>
        <w:t>"It's not a stranger, it's a formula." Maya knew that wasn't really an answer, but it was the only one she had.</w:t>
        <w:br/>
        <w:br/>
        <w:t>Her mom sat down anyway, reading glasses pushed up into her hair, and started digging through the folder of tax documents on the counter. "Your sister didn't have this many questions."</w:t>
        <w:br/>
        <w:br/>
        <w:t>"Priya did the CSS Profile too, remember? That one asked for even more, home equity, how much is in your retirement account, all of it." Maya scrolled to the household size question. "This is just the FAFSA. It's supposed to be the easier one."</w:t>
        <w:br/>
        <w:br/>
        <w:t>"Easier." Her mom read the income section over Maya's shoulder and went quiet for a second. "It still feels like handing someone your whole life on a form."</w:t>
        <w:br/>
        <w:br/>
        <w:t>"I get it." Maya did get it, actually, watching her mom's shoulders tense at every new field made the whole thing feel less like paperwork and more like being examined. "But Deshawn's family hasn't even started theirs. His mom works two jobs and doesn't do her own taxes until the last week of April. He's going to be way more stressed than us."</w:t>
        <w:br/>
        <w:br/>
        <w:t>"Then help him when we're done." Her mom clicked into the next field before Maya could argue, the untaxed income question, and read it twice before answering.</w:t>
        <w:br/>
        <w:br/>
        <w:t>They didn't finish that night. But by the time Maya closed the laptop, the folder marked FAFSA had a checkmark in Sharpie next to "parent info," and her mom had stopped asking why and started asking what came next.</w:t>
      </w:r>
    </w:p>
    <w:p>
      <w:pPr>
        <w:spacing w:after="120" w:before="160"/>
        <w:jc w:val="left"/>
      </w:pPr>
      <w:r>
        <w:rPr>
          <w:b/>
          <w:i w:val="0"/>
          <w:sz w:val="22"/>
        </w:rPr>
        <w:t>Questions</w:t>
      </w:r>
    </w:p>
    <w:p>
      <w:pPr>
        <w:spacing w:after="40" w:before="0"/>
        <w:jc w:val="left"/>
      </w:pPr>
      <w:r>
        <w:rPr>
          <w:b w:val="0"/>
          <w:i w:val="0"/>
          <w:sz w:val="21"/>
        </w:rPr>
        <w:t>• Why does the FAFSA need Maya's mom's financial information, not just Maya's own information?</w:t>
      </w:r>
    </w:p>
    <w:p>
      <w:pPr>
        <w:pBdr>
          <w:bottom w:val="single" w:sz="4" w:space="1" w:color="999999"/>
        </w:pBdr>
        <w:spacing w:after="280"/>
      </w:pPr>
    </w:p>
    <w:p>
      <w:pPr>
        <w:spacing w:after="40" w:before="0"/>
        <w:jc w:val="left"/>
      </w:pPr>
      <w:r>
        <w:rPr>
          <w:b w:val="0"/>
          <w:i w:val="0"/>
          <w:sz w:val="21"/>
        </w:rPr>
        <w:t>• What does Maya mean when she tells her mom the FAFSA is "a formula," not "a stranger"? Do you think that's a fair way to describe it?</w:t>
      </w:r>
    </w:p>
    <w:p>
      <w:pPr>
        <w:pBdr>
          <w:bottom w:val="single" w:sz="4" w:space="1" w:color="999999"/>
        </w:pBdr>
        <w:spacing w:after="280"/>
      </w:pPr>
    </w:p>
    <w:p>
      <w:pPr>
        <w:spacing w:after="40" w:before="0"/>
        <w:jc w:val="left"/>
      </w:pPr>
      <w:r>
        <w:rPr>
          <w:b w:val="0"/>
          <w:i w:val="0"/>
          <w:sz w:val="21"/>
        </w:rPr>
        <w:t>• How does Priya's CSS Profile experience get brought up in this scene, and what does it suggest about why some forms ask for more detail than the FAFSA?</w:t>
      </w:r>
    </w:p>
    <w:p>
      <w:pPr>
        <w:pBdr>
          <w:bottom w:val="single" w:sz="4" w:space="1" w:color="999999"/>
        </w:pBdr>
        <w:spacing w:after="280"/>
      </w:pPr>
    </w:p>
    <w:p>
      <w:pPr>
        <w:spacing w:after="40" w:before="0"/>
        <w:jc w:val="left"/>
      </w:pPr>
      <w:r>
        <w:rPr>
          <w:b w:val="0"/>
          <w:i w:val="0"/>
          <w:sz w:val="21"/>
        </w:rPr>
        <w:t>• Why might Deshawn's family have a harder time with the FAFSA timeline than Maya's family does?</w:t>
      </w:r>
    </w:p>
    <w:p>
      <w:pPr>
        <w:pBdr>
          <w:bottom w:val="single" w:sz="4" w:space="1" w:color="999999"/>
        </w:pBdr>
        <w:spacing w:after="280"/>
      </w:pPr>
    </w:p>
    <w:p>
      <w:pPr>
        <w:spacing w:after="40" w:before="0"/>
        <w:jc w:val="left"/>
      </w:pPr>
      <w:r>
        <w:rPr>
          <w:b w:val="0"/>
          <w:i w:val="0"/>
          <w:sz w:val="21"/>
        </w:rPr>
        <w:t>• Have you, or would you, feel the same friction Maya's mom feels about sharing financial details for aid? Why or why not?</w:t>
      </w:r>
    </w:p>
    <w:p>
      <w:pPr>
        <w:pBdr>
          <w:bottom w:val="single" w:sz="4" w:space="1" w:color="999999"/>
        </w:pBdr>
        <w:spacing w:after="280"/>
      </w:pPr>
    </w:p>
    <w:p>
      <w:pPr>
        <w:spacing w:after="120" w:before="240"/>
        <w:jc w:val="left"/>
      </w:pPr>
      <w:r>
        <w:rPr>
          <w:b/>
          <w:i w:val="0"/>
          <w:color w:val="0F3D28"/>
          <w:sz w:val="23"/>
        </w:rPr>
        <w:t>Apply It · Case Study</w:t>
      </w:r>
    </w:p>
    <w:p>
      <w:pPr>
        <w:spacing w:after="120" w:before="0"/>
        <w:jc w:val="left"/>
      </w:pPr>
      <w:r>
        <w:rPr>
          <w:b/>
          <w:i w:val="0"/>
          <w:sz w:val="22"/>
        </w:rPr>
        <w:t>Whose Numbers Count?</w:t>
      </w:r>
    </w:p>
    <w:p>
      <w:pPr>
        <w:spacing w:after="120" w:before="0"/>
        <w:jc w:val="left"/>
      </w:pPr>
      <w:r>
        <w:rPr>
          <w:b w:val="0"/>
          <w:i w:val="0"/>
          <w:sz w:val="21"/>
        </w:rPr>
        <w:t>Jordan's parents divorced three years ago. Jordan lives with their mom most of the year but spends every other weekend and most of the summer with their dad, who has a significantly higher income. When it's time to fill out the FAFSA, Jordan assumes both parents' incomes need to be reported, since both are legally still Jordan's parents. Jordan's mom says only the parent Jordan lived with more over the past year counts for the FAFSA, but mentions that if Jordan applies anywhere that requires the CSS Profile, the rules might be different and could ask about the other parent's finances too.</w:t>
      </w:r>
    </w:p>
    <w:p>
      <w:pPr>
        <w:spacing w:after="40" w:before="0"/>
        <w:jc w:val="left"/>
      </w:pPr>
      <w:r>
        <w:rPr>
          <w:b/>
          <w:i w:val="0"/>
          <w:sz w:val="21"/>
        </w:rPr>
        <w:t>Task: Explain whether Jordan's mom is describing the FAFSA rule accurately, and identify what additional information Jordan would need to find out about a specific college's CSS Profile requirements before assuming the same rule applies there.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In the reading, why does Maya say the FAFSA needs her mom's financial information?</w:t>
      </w:r>
    </w:p>
    <w:p>
      <w:pPr>
        <w:spacing w:after="20" w:before="0"/>
        <w:jc w:val="left"/>
      </w:pPr>
      <w:r>
        <w:rPr>
          <w:b w:val="0"/>
          <w:i w:val="0"/>
          <w:sz w:val="21"/>
        </w:rPr>
        <w:t xml:space="preserve">     A. Because her mom is required to co-sign every loan</w:t>
      </w:r>
    </w:p>
    <w:p>
      <w:pPr>
        <w:spacing w:after="20" w:before="0"/>
        <w:jc w:val="left"/>
      </w:pPr>
      <w:r>
        <w:rPr>
          <w:b w:val="0"/>
          <w:i w:val="0"/>
          <w:sz w:val="21"/>
        </w:rPr>
        <w:t xml:space="preserve">     B. Because the FAFSA is need-based aid, and eligibility depends on household finances</w:t>
      </w:r>
    </w:p>
    <w:p>
      <w:pPr>
        <w:spacing w:after="20" w:before="0"/>
        <w:jc w:val="left"/>
      </w:pPr>
      <w:r>
        <w:rPr>
          <w:b w:val="0"/>
          <w:i w:val="0"/>
          <w:sz w:val="21"/>
        </w:rPr>
        <w:t xml:space="preserve">     C. Because Maya is not old enough to fill it out alone</w:t>
      </w:r>
    </w:p>
    <w:p>
      <w:pPr>
        <w:spacing w:after="20" w:before="0"/>
        <w:jc w:val="left"/>
      </w:pPr>
      <w:r>
        <w:rPr>
          <w:b w:val="0"/>
          <w:i w:val="0"/>
          <w:sz w:val="21"/>
        </w:rPr>
        <w:t xml:space="preserve">     D. Because the CSS Profile requires it, not the FAFSA</w:t>
      </w:r>
    </w:p>
    <w:p>
      <w:pPr>
        <w:spacing w:after="40" w:before="0"/>
        <w:jc w:val="left"/>
      </w:pPr>
      <w:r>
        <w:rPr>
          <w:b w:val="0"/>
          <w:i w:val="0"/>
          <w:sz w:val="21"/>
        </w:rPr>
        <w:t>2. Which form does the reading say Priya, Maya's sister, also had to complete, which asked for even more detail?</w:t>
      </w:r>
    </w:p>
    <w:p>
      <w:pPr>
        <w:spacing w:after="20" w:before="0"/>
        <w:jc w:val="left"/>
      </w:pPr>
      <w:r>
        <w:rPr>
          <w:b w:val="0"/>
          <w:i w:val="0"/>
          <w:sz w:val="21"/>
        </w:rPr>
        <w:t xml:space="preserve">     A. The Common App</w:t>
      </w:r>
    </w:p>
    <w:p>
      <w:pPr>
        <w:spacing w:after="20" w:before="0"/>
        <w:jc w:val="left"/>
      </w:pPr>
      <w:r>
        <w:rPr>
          <w:b w:val="0"/>
          <w:i w:val="0"/>
          <w:sz w:val="21"/>
        </w:rPr>
        <w:t xml:space="preserve">     B. The CSS Profile</w:t>
      </w:r>
    </w:p>
    <w:p>
      <w:pPr>
        <w:spacing w:after="20" w:before="0"/>
        <w:jc w:val="left"/>
      </w:pPr>
      <w:r>
        <w:rPr>
          <w:b w:val="0"/>
          <w:i w:val="0"/>
          <w:sz w:val="21"/>
        </w:rPr>
        <w:t xml:space="preserve">     C. A W-4</w:t>
      </w:r>
    </w:p>
    <w:p>
      <w:pPr>
        <w:spacing w:after="20" w:before="0"/>
        <w:jc w:val="left"/>
      </w:pPr>
      <w:r>
        <w:rPr>
          <w:b w:val="0"/>
          <w:i w:val="0"/>
          <w:sz w:val="21"/>
        </w:rPr>
        <w:t xml:space="preserve">     D. A FAFSA4caster preview</w:t>
      </w:r>
    </w:p>
    <w:p>
      <w:pPr>
        <w:spacing w:after="40" w:before="0"/>
        <w:jc w:val="left"/>
      </w:pPr>
      <w:r>
        <w:rPr>
          <w:b w:val="0"/>
          <w:i w:val="0"/>
          <w:sz w:val="21"/>
        </w:rPr>
        <w:t>3. Based on the reading and the mini-lesson, explain in your own words why filling out the FAFSA can feel invasive even though it serves a clear purpose.</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Name one piece of information the FAFSA asks for and explain, in one sentence, why colleges need it.</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47  ·  Two Forms, One Goal: FAFSA vs. CSS Profile</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why some colleges require the CSS Profile in addition to the FAFSA.</w:t>
      </w:r>
    </w:p>
    <w:p>
      <w:pPr>
        <w:spacing w:after="40" w:before="0"/>
        <w:jc w:val="left"/>
      </w:pPr>
      <w:r>
        <w:rPr>
          <w:b w:val="0"/>
          <w:i w:val="0"/>
          <w:sz w:val="21"/>
        </w:rPr>
        <w:t>☐  I can identify which types of institutions typically require the CSS Profile.</w:t>
      </w:r>
    </w:p>
    <w:p>
      <w:pPr>
        <w:spacing w:after="40" w:before="0"/>
        <w:jc w:val="left"/>
      </w:pPr>
      <w:r>
        <w:rPr>
          <w:b w:val="0"/>
          <w:i w:val="0"/>
          <w:sz w:val="21"/>
        </w:rPr>
        <w:t>☐  I can define grants and explain how they differ from scholarships and loans.</w:t>
      </w:r>
    </w:p>
    <w:p>
      <w:pPr>
        <w:spacing w:after="120" w:before="200"/>
        <w:jc w:val="left"/>
      </w:pPr>
      <w:r>
        <w:rPr>
          <w:b/>
          <w:i w:val="0"/>
          <w:color w:val="0F3D28"/>
          <w:sz w:val="23"/>
        </w:rPr>
        <w:t>Vocabulary</w:t>
      </w:r>
    </w:p>
    <w:p>
      <w:pPr>
        <w:spacing w:after="40" w:before="0"/>
        <w:jc w:val="left"/>
      </w:pPr>
      <w:r>
        <w:rPr>
          <w:b w:val="0"/>
          <w:i w:val="0"/>
          <w:sz w:val="21"/>
        </w:rPr>
        <w:t>Grants  (GRANTS (one syllable)): Money for college that does not have to be repaid, awarded based on financial need, usually funded by the federal government, a state, or a college itself.</w:t>
      </w:r>
    </w:p>
    <w:p>
      <w:pPr>
        <w:spacing w:after="40" w:before="0"/>
        <w:jc w:val="left"/>
      </w:pPr>
      <w:r>
        <w:rPr>
          <w:b w:val="0"/>
          <w:i/>
          <w:color w:val="666666"/>
          <w:sz w:val="19"/>
        </w:rPr>
        <w:t xml:space="preserve">   Word study: From Old French granter, tracing to Latin credentem (believing, entrusting) — literally 'something entrusted to you.'</w:t>
      </w:r>
    </w:p>
    <w:p>
      <w:pPr>
        <w:spacing w:after="80" w:before="0"/>
        <w:jc w:val="left"/>
      </w:pPr>
      <w:r>
        <w:rPr>
          <w:b w:val="0"/>
          <w:i/>
          <w:color w:val="666666"/>
          <w:sz w:val="20"/>
        </w:rPr>
        <w:t xml:space="preserve">   e.g. The federal Pell Grant is awarded based on financial need and never has to be paid back.</w:t>
      </w:r>
    </w:p>
    <w:p>
      <w:pPr>
        <w:spacing w:after="120" w:before="200"/>
        <w:jc w:val="left"/>
      </w:pPr>
      <w:r>
        <w:rPr>
          <w:b/>
          <w:i w:val="0"/>
          <w:color w:val="0F3D28"/>
          <w:sz w:val="23"/>
        </w:rPr>
        <w:t>Academic Vocabulary Word of the Day</w:t>
      </w:r>
    </w:p>
    <w:p>
      <w:pPr>
        <w:spacing w:after="40" w:before="0"/>
        <w:jc w:val="left"/>
      </w:pPr>
      <w:r>
        <w:rPr>
          <w:b/>
          <w:i w:val="0"/>
          <w:sz w:val="22"/>
        </w:rPr>
        <w:t>Categorize  (KAT-uh-gor-yze)</w:t>
      </w:r>
    </w:p>
    <w:p>
      <w:pPr>
        <w:spacing w:after="40" w:before="0"/>
        <w:jc w:val="left"/>
      </w:pPr>
      <w:r>
        <w:rPr>
          <w:b w:val="0"/>
          <w:i w:val="0"/>
          <w:sz w:val="21"/>
        </w:rPr>
        <w:t>To sort things into groups based on shared characteristics.</w:t>
      </w:r>
    </w:p>
    <w:p>
      <w:pPr>
        <w:spacing w:after="40" w:before="0"/>
        <w:jc w:val="left"/>
      </w:pPr>
      <w:r>
        <w:rPr>
          <w:b w:val="0"/>
          <w:i/>
          <w:color w:val="666666"/>
          <w:sz w:val="19"/>
        </w:rPr>
        <w:t>Word study: Greek kata- (down, against) + agoreuein (to declare publicly, speak in the assembly) — the root of 'category,' a class or division something is sorted into.</w:t>
      </w:r>
    </w:p>
    <w:p>
      <w:pPr>
        <w:spacing w:after="80" w:before="0"/>
        <w:jc w:val="left"/>
      </w:pPr>
      <w:r>
        <w:rPr>
          <w:b w:val="0"/>
          <w:i/>
          <w:color w:val="666666"/>
          <w:sz w:val="20"/>
        </w:rPr>
        <w:t>e.g. Today's activity asks you to categorize colleges as 'FAFSA only' or 'FAFSA plus CSS Profile' based on what each school's aid office actually requires.</w:t>
      </w:r>
    </w:p>
    <w:p>
      <w:pPr>
        <w:spacing w:after="120" w:before="200"/>
        <w:jc w:val="left"/>
      </w:pPr>
      <w:r>
        <w:rPr>
          <w:b/>
          <w:i w:val="0"/>
          <w:color w:val="0F3D28"/>
          <w:sz w:val="23"/>
        </w:rPr>
        <w:t>Warm-Up</w:t>
      </w:r>
    </w:p>
    <w:p>
      <w:pPr>
        <w:spacing w:after="120" w:before="0"/>
        <w:jc w:val="left"/>
      </w:pPr>
      <w:r>
        <w:rPr>
          <w:b w:val="0"/>
          <w:i w:val="0"/>
          <w:sz w:val="21"/>
        </w:rPr>
        <w:t>Before today's reading, guess: do you think every college in the country uses the same financial aid form, or do some colleges use extra forms? Why might that be?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The FAFSA, Reviewed</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The CSS Profile, Explained</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Grants: A Third Kind of Free Money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Which Form Do I Need? + Banzai "Paying for College"</w:t>
      </w:r>
    </w:p>
    <w:p>
      <w:pPr>
        <w:spacing w:after="120" w:before="0"/>
        <w:jc w:val="left"/>
      </w:pPr>
      <w:r>
        <w:rPr>
          <w:b w:val="0"/>
          <w:i w:val="0"/>
          <w:sz w:val="21"/>
        </w:rPr>
        <w:t>Give student pairs a stack of college name cards mixing public universities, private colleges known for requiring the CSS Profile, and community colleges, and have them sort each into "FAFSA only" or "FAFSA plus CSS Profile" based on what they can find on that college's own financial aid page. Then have students check two or three schools they are personally considering inside the Banzai "Paying for College" module to confirm which forms those schools actually require.</w:t>
      </w:r>
    </w:p>
    <w:p>
      <w:r>
        <w:br w:type="page"/>
      </w:r>
    </w:p>
    <w:p>
      <w:pPr>
        <w:spacing w:after="120" w:before="0"/>
        <w:jc w:val="left"/>
      </w:pPr>
      <w:r>
        <w:rPr>
          <w:b/>
          <w:i w:val="0"/>
          <w:color w:val="0F3D28"/>
          <w:sz w:val="23"/>
        </w:rPr>
        <w:t>Reading · Informational</w:t>
      </w:r>
    </w:p>
    <w:p>
      <w:pPr>
        <w:spacing w:after="120" w:before="0"/>
        <w:jc w:val="left"/>
      </w:pPr>
      <w:r>
        <w:rPr>
          <w:b/>
          <w:i w:val="0"/>
          <w:sz w:val="24"/>
        </w:rPr>
        <w:t>FAFSA vs. CSS Profile: Why Two Forms Exist and Who Needs Which One</w:t>
      </w:r>
    </w:p>
    <w:p>
      <w:pPr>
        <w:spacing w:after="120" w:before="0"/>
        <w:jc w:val="left"/>
      </w:pPr>
      <w:r>
        <w:rPr>
          <w:b w:val="0"/>
          <w:i w:val="0"/>
          <w:sz w:val="21"/>
        </w:rPr>
        <w:t>Every year, millions of students fill out the FAFSA, the Free Application for Federal Student Aid, to qualify for federal grants, work-study, and loans. But some students find out partway through senior year that the FAFSA is only step one. A second form, the CSS Profile, is required by certain colleges before they will finalize an aid offer. Understanding why both exist can save families a lot of stress in the fall.</w:t>
        <w:br/>
        <w:br/>
        <w:t>The FAFSA is the federal government's form. Every college in the country that participates in federal aid programs uses it, and it determines eligibility for the Pell Grant, federal work-study, federal student loans, and most state grant programs. It asks about income, taxes, household size, and basic assets like checking and savings balances.</w:t>
        <w:br/>
        <w:br/>
        <w:t>The CSS Profile, run by the College Board, the same organization behind the SAT, is used by roughly 200 mostly private colleges and universities to award their own institutional aid, money that comes from the college's own budget, not the federal government. Because that money is the college's to give away, the CSS Profile asks deeper questions: home equity, retirement account balances, and sometimes financial details about a noncustodial parent in divorced or separated households. It also usually comes with a processing fee, though fee waivers are available for lower-income families.</w:t>
        <w:br/>
        <w:br/>
        <w:t>The rule of thumb: every student planning to attend college should complete the FAFSA. Only students applying to schools that specifically require the CSS Profile, almost always selective private colleges, need to complete both. Checking each college's financial aid website early in the application process is the only reliable way to know which form applies.</w:t>
        <w:br/>
        <w:br/>
        <w:t>(Adapted from a Federal Student Aid consumer guide)</w:t>
      </w:r>
    </w:p>
    <w:p>
      <w:pPr>
        <w:spacing w:after="120" w:before="160"/>
        <w:jc w:val="left"/>
      </w:pPr>
      <w:r>
        <w:rPr>
          <w:b/>
          <w:i w:val="0"/>
          <w:sz w:val="22"/>
        </w:rPr>
        <w:t>Questions</w:t>
      </w:r>
    </w:p>
    <w:p>
      <w:pPr>
        <w:spacing w:after="40" w:before="0"/>
        <w:jc w:val="left"/>
      </w:pPr>
      <w:r>
        <w:rPr>
          <w:b w:val="0"/>
          <w:i w:val="0"/>
          <w:sz w:val="21"/>
        </w:rPr>
        <w:t>• Which form does every college-bound student need to complete, regardless of where they apply?</w:t>
      </w:r>
    </w:p>
    <w:p>
      <w:pPr>
        <w:pBdr>
          <w:bottom w:val="single" w:sz="4" w:space="1" w:color="999999"/>
        </w:pBdr>
        <w:spacing w:after="280"/>
      </w:pPr>
    </w:p>
    <w:p>
      <w:pPr>
        <w:spacing w:after="40" w:before="0"/>
        <w:jc w:val="left"/>
      </w:pPr>
      <w:r>
        <w:rPr>
          <w:b w:val="0"/>
          <w:i w:val="0"/>
          <w:sz w:val="21"/>
        </w:rPr>
        <w:t>• What kind of colleges typically require the CSS Profile in addition to the FAFSA?</w:t>
      </w:r>
    </w:p>
    <w:p>
      <w:pPr>
        <w:pBdr>
          <w:bottom w:val="single" w:sz="4" w:space="1" w:color="999999"/>
        </w:pBdr>
        <w:spacing w:after="280"/>
      </w:pPr>
    </w:p>
    <w:p>
      <w:pPr>
        <w:spacing w:after="40" w:before="0"/>
        <w:jc w:val="left"/>
      </w:pPr>
      <w:r>
        <w:rPr>
          <w:b w:val="0"/>
          <w:i w:val="0"/>
          <w:sz w:val="21"/>
        </w:rPr>
        <w:t>• Why does the CSS Profile ask more detailed questions than the FAFSA?</w:t>
      </w:r>
    </w:p>
    <w:p>
      <w:pPr>
        <w:pBdr>
          <w:bottom w:val="single" w:sz="4" w:space="1" w:color="999999"/>
        </w:pBdr>
        <w:spacing w:after="280"/>
      </w:pPr>
    </w:p>
    <w:p>
      <w:pPr>
        <w:spacing w:after="40" w:before="0"/>
        <w:jc w:val="left"/>
      </w:pPr>
      <w:r>
        <w:rPr>
          <w:b w:val="0"/>
          <w:i w:val="0"/>
          <w:sz w:val="21"/>
        </w:rPr>
        <w:t>• What is one piece of financial information the CSS Profile might ask about that the FAFSA does not?</w:t>
      </w:r>
    </w:p>
    <w:p>
      <w:pPr>
        <w:pBdr>
          <w:bottom w:val="single" w:sz="4" w:space="1" w:color="999999"/>
        </w:pBdr>
        <w:spacing w:after="280"/>
      </w:pPr>
    </w:p>
    <w:p>
      <w:pPr>
        <w:spacing w:after="40" w:before="0"/>
        <w:jc w:val="left"/>
      </w:pPr>
      <w:r>
        <w:rPr>
          <w:b w:val="0"/>
          <w:i w:val="0"/>
          <w:sz w:val="21"/>
        </w:rPr>
        <w:t>• Based on this reading, how would you find out whether a specific college you're interested in requires the CSS Profile?</w:t>
      </w:r>
    </w:p>
    <w:p>
      <w:pPr>
        <w:pBdr>
          <w:bottom w:val="single" w:sz="4" w:space="1" w:color="999999"/>
        </w:pBdr>
        <w:spacing w:after="280"/>
      </w:pPr>
    </w:p>
    <w:p>
      <w:pPr>
        <w:spacing w:after="120" w:before="240"/>
        <w:jc w:val="left"/>
      </w:pPr>
      <w:r>
        <w:rPr>
          <w:b/>
          <w:i w:val="0"/>
          <w:color w:val="0F3D28"/>
          <w:sz w:val="23"/>
        </w:rPr>
        <w:t>Apply It · Real World Problem</w:t>
      </w:r>
    </w:p>
    <w:p>
      <w:pPr>
        <w:spacing w:after="120" w:before="0"/>
        <w:jc w:val="left"/>
      </w:pPr>
      <w:r>
        <w:rPr>
          <w:b/>
          <w:i w:val="0"/>
          <w:sz w:val="22"/>
        </w:rPr>
        <w:t>Closing the Gap With Grants</w:t>
      </w:r>
    </w:p>
    <w:p>
      <w:pPr>
        <w:spacing w:after="120" w:before="0"/>
        <w:jc w:val="left"/>
      </w:pPr>
      <w:r>
        <w:rPr>
          <w:b w:val="0"/>
          <w:i w:val="0"/>
          <w:sz w:val="21"/>
        </w:rPr>
        <w:t>A public university's total cost of attendance is $24,500 for the year. A student's FAFSA results qualify them for a federal Pell Grant of $6,895 and a state grant of $3,200, both of which are gift aid that never has to be repaid. The student's family, based on their SAI, is expected to contribute $9,000 from their own resources for the year.</w:t>
      </w:r>
    </w:p>
    <w:p>
      <w:pPr>
        <w:spacing w:after="40" w:before="0"/>
        <w:jc w:val="left"/>
      </w:pPr>
      <w:r>
        <w:rPr>
          <w:b/>
          <w:i w:val="0"/>
          <w:sz w:val="21"/>
        </w:rPr>
        <w:t>Task: Calculate how much of the $24,500 cost is still uncovered after the grants and the family contribution are applied, and explain whether that remaining gap would most likely need to be filled by scholarships, work-study, loans, or some mix, based on what you know so far about each type of aid.</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According to the reading, which organization runs the CSS Profile?</w:t>
      </w:r>
    </w:p>
    <w:p>
      <w:pPr>
        <w:spacing w:after="20" w:before="0"/>
        <w:jc w:val="left"/>
      </w:pPr>
      <w:r>
        <w:rPr>
          <w:b w:val="0"/>
          <w:i w:val="0"/>
          <w:sz w:val="21"/>
        </w:rPr>
        <w:t xml:space="preserve">     A. The federal Department of Education</w:t>
      </w:r>
    </w:p>
    <w:p>
      <w:pPr>
        <w:spacing w:after="20" w:before="0"/>
        <w:jc w:val="left"/>
      </w:pPr>
      <w:r>
        <w:rPr>
          <w:b w:val="0"/>
          <w:i w:val="0"/>
          <w:sz w:val="21"/>
        </w:rPr>
        <w:t xml:space="preserve">     B. The College Board</w:t>
      </w:r>
    </w:p>
    <w:p>
      <w:pPr>
        <w:spacing w:after="20" w:before="0"/>
        <w:jc w:val="left"/>
      </w:pPr>
      <w:r>
        <w:rPr>
          <w:b w:val="0"/>
          <w:i w:val="0"/>
          <w:sz w:val="21"/>
        </w:rPr>
        <w:t xml:space="preserve">     C. Individual state governments</w:t>
      </w:r>
    </w:p>
    <w:p>
      <w:pPr>
        <w:spacing w:after="20" w:before="0"/>
        <w:jc w:val="left"/>
      </w:pPr>
      <w:r>
        <w:rPr>
          <w:b w:val="0"/>
          <w:i w:val="0"/>
          <w:sz w:val="21"/>
        </w:rPr>
        <w:t xml:space="preserve">     D. Each college independently</w:t>
      </w:r>
    </w:p>
    <w:p>
      <w:pPr>
        <w:spacing w:after="40" w:before="0"/>
        <w:jc w:val="left"/>
      </w:pPr>
      <w:r>
        <w:rPr>
          <w:b w:val="0"/>
          <w:i w:val="0"/>
          <w:sz w:val="21"/>
        </w:rPr>
        <w:t>2. Which of these is something the CSS Profile might ask about that the FAFSA typically does not?</w:t>
      </w:r>
    </w:p>
    <w:p>
      <w:pPr>
        <w:spacing w:after="20" w:before="0"/>
        <w:jc w:val="left"/>
      </w:pPr>
      <w:r>
        <w:rPr>
          <w:b w:val="0"/>
          <w:i w:val="0"/>
          <w:sz w:val="21"/>
        </w:rPr>
        <w:t xml:space="preserve">     A. Household income</w:t>
      </w:r>
    </w:p>
    <w:p>
      <w:pPr>
        <w:spacing w:after="20" w:before="0"/>
        <w:jc w:val="left"/>
      </w:pPr>
      <w:r>
        <w:rPr>
          <w:b w:val="0"/>
          <w:i w:val="0"/>
          <w:sz w:val="21"/>
        </w:rPr>
        <w:t xml:space="preserve">     B. Home equity</w:t>
      </w:r>
    </w:p>
    <w:p>
      <w:pPr>
        <w:spacing w:after="20" w:before="0"/>
        <w:jc w:val="left"/>
      </w:pPr>
      <w:r>
        <w:rPr>
          <w:b w:val="0"/>
          <w:i w:val="0"/>
          <w:sz w:val="21"/>
        </w:rPr>
        <w:t xml:space="preserve">     C. Household size</w:t>
      </w:r>
    </w:p>
    <w:p>
      <w:pPr>
        <w:spacing w:after="20" w:before="0"/>
        <w:jc w:val="left"/>
      </w:pPr>
      <w:r>
        <w:rPr>
          <w:b w:val="0"/>
          <w:i w:val="0"/>
          <w:sz w:val="21"/>
        </w:rPr>
        <w:t xml:space="preserve">     D. Whether the student filed taxes</w:t>
      </w:r>
    </w:p>
    <w:p>
      <w:pPr>
        <w:spacing w:after="40" w:before="0"/>
        <w:jc w:val="left"/>
      </w:pPr>
      <w:r>
        <w:rPr>
          <w:b w:val="0"/>
          <w:i w:val="0"/>
          <w:sz w:val="21"/>
        </w:rPr>
        <w:t>3. A grant is best described as:</w:t>
      </w:r>
    </w:p>
    <w:p>
      <w:pPr>
        <w:spacing w:after="20" w:before="0"/>
        <w:jc w:val="left"/>
      </w:pPr>
      <w:r>
        <w:rPr>
          <w:b w:val="0"/>
          <w:i w:val="0"/>
          <w:sz w:val="21"/>
        </w:rPr>
        <w:t xml:space="preserve">     A. Borrowed money that must be repaid with interest</w:t>
      </w:r>
    </w:p>
    <w:p>
      <w:pPr>
        <w:spacing w:after="20" w:before="0"/>
        <w:jc w:val="left"/>
      </w:pPr>
      <w:r>
        <w:rPr>
          <w:b w:val="0"/>
          <w:i w:val="0"/>
          <w:sz w:val="21"/>
        </w:rPr>
        <w:t xml:space="preserve">     B. Money earned through a part-time campus job</w:t>
      </w:r>
    </w:p>
    <w:p>
      <w:pPr>
        <w:spacing w:after="20" w:before="0"/>
        <w:jc w:val="left"/>
      </w:pPr>
      <w:r>
        <w:rPr>
          <w:b w:val="0"/>
          <w:i w:val="0"/>
          <w:sz w:val="21"/>
        </w:rPr>
        <w:t xml:space="preserve">     C. Free money awarded based on financial need, often from a government or college source</w:t>
      </w:r>
    </w:p>
    <w:p>
      <w:pPr>
        <w:spacing w:after="20" w:before="0"/>
        <w:jc w:val="left"/>
      </w:pPr>
      <w:r>
        <w:rPr>
          <w:b w:val="0"/>
          <w:i w:val="0"/>
          <w:sz w:val="21"/>
        </w:rPr>
        <w:t xml:space="preserve">     D. A form used only by private colleges</w:t>
      </w:r>
    </w:p>
    <w:p>
      <w:pPr>
        <w:spacing w:after="40" w:before="0"/>
        <w:jc w:val="left"/>
      </w:pPr>
      <w:r>
        <w:rPr>
          <w:b w:val="0"/>
          <w:i w:val="0"/>
          <w:sz w:val="21"/>
        </w:rPr>
        <w:t>4. A student is applying to two public state universities and one selective private college. Which financial aid forms will they most likely need to complete, and why?</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Explain in one or two sentences how you would find out whether a college you're interested in requires the CSS Profile in addition to the FAFSA.</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48  ·  Work-Study, Award Letters, and Building Your Aid Package</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how work-study jobs function and how they differ from a regular part-time job.</w:t>
      </w:r>
    </w:p>
    <w:p>
      <w:pPr>
        <w:spacing w:after="40" w:before="0"/>
        <w:jc w:val="left"/>
      </w:pPr>
      <w:r>
        <w:rPr>
          <w:b w:val="0"/>
          <w:i w:val="0"/>
          <w:sz w:val="21"/>
        </w:rPr>
        <w:t>☐  I can describe how grants, scholarships, work-study, and loans combine into a full financial aid package.</w:t>
      </w:r>
    </w:p>
    <w:p>
      <w:pPr>
        <w:spacing w:after="40" w:before="0"/>
        <w:jc w:val="left"/>
      </w:pPr>
      <w:r>
        <w:rPr>
          <w:b w:val="0"/>
          <w:i w:val="0"/>
          <w:sz w:val="21"/>
        </w:rPr>
        <w:t>☐  I can evaluate a sample financial aid award letter to identify which parts are free money versus money to repay.</w:t>
      </w:r>
    </w:p>
    <w:p>
      <w:pPr>
        <w:spacing w:after="120" w:before="200"/>
        <w:jc w:val="left"/>
      </w:pPr>
      <w:r>
        <w:rPr>
          <w:b/>
          <w:i w:val="0"/>
          <w:color w:val="0F3D28"/>
          <w:sz w:val="23"/>
        </w:rPr>
        <w:t>Vocabulary</w:t>
      </w:r>
    </w:p>
    <w:p>
      <w:pPr>
        <w:spacing w:after="40" w:before="0"/>
        <w:jc w:val="left"/>
      </w:pPr>
      <w:r>
        <w:rPr>
          <w:b w:val="0"/>
          <w:i w:val="0"/>
          <w:sz w:val="21"/>
        </w:rPr>
        <w:t>Work-Study  (WURK-STUH-dee): A federally funded program that provides part-time campus jobs to help students earn money toward college costs while enrolled.</w:t>
      </w:r>
    </w:p>
    <w:p>
      <w:pPr>
        <w:spacing w:after="40" w:before="0"/>
        <w:jc w:val="left"/>
      </w:pPr>
      <w:r>
        <w:rPr>
          <w:b w:val="0"/>
          <w:i/>
          <w:color w:val="666666"/>
          <w:sz w:val="19"/>
        </w:rPr>
        <w:t xml:space="preserve">   Word study: Compound word: 'work' (labor, job) + 'study' from Latin studium (zeal, application) — used here to mean 'while enrolled as a student.'</w:t>
      </w:r>
    </w:p>
    <w:p>
      <w:pPr>
        <w:spacing w:after="80" w:before="0"/>
        <w:jc w:val="left"/>
      </w:pPr>
      <w:r>
        <w:rPr>
          <w:b w:val="0"/>
          <w:i/>
          <w:color w:val="666666"/>
          <w:sz w:val="20"/>
        </w:rPr>
        <w:t xml:space="preserve">   e.g. Instead of applying to a coffee shop near campus, a student awarded work-study might take a part-time job in the college library that counts toward her financial aid package.</w:t>
      </w:r>
    </w:p>
    <w:p>
      <w:pPr>
        <w:spacing w:after="120" w:before="200"/>
        <w:jc w:val="left"/>
      </w:pPr>
      <w:r>
        <w:rPr>
          <w:b/>
          <w:i w:val="0"/>
          <w:color w:val="0F3D28"/>
          <w:sz w:val="23"/>
        </w:rPr>
        <w:t>Academic Vocabulary Word of the Day</w:t>
      </w:r>
    </w:p>
    <w:p>
      <w:pPr>
        <w:spacing w:after="40" w:before="0"/>
        <w:jc w:val="left"/>
      </w:pPr>
      <w:r>
        <w:rPr>
          <w:b/>
          <w:i w:val="0"/>
          <w:sz w:val="22"/>
        </w:rPr>
        <w:t>Evaluate  (ee-VAL-yoo-ate)</w:t>
      </w:r>
    </w:p>
    <w:p>
      <w:pPr>
        <w:spacing w:after="40" w:before="0"/>
        <w:jc w:val="left"/>
      </w:pPr>
      <w:r>
        <w:rPr>
          <w:b w:val="0"/>
          <w:i w:val="0"/>
          <w:sz w:val="21"/>
        </w:rPr>
        <w:t>To carefully judge the value, quality, or significance of something.</w:t>
      </w:r>
    </w:p>
    <w:p>
      <w:pPr>
        <w:spacing w:after="40" w:before="0"/>
        <w:jc w:val="left"/>
      </w:pPr>
      <w:r>
        <w:rPr>
          <w:b w:val="0"/>
          <w:i/>
          <w:color w:val="666666"/>
          <w:sz w:val="19"/>
        </w:rPr>
        <w:t>Word study: Latin e- (out) + valere (to be strong, be worth) — literally 'to draw out the worth of something.'</w:t>
      </w:r>
    </w:p>
    <w:p>
      <w:pPr>
        <w:spacing w:after="80" w:before="0"/>
        <w:jc w:val="left"/>
      </w:pPr>
      <w:r>
        <w:rPr>
          <w:b w:val="0"/>
          <w:i/>
          <w:color w:val="666666"/>
          <w:sz w:val="20"/>
        </w:rPr>
        <w:t>e.g. To evaluate a financial aid award letter fairly, you have to look past the total number and check how much is gift aid versus loans.</w:t>
      </w:r>
    </w:p>
    <w:p>
      <w:pPr>
        <w:spacing w:after="120" w:before="200"/>
        <w:jc w:val="left"/>
      </w:pPr>
      <w:r>
        <w:rPr>
          <w:b/>
          <w:i w:val="0"/>
          <w:color w:val="0F3D28"/>
          <w:sz w:val="23"/>
        </w:rPr>
        <w:t>Warm-Up</w:t>
      </w:r>
    </w:p>
    <w:p>
      <w:pPr>
        <w:spacing w:after="120" w:before="0"/>
        <w:jc w:val="left"/>
      </w:pPr>
      <w:r>
        <w:rPr>
          <w:b w:val="0"/>
          <w:i w:val="0"/>
          <w:sz w:val="21"/>
        </w:rPr>
        <w:t>If a financial aid award letter said you were getting $20,000 in total aid, what's the very first question you'd want answered before getting excited about that number?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What Work-Study Actually Is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Building the Full Aid Package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Reading an Award Letter Like a Pro</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Banzai "Paying for College" Award Letter Breakdown</w:t>
      </w:r>
    </w:p>
    <w:p>
      <w:pPr>
        <w:spacing w:after="120" w:before="0"/>
        <w:jc w:val="left"/>
      </w:pPr>
      <w:r>
        <w:rPr>
          <w:b w:val="0"/>
          <w:i w:val="0"/>
          <w:sz w:val="21"/>
        </w:rPr>
        <w:t>Have students complete the Banzai "Paying for College" module simulation, entering a sample award letter to see the automatic breakdown between grants, scholarships, work-study, and loans. Ask each student to calculate what percentage of their sample package is free money versus borrowed money, and to flag anything that looks like a red flag, such as loans making up more than half the offer.</w:t>
      </w:r>
    </w:p>
    <w:p>
      <w:pPr>
        <w:spacing w:after="120" w:before="240"/>
        <w:jc w:val="left"/>
      </w:pPr>
      <w:r>
        <w:rPr>
          <w:b/>
          <w:i w:val="0"/>
          <w:color w:val="0F3D28"/>
          <w:sz w:val="23"/>
        </w:rPr>
        <w:t>Apply It · Realistic Fiction</w:t>
      </w:r>
    </w:p>
    <w:p>
      <w:pPr>
        <w:spacing w:after="120" w:before="0"/>
        <w:jc w:val="left"/>
      </w:pPr>
      <w:r>
        <w:rPr>
          <w:b/>
          <w:i w:val="0"/>
          <w:sz w:val="22"/>
        </w:rPr>
        <w:t>Two Envelopes</w:t>
      </w:r>
    </w:p>
    <w:p>
      <w:pPr>
        <w:spacing w:after="120" w:before="0"/>
        <w:jc w:val="left"/>
      </w:pPr>
      <w:r>
        <w:rPr>
          <w:b w:val="0"/>
          <w:i w:val="0"/>
          <w:sz w:val="21"/>
        </w:rPr>
        <w:t>Deshawn gets two thin envelopes on the same afternoon, both award letters. The first, from a four-year university, lists $18,000 in total aid: $4,000 Pell Grant, $2,000 institutional scholarship, $2,000 work-study, and $10,000 in loans. The second, from a smaller college with a higher sticker price, lists $22,000 in total aid: $9,000 in grants, $6,000 in merit scholarships, $2,000 work-study, and $5,000 in loans. Deshawn's first reaction is to text his mom, "22 beats 18, easy choice," before he's looked at anything besides the total dollar amount at the top of each letter.</w:t>
      </w:r>
    </w:p>
    <w:p>
      <w:pPr>
        <w:spacing w:after="40" w:before="0"/>
        <w:jc w:val="left"/>
      </w:pPr>
      <w:r>
        <w:rPr>
          <w:b/>
          <w:i w:val="0"/>
          <w:sz w:val="21"/>
        </w:rPr>
        <w:t>Task: Recalculate what portion of each award letter is gift aid (grants and scholarships) versus money that must be earned or repaid, and write a two-sentence text back to Deshawn explaining which offer is actually the stronger deal and why the totals alone were misleading him.</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Which of these best describes work-study?</w:t>
      </w:r>
    </w:p>
    <w:p>
      <w:pPr>
        <w:spacing w:after="20" w:before="0"/>
        <w:jc w:val="left"/>
      </w:pPr>
      <w:r>
        <w:rPr>
          <w:b w:val="0"/>
          <w:i w:val="0"/>
          <w:sz w:val="21"/>
        </w:rPr>
        <w:t xml:space="preserve">     A. A grant paid in one lump sum</w:t>
      </w:r>
    </w:p>
    <w:p>
      <w:pPr>
        <w:spacing w:after="20" w:before="0"/>
        <w:jc w:val="left"/>
      </w:pPr>
      <w:r>
        <w:rPr>
          <w:b w:val="0"/>
          <w:i w:val="0"/>
          <w:sz w:val="21"/>
        </w:rPr>
        <w:t xml:space="preserve">     B. A federally funded part-time job program for students who qualify through their aid application</w:t>
      </w:r>
    </w:p>
    <w:p>
      <w:pPr>
        <w:spacing w:after="20" w:before="0"/>
        <w:jc w:val="left"/>
      </w:pPr>
      <w:r>
        <w:rPr>
          <w:b w:val="0"/>
          <w:i w:val="0"/>
          <w:sz w:val="21"/>
        </w:rPr>
        <w:t xml:space="preserve">     C. A type of scholarship for high test scores</w:t>
      </w:r>
    </w:p>
    <w:p>
      <w:pPr>
        <w:spacing w:after="20" w:before="0"/>
        <w:jc w:val="left"/>
      </w:pPr>
      <w:r>
        <w:rPr>
          <w:b w:val="0"/>
          <w:i w:val="0"/>
          <w:sz w:val="21"/>
        </w:rPr>
        <w:t xml:space="preserve">     D. A loan with no interest</w:t>
      </w:r>
    </w:p>
    <w:p>
      <w:pPr>
        <w:spacing w:after="40" w:before="0"/>
        <w:jc w:val="left"/>
      </w:pPr>
      <w:r>
        <w:rPr>
          <w:b w:val="0"/>
          <w:i w:val="0"/>
          <w:sz w:val="21"/>
        </w:rPr>
        <w:t>2. In an award letter, gift aid refers to:</w:t>
      </w:r>
    </w:p>
    <w:p>
      <w:pPr>
        <w:spacing w:after="20" w:before="0"/>
        <w:jc w:val="left"/>
      </w:pPr>
      <w:r>
        <w:rPr>
          <w:b w:val="0"/>
          <w:i w:val="0"/>
          <w:sz w:val="21"/>
        </w:rPr>
        <w:t xml:space="preserve">     A. Money like grants and scholarships that never has to be repaid</w:t>
      </w:r>
    </w:p>
    <w:p>
      <w:pPr>
        <w:spacing w:after="20" w:before="0"/>
        <w:jc w:val="left"/>
      </w:pPr>
      <w:r>
        <w:rPr>
          <w:b w:val="0"/>
          <w:i w:val="0"/>
          <w:sz w:val="21"/>
        </w:rPr>
        <w:t xml:space="preserve">     B. Loans with low interest rates</w:t>
      </w:r>
    </w:p>
    <w:p>
      <w:pPr>
        <w:spacing w:after="20" w:before="0"/>
        <w:jc w:val="left"/>
      </w:pPr>
      <w:r>
        <w:rPr>
          <w:b w:val="0"/>
          <w:i w:val="0"/>
          <w:sz w:val="21"/>
        </w:rPr>
        <w:t xml:space="preserve">     C. Work-study earnings only</w:t>
      </w:r>
    </w:p>
    <w:p>
      <w:pPr>
        <w:spacing w:after="20" w:before="0"/>
        <w:jc w:val="left"/>
      </w:pPr>
      <w:r>
        <w:rPr>
          <w:b w:val="0"/>
          <w:i w:val="0"/>
          <w:sz w:val="21"/>
        </w:rPr>
        <w:t xml:space="preserve">     D. The total cost of attendance</w:t>
      </w:r>
    </w:p>
    <w:p>
      <w:pPr>
        <w:spacing w:after="40" w:before="0"/>
        <w:jc w:val="left"/>
      </w:pPr>
      <w:r>
        <w:rPr>
          <w:b w:val="0"/>
          <w:i w:val="0"/>
          <w:sz w:val="21"/>
        </w:rPr>
        <w:t>3. A red flag when reading an award letter is a package that:</w:t>
      </w:r>
    </w:p>
    <w:p>
      <w:pPr>
        <w:spacing w:after="20" w:before="0"/>
        <w:jc w:val="left"/>
      </w:pPr>
      <w:r>
        <w:rPr>
          <w:b w:val="0"/>
          <w:i w:val="0"/>
          <w:sz w:val="21"/>
        </w:rPr>
        <w:t xml:space="preserve">     A. Is made up mostly of grants and scholarships</w:t>
      </w:r>
    </w:p>
    <w:p>
      <w:pPr>
        <w:spacing w:after="20" w:before="0"/>
        <w:jc w:val="left"/>
      </w:pPr>
      <w:r>
        <w:rPr>
          <w:b w:val="0"/>
          <w:i w:val="0"/>
          <w:sz w:val="21"/>
        </w:rPr>
        <w:t xml:space="preserve">     B. Includes a small work-study offer</w:t>
      </w:r>
    </w:p>
    <w:p>
      <w:pPr>
        <w:spacing w:after="20" w:before="0"/>
        <w:jc w:val="left"/>
      </w:pPr>
      <w:r>
        <w:rPr>
          <w:b w:val="0"/>
          <w:i w:val="0"/>
          <w:sz w:val="21"/>
        </w:rPr>
        <w:t xml:space="preserve">     C. Relies heavily on loans to close most of the cost gap</w:t>
      </w:r>
    </w:p>
    <w:p>
      <w:pPr>
        <w:spacing w:after="20" w:before="0"/>
        <w:jc w:val="left"/>
      </w:pPr>
      <w:r>
        <w:rPr>
          <w:b w:val="0"/>
          <w:i w:val="0"/>
          <w:sz w:val="21"/>
        </w:rPr>
        <w:t xml:space="preserve">     D. Lists the total cost of attendance clearly</w:t>
      </w:r>
    </w:p>
    <w:p>
      <w:pPr>
        <w:spacing w:after="40" w:before="0"/>
        <w:jc w:val="left"/>
      </w:pPr>
      <w:r>
        <w:rPr>
          <w:b w:val="0"/>
          <w:i w:val="0"/>
          <w:sz w:val="21"/>
        </w:rPr>
        <w:t>4. Two schools offer the same total dollar amount of aid, but one package is mostly grants and the other is mostly loans. Which package is the better deal, and why?</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Looking back at the whole unit, name one piece of financial aid you would prioritize applying for first and explain why.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F3D28"/>
          </w:tcPr>
          <w:p>
            <w:pPr>
              <w:jc w:val="left"/>
            </w:pPr>
            <w:r>
              <w:rPr>
                <w:b/>
                <w:color w:val="FFFFFF"/>
                <w:sz w:val="26"/>
              </w:rPr>
              <w:t>Unit 5 Assessment: Financial Aid</w:t>
            </w:r>
          </w:p>
        </w:tc>
      </w:tr>
    </w:tbl>
    <w:p>
      <w:pPr>
        <w:spacing w:after="40"/>
      </w:pPr>
    </w:p>
    <w:p>
      <w:pPr>
        <w:spacing w:after="40" w:before="0"/>
        <w:jc w:val="left"/>
      </w:pPr>
      <w:r>
        <w:rPr>
          <w:b w:val="0"/>
          <w:i w:val="0"/>
          <w:sz w:val="21"/>
        </w:rPr>
        <w:t>1. Which form determines eligibility for federal grants, federal work-study, and federal student loans?</w:t>
      </w:r>
    </w:p>
    <w:p>
      <w:pPr>
        <w:spacing w:after="20" w:before="0"/>
        <w:jc w:val="left"/>
      </w:pPr>
      <w:r>
        <w:rPr>
          <w:b w:val="0"/>
          <w:i w:val="0"/>
          <w:sz w:val="21"/>
        </w:rPr>
        <w:t xml:space="preserve">     A. CSS Profile</w:t>
      </w:r>
    </w:p>
    <w:p>
      <w:pPr>
        <w:spacing w:after="20" w:before="0"/>
        <w:jc w:val="left"/>
      </w:pPr>
      <w:r>
        <w:rPr>
          <w:b w:val="0"/>
          <w:i w:val="0"/>
          <w:sz w:val="21"/>
        </w:rPr>
        <w:t xml:space="preserve">     B. FAFSA</w:t>
      </w:r>
    </w:p>
    <w:p>
      <w:pPr>
        <w:spacing w:after="20" w:before="0"/>
        <w:jc w:val="left"/>
      </w:pPr>
      <w:r>
        <w:rPr>
          <w:b w:val="0"/>
          <w:i w:val="0"/>
          <w:sz w:val="21"/>
        </w:rPr>
        <w:t xml:space="preserve">     C. Common App</w:t>
      </w:r>
    </w:p>
    <w:p>
      <w:pPr>
        <w:spacing w:after="20" w:before="0"/>
        <w:jc w:val="left"/>
      </w:pPr>
      <w:r>
        <w:rPr>
          <w:b w:val="0"/>
          <w:i w:val="0"/>
          <w:sz w:val="21"/>
        </w:rPr>
        <w:t xml:space="preserve">     D. W-4</w:t>
      </w:r>
    </w:p>
    <w:p>
      <w:pPr>
        <w:spacing w:after="40" w:before="0"/>
        <w:jc w:val="left"/>
      </w:pPr>
      <w:r>
        <w:rPr>
          <w:b w:val="0"/>
          <w:i w:val="0"/>
          <w:sz w:val="21"/>
        </w:rPr>
        <w:t>2. A scholarship awarded because a student has a 3.9 GPA and is a nationally ranked debater is best described as:</w:t>
      </w:r>
    </w:p>
    <w:p>
      <w:pPr>
        <w:spacing w:after="20" w:before="0"/>
        <w:jc w:val="left"/>
      </w:pPr>
      <w:r>
        <w:rPr>
          <w:b w:val="0"/>
          <w:i w:val="0"/>
          <w:sz w:val="21"/>
        </w:rPr>
        <w:t xml:space="preserve">     A. Need-based</w:t>
      </w:r>
    </w:p>
    <w:p>
      <w:pPr>
        <w:spacing w:after="20" w:before="0"/>
        <w:jc w:val="left"/>
      </w:pPr>
      <w:r>
        <w:rPr>
          <w:b w:val="0"/>
          <w:i w:val="0"/>
          <w:sz w:val="21"/>
        </w:rPr>
        <w:t xml:space="preserve">     B. Work-study</w:t>
      </w:r>
    </w:p>
    <w:p>
      <w:pPr>
        <w:spacing w:after="20" w:before="0"/>
        <w:jc w:val="left"/>
      </w:pPr>
      <w:r>
        <w:rPr>
          <w:b w:val="0"/>
          <w:i w:val="0"/>
          <w:sz w:val="21"/>
        </w:rPr>
        <w:t xml:space="preserve">     C. Merit-based</w:t>
      </w:r>
    </w:p>
    <w:p>
      <w:pPr>
        <w:spacing w:after="20" w:before="0"/>
        <w:jc w:val="left"/>
      </w:pPr>
      <w:r>
        <w:rPr>
          <w:b w:val="0"/>
          <w:i w:val="0"/>
          <w:sz w:val="21"/>
        </w:rPr>
        <w:t xml:space="preserve">     D. A grant</w:t>
      </w:r>
    </w:p>
    <w:p>
      <w:pPr>
        <w:spacing w:after="40" w:before="0"/>
        <w:jc w:val="left"/>
      </w:pPr>
      <w:r>
        <w:rPr>
          <w:b w:val="0"/>
          <w:i w:val="0"/>
          <w:sz w:val="21"/>
        </w:rPr>
        <w:t>3. Which statement about the CSS Profile is accurate?</w:t>
      </w:r>
    </w:p>
    <w:p>
      <w:pPr>
        <w:spacing w:after="20" w:before="0"/>
        <w:jc w:val="left"/>
      </w:pPr>
      <w:r>
        <w:rPr>
          <w:b w:val="0"/>
          <w:i w:val="0"/>
          <w:sz w:val="21"/>
        </w:rPr>
        <w:t xml:space="preserve">     A. It replaces the FAFSA at every college</w:t>
      </w:r>
    </w:p>
    <w:p>
      <w:pPr>
        <w:spacing w:after="20" w:before="0"/>
        <w:jc w:val="left"/>
      </w:pPr>
      <w:r>
        <w:rPr>
          <w:b w:val="0"/>
          <w:i w:val="0"/>
          <w:sz w:val="21"/>
        </w:rPr>
        <w:t xml:space="preserve">     B. It is used mostly by private colleges to award their own institutional aid and often asks more detailed questions than the FAFSA</w:t>
      </w:r>
    </w:p>
    <w:p>
      <w:pPr>
        <w:spacing w:after="20" w:before="0"/>
        <w:jc w:val="left"/>
      </w:pPr>
      <w:r>
        <w:rPr>
          <w:b w:val="0"/>
          <w:i w:val="0"/>
          <w:sz w:val="21"/>
        </w:rPr>
        <w:t xml:space="preserve">     C. It is only for students applying for work-study</w:t>
      </w:r>
    </w:p>
    <w:p>
      <w:pPr>
        <w:spacing w:after="20" w:before="0"/>
        <w:jc w:val="left"/>
      </w:pPr>
      <w:r>
        <w:rPr>
          <w:b w:val="0"/>
          <w:i w:val="0"/>
          <w:sz w:val="21"/>
        </w:rPr>
        <w:t xml:space="preserve">     D. It has no cost and asks fewer questions than the FAFSA</w:t>
      </w:r>
    </w:p>
    <w:p>
      <w:pPr>
        <w:spacing w:after="40" w:before="0"/>
        <w:jc w:val="left"/>
      </w:pPr>
      <w:r>
        <w:rPr>
          <w:b w:val="0"/>
          <w:i w:val="0"/>
          <w:sz w:val="21"/>
        </w:rPr>
        <w:t>4. The Expected Family Contribution / Student Aid Index (EFC/SAI) is best described as:</w:t>
      </w:r>
    </w:p>
    <w:p>
      <w:pPr>
        <w:spacing w:after="20" w:before="0"/>
        <w:jc w:val="left"/>
      </w:pPr>
      <w:r>
        <w:rPr>
          <w:b w:val="0"/>
          <w:i w:val="0"/>
          <w:sz w:val="21"/>
        </w:rPr>
        <w:t xml:space="preserve">     A. The exact bill a family will receive from the college</w:t>
      </w:r>
    </w:p>
    <w:p>
      <w:pPr>
        <w:spacing w:after="20" w:before="0"/>
        <w:jc w:val="left"/>
      </w:pPr>
      <w:r>
        <w:rPr>
          <w:b w:val="0"/>
          <w:i w:val="0"/>
          <w:sz w:val="21"/>
        </w:rPr>
        <w:t xml:space="preserve">     B. An index used to estimate financial need and compare aid eligibility across students</w:t>
      </w:r>
    </w:p>
    <w:p>
      <w:pPr>
        <w:spacing w:after="20" w:before="0"/>
        <w:jc w:val="left"/>
      </w:pPr>
      <w:r>
        <w:rPr>
          <w:b w:val="0"/>
          <w:i w:val="0"/>
          <w:sz w:val="21"/>
        </w:rPr>
        <w:t xml:space="preserve">     C. The amount of a student's federal loan</w:t>
      </w:r>
    </w:p>
    <w:p>
      <w:pPr>
        <w:spacing w:after="20" w:before="0"/>
        <w:jc w:val="left"/>
      </w:pPr>
      <w:r>
        <w:rPr>
          <w:b w:val="0"/>
          <w:i w:val="0"/>
          <w:sz w:val="21"/>
        </w:rPr>
        <w:t xml:space="preserve">     D. A score used only for merit scholarships</w:t>
      </w:r>
    </w:p>
    <w:p>
      <w:pPr>
        <w:spacing w:after="40" w:before="0"/>
        <w:jc w:val="left"/>
      </w:pPr>
      <w:r>
        <w:rPr>
          <w:b w:val="0"/>
          <w:i w:val="0"/>
          <w:sz w:val="21"/>
        </w:rPr>
        <w:t>5. Which of these is an example of a grant?</w:t>
      </w:r>
    </w:p>
    <w:p>
      <w:pPr>
        <w:spacing w:after="20" w:before="0"/>
        <w:jc w:val="left"/>
      </w:pPr>
      <w:r>
        <w:rPr>
          <w:b w:val="0"/>
          <w:i w:val="0"/>
          <w:sz w:val="21"/>
        </w:rPr>
        <w:t xml:space="preserve">     A. A federal Pell Grant awarded based on financial need</w:t>
      </w:r>
    </w:p>
    <w:p>
      <w:pPr>
        <w:spacing w:after="20" w:before="0"/>
        <w:jc w:val="left"/>
      </w:pPr>
      <w:r>
        <w:rPr>
          <w:b w:val="0"/>
          <w:i w:val="0"/>
          <w:sz w:val="21"/>
        </w:rPr>
        <w:t xml:space="preserve">     B. A private student loan</w:t>
      </w:r>
    </w:p>
    <w:p>
      <w:pPr>
        <w:spacing w:after="20" w:before="0"/>
        <w:jc w:val="left"/>
      </w:pPr>
      <w:r>
        <w:rPr>
          <w:b w:val="0"/>
          <w:i w:val="0"/>
          <w:sz w:val="21"/>
        </w:rPr>
        <w:t xml:space="preserve">     C. A campus library job funded by work-study</w:t>
      </w:r>
    </w:p>
    <w:p>
      <w:pPr>
        <w:spacing w:after="20" w:before="0"/>
        <w:jc w:val="left"/>
      </w:pPr>
      <w:r>
        <w:rPr>
          <w:b w:val="0"/>
          <w:i w:val="0"/>
          <w:sz w:val="21"/>
        </w:rPr>
        <w:t xml:space="preserve">     D. A scholarship for the top debate student</w:t>
      </w:r>
    </w:p>
    <w:p>
      <w:pPr>
        <w:spacing w:after="40" w:before="0"/>
        <w:jc w:val="left"/>
      </w:pPr>
      <w:r>
        <w:rPr>
          <w:b w:val="0"/>
          <w:i w:val="0"/>
          <w:sz w:val="21"/>
        </w:rPr>
        <w:t>6. Explain the difference between a merit-based scholarship and a need-based scholarship, and give an example of a student who might qualify for each.</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7. Why does the FAFSA ask for parent financial information even though the student is the one attending college?</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8. Describe what work-study is and how it is different from a regular off-campus part-time job.</w:t>
      </w: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F3D28"/>
          </w:tcPr>
          <w:p>
            <w:pPr>
              <w:jc w:val="left"/>
            </w:pPr>
            <w:r>
              <w:rPr>
                <w:b/>
                <w:color w:val="FFFFFF"/>
                <w:sz w:val="32"/>
              </w:rPr>
              <w:t>UNIT 6 · COLLEGE BUDGETING, TAXES &amp; CREDIT</w:t>
            </w:r>
          </w:p>
        </w:tc>
      </w:tr>
    </w:tbl>
    <w:p>
      <w:pPr>
        <w:spacing w:after="40"/>
      </w:pPr>
    </w:p>
    <w:p>
      <w:pPr>
        <w:spacing w:after="120" w:before="0"/>
        <w:jc w:val="left"/>
      </w:pPr>
      <w:r>
        <w:rPr>
          <w:b w:val="0"/>
          <w:i/>
          <w:color w:val="1B5E3C"/>
          <w:sz w:val="26"/>
        </w:rPr>
        <w:t>What are the costs and considerations as a college student, and how do taxes/credit work?</w:t>
      </w:r>
    </w:p>
    <w:p>
      <w:pPr>
        <w:spacing w:after="120" w:before="0"/>
        <w:jc w:val="left"/>
      </w:pPr>
      <w:r>
        <w:rPr>
          <w:b w:val="0"/>
          <w:i w:val="0"/>
          <w:sz w:val="23"/>
        </w:rPr>
        <w:t>This unit moves students from planning for college into living the reality of a paycheck, a lease, and a credit history. Students read a real pay stub, complete a Form W-4, run a cost-of-living simulation comparing two cities, and work through FICO Fundamentals to understand how credit scores are built and protected.</w:t>
      </w:r>
    </w:p>
    <w:p>
      <w:pPr>
        <w:spacing w:after="120" w:before="0"/>
        <w:jc w:val="left"/>
      </w:pPr>
      <w:r>
        <w:rPr>
          <w:b w:val="0"/>
          <w:i w:val="0"/>
          <w:color w:val="666666"/>
          <w:sz w:val="21"/>
        </w:rPr>
        <w:t>Days 49–57  ·  9 lessons</w:t>
      </w:r>
    </w:p>
    <w:p>
      <w:pPr>
        <w:spacing w:after="120" w:before="200"/>
        <w:jc w:val="left"/>
      </w:pPr>
      <w:r>
        <w:rPr>
          <w:b/>
          <w:i w:val="0"/>
          <w:sz w:val="25"/>
        </w:rPr>
        <w:t>Unit Vocabulary Bank</w:t>
      </w:r>
    </w:p>
    <w:tbl>
      <w:tblPr>
        <w:tblStyle w:val="TableGrid"/>
        <w:tblW w:type="auto" w:w="0"/>
        <w:tblLook w:firstColumn="1" w:firstRow="1" w:lastColumn="0" w:lastRow="0" w:noHBand="0" w:noVBand="1" w:val="04A0"/>
      </w:tblPr>
      <w:tblGrid>
        <w:gridCol w:w="4824"/>
        <w:gridCol w:w="4824"/>
      </w:tblGrid>
      <w:tr>
        <w:tc>
          <w:tcPr>
            <w:tcW w:type="dxa" w:w="4824"/>
          </w:tcPr>
          <w:p>
            <w:r>
              <w:rPr>
                <w:b/>
              </w:rPr>
              <w:t>Pay Stub  (PAY STUB (two one-syllable words))</w:t>
            </w:r>
          </w:p>
        </w:tc>
        <w:tc>
          <w:tcPr>
            <w:tcW w:type="dxa" w:w="4824"/>
          </w:tcPr>
          <w:p>
            <w:r>
              <w:t>The document attached to or included with a paycheck that shows gross pay, deductions, and net pay for a pay period.  —  Word study: 'Pay' from Old French paiier (to pacify, satisfy a debt); 'stub' from Middle English for a short stump or torn-off piece — the small record piece kept after a check is issued.</w:t>
            </w:r>
          </w:p>
        </w:tc>
      </w:tr>
      <w:tr>
        <w:tc>
          <w:tcPr>
            <w:tcW w:type="dxa" w:w="4824"/>
          </w:tcPr>
          <w:p>
            <w:r>
              <w:rPr>
                <w:b/>
              </w:rPr>
              <w:t>FICA  (FY-kuh (said as a word))</w:t>
            </w:r>
          </w:p>
        </w:tc>
        <w:tc>
          <w:tcPr>
            <w:tcW w:type="dxa" w:w="4824"/>
          </w:tcPr>
          <w:p>
            <w:r>
              <w:t>The Federal Insurance Contributions Act tax, automatically withheld from paychecks, that funds Social Security and Medicare.  —  Word study: Acronym: F (Federal) + I (Insurance) + C (Contributions) + A (Act).</w:t>
            </w:r>
          </w:p>
        </w:tc>
      </w:tr>
      <w:tr>
        <w:tc>
          <w:tcPr>
            <w:tcW w:type="dxa" w:w="4824"/>
          </w:tcPr>
          <w:p>
            <w:r>
              <w:rPr>
                <w:b/>
              </w:rPr>
              <w:t>Medicare  (MED-i-kair)</w:t>
            </w:r>
          </w:p>
        </w:tc>
        <w:tc>
          <w:tcPr>
            <w:tcW w:type="dxa" w:w="4824"/>
          </w:tcPr>
          <w:p>
            <w:r>
              <w:t>A federal health insurance program mainly for people 65 and older, funded through FICA withholding.  —  Word study: Latin medicus (physician, healing) + 'care' (Old English caru, concern) — literally 'medical care/concern.'</w:t>
            </w:r>
          </w:p>
        </w:tc>
      </w:tr>
      <w:tr>
        <w:tc>
          <w:tcPr>
            <w:tcW w:type="dxa" w:w="4824"/>
          </w:tcPr>
          <w:p>
            <w:r>
              <w:rPr>
                <w:b/>
              </w:rPr>
              <w:t>Medicaid  (MED-i-kayd)</w:t>
            </w:r>
          </w:p>
        </w:tc>
        <w:tc>
          <w:tcPr>
            <w:tcW w:type="dxa" w:w="4824"/>
          </w:tcPr>
          <w:p>
            <w:r>
              <w:t>A federal and state program that provides health coverage for people with low income; funded by general tax revenue, not FICA.  —  Word study: Blend of 'medic(al)' + 'aid,' from Latin adjutare (to help) — literally 'medical help.'</w:t>
            </w:r>
          </w:p>
        </w:tc>
      </w:tr>
      <w:tr>
        <w:tc>
          <w:tcPr>
            <w:tcW w:type="dxa" w:w="4824"/>
          </w:tcPr>
          <w:p>
            <w:r>
              <w:rPr>
                <w:b/>
              </w:rPr>
              <w:t>State Tax  (STAYT TAKS)</w:t>
            </w:r>
          </w:p>
        </w:tc>
        <w:tc>
          <w:tcPr>
            <w:tcW w:type="dxa" w:w="4824"/>
          </w:tcPr>
          <w:p>
            <w:r>
              <w:t>Income tax withheld and paid to the state a person works or lives in; rates and rules vary by state.  —  Word study: 'State' from Latin status (condition, standing); 'tax' from Latin taxare (to assess, charge).</w:t>
            </w:r>
          </w:p>
        </w:tc>
      </w:tr>
      <w:tr>
        <w:tc>
          <w:tcPr>
            <w:tcW w:type="dxa" w:w="4824"/>
          </w:tcPr>
          <w:p>
            <w:r>
              <w:rPr>
                <w:b/>
              </w:rPr>
              <w:t>Local Tax  (LOH-kul TAKS)</w:t>
            </w:r>
          </w:p>
        </w:tc>
        <w:tc>
          <w:tcPr>
            <w:tcW w:type="dxa" w:w="4824"/>
          </w:tcPr>
          <w:p>
            <w:r>
              <w:t>Income tax withheld by some cities or counties in addition to federal and state tax, used to fund local services.  —  Word study: 'Local' from Latin locus (place); 'tax' from Latin taxare (to assess, charge).</w:t>
            </w:r>
          </w:p>
        </w:tc>
      </w:tr>
      <w:tr>
        <w:tc>
          <w:tcPr>
            <w:tcW w:type="dxa" w:w="4824"/>
          </w:tcPr>
          <w:p>
            <w:r>
              <w:rPr>
                <w:b/>
              </w:rPr>
              <w:t>Federal Tax  (FED-er-ul TAKS)</w:t>
            </w:r>
          </w:p>
        </w:tc>
        <w:tc>
          <w:tcPr>
            <w:tcW w:type="dxa" w:w="4824"/>
          </w:tcPr>
          <w:p>
            <w:r>
              <w:t>Income tax withheld and paid to the U.S. federal government, based on income and filing status.  —  Word study: 'Federal' from Latin foedus (covenant, league — a union of states); 'tax' from Latin taxare (to assess).</w:t>
            </w:r>
          </w:p>
        </w:tc>
      </w:tr>
      <w:tr>
        <w:tc>
          <w:tcPr>
            <w:tcW w:type="dxa" w:w="4824"/>
          </w:tcPr>
          <w:p>
            <w:r>
              <w:rPr>
                <w:b/>
              </w:rPr>
              <w:t>Filing Taxes  (FY-ling TAK-sez)</w:t>
            </w:r>
          </w:p>
        </w:tc>
        <w:tc>
          <w:tcPr>
            <w:tcW w:type="dxa" w:w="4824"/>
          </w:tcPr>
          <w:p>
            <w:r>
              <w:t>The yearly process of reporting income to the government and reconciling how much tax was actually owed versus what was withheld.  —  Word study: 'Filing' from Latin filum (thread — papers were once literally strung on thread to keep them in order); 'tax' from Latin taxare (to assess).</w:t>
            </w:r>
          </w:p>
        </w:tc>
      </w:tr>
      <w:tr>
        <w:tc>
          <w:tcPr>
            <w:tcW w:type="dxa" w:w="4824"/>
          </w:tcPr>
          <w:p>
            <w:r>
              <w:rPr>
                <w:b/>
              </w:rPr>
              <w:t>Rent  (RENT (one syllable))</w:t>
            </w:r>
          </w:p>
        </w:tc>
        <w:tc>
          <w:tcPr>
            <w:tcW w:type="dxa" w:w="4824"/>
          </w:tcPr>
          <w:p>
            <w:r>
              <w:t>A regular payment, usually monthly, made to a landlord in exchange for the right to live in a property.  —  Word study: From Latin reddere (to give back, return) via Old French rente — literally 'money given back' to an owner for use of property.</w:t>
            </w:r>
          </w:p>
        </w:tc>
      </w:tr>
      <w:tr>
        <w:tc>
          <w:tcPr>
            <w:tcW w:type="dxa" w:w="4824"/>
          </w:tcPr>
          <w:p>
            <w:r>
              <w:rPr>
                <w:b/>
              </w:rPr>
              <w:t>Utilities  (yoo-TIL-i-teez)</w:t>
            </w:r>
          </w:p>
        </w:tc>
        <w:tc>
          <w:tcPr>
            <w:tcW w:type="dxa" w:w="4824"/>
          </w:tcPr>
          <w:p>
            <w:r>
              <w:t>Essential services for a home such as electricity, gas, water, trash, and internet, which may or may not be included in rent.  —  Word study: Latin utilis (useful) + -ity (noun-forming suffix) — literally 'usefulness,' here meaning useful home services.</w:t>
            </w:r>
          </w:p>
        </w:tc>
      </w:tr>
      <w:tr>
        <w:tc>
          <w:tcPr>
            <w:tcW w:type="dxa" w:w="4824"/>
          </w:tcPr>
          <w:p>
            <w:r>
              <w:rPr>
                <w:b/>
              </w:rPr>
              <w:t>Cost of Living  (KAWST uv LIV-ing)</w:t>
            </w:r>
          </w:p>
        </w:tc>
        <w:tc>
          <w:tcPr>
            <w:tcW w:type="dxa" w:w="4824"/>
          </w:tcPr>
          <w:p>
            <w:r>
              <w:t>The amount of money needed to cover basic expenses like housing, food, and transportation in a specific place.  —  Word study: 'Cost' from Latin constare (to stand at a price); 'living' from Old English lifian (to be alive) — the price of staying functioning day to day.</w:t>
            </w:r>
          </w:p>
        </w:tc>
      </w:tr>
      <w:tr>
        <w:tc>
          <w:tcPr>
            <w:tcW w:type="dxa" w:w="4824"/>
          </w:tcPr>
          <w:p>
            <w:r>
              <w:rPr>
                <w:b/>
              </w:rPr>
              <w:t>Credit  (KRED-it)</w:t>
            </w:r>
          </w:p>
        </w:tc>
        <w:tc>
          <w:tcPr>
            <w:tcW w:type="dxa" w:w="4824"/>
          </w:tcPr>
          <w:p>
            <w:r>
              <w:t>The ability to borrow money or access goods/services now with an agreement to pay later, based on trust that you'll repay.  —  Word study: Latin credere (to believe, trust) — literally 'that which is believed/trusted.'</w:t>
            </w:r>
          </w:p>
        </w:tc>
      </w:tr>
      <w:tr>
        <w:tc>
          <w:tcPr>
            <w:tcW w:type="dxa" w:w="4824"/>
          </w:tcPr>
          <w:p>
            <w:r>
              <w:rPr>
                <w:b/>
              </w:rPr>
              <w:t>Credit History  (KRED-it HIS-tuh-ree)</w:t>
            </w:r>
          </w:p>
        </w:tc>
        <w:tc>
          <w:tcPr>
            <w:tcW w:type="dxa" w:w="4824"/>
          </w:tcPr>
          <w:p>
            <w:r>
              <w:t>A record of how a person has borrowed and repaid money over time, used by lenders to judge risk.  —  Word study: 'Credit' from Latin credere (to believe/trust); 'history' from Greek historia (inquiry, record of events).</w:t>
            </w:r>
          </w:p>
        </w:tc>
      </w:tr>
      <w:tr>
        <w:tc>
          <w:tcPr>
            <w:tcW w:type="dxa" w:w="4824"/>
          </w:tcPr>
          <w:p>
            <w:r>
              <w:rPr>
                <w:b/>
              </w:rPr>
              <w:t>FICO Score  (FY-koh SKOR)</w:t>
            </w:r>
          </w:p>
        </w:tc>
        <w:tc>
          <w:tcPr>
            <w:tcW w:type="dxa" w:w="4824"/>
          </w:tcPr>
          <w:p>
            <w:r>
              <w:t>A three-digit number, typically 300-850, that summarizes a person's credit risk based on their credit history.  —  Word study: Acronym-based brand name: Fair Isaac COrporation, the company that created the model, + 'score' from Old Norse skor (a notch cut for tallying/counting).</w:t>
            </w:r>
          </w:p>
        </w:tc>
      </w:tr>
    </w:tbl>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49  ·  Decoding Your Pay Stub</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identify the difference between gross pay and net pay on a pay stub.</w:t>
      </w:r>
    </w:p>
    <w:p>
      <w:pPr>
        <w:spacing w:after="40" w:before="0"/>
        <w:jc w:val="left"/>
      </w:pPr>
      <w:r>
        <w:rPr>
          <w:b w:val="0"/>
          <w:i w:val="0"/>
          <w:sz w:val="21"/>
        </w:rPr>
        <w:t>☐  I can locate FICA withholding on a real pay stub and explain what it is.</w:t>
      </w:r>
    </w:p>
    <w:p>
      <w:pPr>
        <w:spacing w:after="40" w:before="0"/>
        <w:jc w:val="left"/>
      </w:pPr>
      <w:r>
        <w:rPr>
          <w:b w:val="0"/>
          <w:i w:val="0"/>
          <w:sz w:val="21"/>
        </w:rPr>
        <w:t>☐  I can explain why the paycheck you receive is smaller than the number you were promised.</w:t>
      </w:r>
    </w:p>
    <w:p>
      <w:pPr>
        <w:spacing w:after="120" w:before="200"/>
        <w:jc w:val="left"/>
      </w:pPr>
      <w:r>
        <w:rPr>
          <w:b/>
          <w:i w:val="0"/>
          <w:color w:val="0F3D28"/>
          <w:sz w:val="23"/>
        </w:rPr>
        <w:t>Vocabulary</w:t>
      </w:r>
    </w:p>
    <w:p>
      <w:pPr>
        <w:spacing w:after="40" w:before="0"/>
        <w:jc w:val="left"/>
      </w:pPr>
      <w:r>
        <w:rPr>
          <w:b w:val="0"/>
          <w:i w:val="0"/>
          <w:sz w:val="21"/>
        </w:rPr>
        <w:t>Pay Stub  (PAY STUB (two one-syllable words)): The document attached to or included with a paycheck that shows gross pay, deductions, and net pay for a pay period.</w:t>
      </w:r>
    </w:p>
    <w:p>
      <w:pPr>
        <w:spacing w:after="40" w:before="0"/>
        <w:jc w:val="left"/>
      </w:pPr>
      <w:r>
        <w:rPr>
          <w:b w:val="0"/>
          <w:i/>
          <w:color w:val="666666"/>
          <w:sz w:val="19"/>
        </w:rPr>
        <w:t xml:space="preserve">   Word study: 'Pay' from Old French paiier (to pacify, satisfy a debt); 'stub' from Middle English for a short stump or torn-off piece — the small record piece kept after a check is issued.</w:t>
      </w:r>
    </w:p>
    <w:p>
      <w:pPr>
        <w:spacing w:after="80" w:before="0"/>
        <w:jc w:val="left"/>
      </w:pPr>
      <w:r>
        <w:rPr>
          <w:b w:val="0"/>
          <w:i/>
          <w:color w:val="666666"/>
          <w:sz w:val="20"/>
        </w:rPr>
        <w:t xml:space="preserve">   e.g. Ed Teach's pay stub shows he earned $480 this period, but his check for less than that after deductions.</w:t>
      </w:r>
    </w:p>
    <w:p>
      <w:pPr>
        <w:spacing w:after="40" w:before="0"/>
        <w:jc w:val="left"/>
      </w:pPr>
      <w:r>
        <w:rPr>
          <w:b w:val="0"/>
          <w:i w:val="0"/>
          <w:sz w:val="21"/>
        </w:rPr>
        <w:t>FICA  (FY-kuh (said as a word)): The Federal Insurance Contributions Act tax, automatically withheld from paychecks, that funds Social Security and Medicare.</w:t>
      </w:r>
    </w:p>
    <w:p>
      <w:pPr>
        <w:spacing w:after="40" w:before="0"/>
        <w:jc w:val="left"/>
      </w:pPr>
      <w:r>
        <w:rPr>
          <w:b w:val="0"/>
          <w:i/>
          <w:color w:val="666666"/>
          <w:sz w:val="19"/>
        </w:rPr>
        <w:t xml:space="preserve">   Word study: Acronym: F (Federal) + I (Insurance) + C (Contributions) + A (Act).</w:t>
      </w:r>
    </w:p>
    <w:p>
      <w:pPr>
        <w:spacing w:after="80" w:before="0"/>
        <w:jc w:val="left"/>
      </w:pPr>
      <w:r>
        <w:rPr>
          <w:b w:val="0"/>
          <w:i/>
          <w:color w:val="666666"/>
          <w:sz w:val="20"/>
        </w:rPr>
        <w:t xml:space="preserve">   e.g. FICA took about 7.65% out of Ed Teach's gross pay before he ever saw the money.</w:t>
      </w:r>
    </w:p>
    <w:p>
      <w:pPr>
        <w:spacing w:after="120" w:before="200"/>
        <w:jc w:val="left"/>
      </w:pPr>
      <w:r>
        <w:rPr>
          <w:b/>
          <w:i w:val="0"/>
          <w:color w:val="0F3D28"/>
          <w:sz w:val="23"/>
        </w:rPr>
        <w:t>Academic Vocabulary Word of the Day</w:t>
      </w:r>
    </w:p>
    <w:p>
      <w:pPr>
        <w:spacing w:after="40" w:before="0"/>
        <w:jc w:val="left"/>
      </w:pPr>
      <w:r>
        <w:rPr>
          <w:b/>
          <w:i w:val="0"/>
          <w:sz w:val="22"/>
        </w:rPr>
        <w:t>Analyze  (AN-uh-lyze)</w:t>
      </w:r>
    </w:p>
    <w:p>
      <w:pPr>
        <w:spacing w:after="40" w:before="0"/>
        <w:jc w:val="left"/>
      </w:pPr>
      <w:r>
        <w:rPr>
          <w:b w:val="0"/>
          <w:i w:val="0"/>
          <w:sz w:val="21"/>
        </w:rPr>
        <w:t>To break something down into its parts in order to understand it more fully.</w:t>
      </w:r>
    </w:p>
    <w:p>
      <w:pPr>
        <w:spacing w:after="40" w:before="0"/>
        <w:jc w:val="left"/>
      </w:pPr>
      <w:r>
        <w:rPr>
          <w:b w:val="0"/>
          <w:i/>
          <w:color w:val="666666"/>
          <w:sz w:val="19"/>
        </w:rPr>
        <w:t>Word study: Greek ana- (up, throughout) + lyein (to loosen) — literally 'to loosen up' into separate pieces.</w:t>
      </w:r>
    </w:p>
    <w:p>
      <w:pPr>
        <w:spacing w:after="80" w:before="0"/>
        <w:jc w:val="left"/>
      </w:pPr>
      <w:r>
        <w:rPr>
          <w:b w:val="0"/>
          <w:i/>
          <w:color w:val="666666"/>
          <w:sz w:val="20"/>
        </w:rPr>
        <w:t>e.g. To analyze Ed Teach's pay stub, you have to separate the gross pay, the FICA line, and the net pay instead of just looking at the final number.</w:t>
      </w:r>
    </w:p>
    <w:p>
      <w:pPr>
        <w:spacing w:after="120" w:before="200"/>
        <w:jc w:val="left"/>
      </w:pPr>
      <w:r>
        <w:rPr>
          <w:b/>
          <w:i w:val="0"/>
          <w:color w:val="0F3D28"/>
          <w:sz w:val="23"/>
        </w:rPr>
        <w:t>Warm-Up</w:t>
      </w:r>
    </w:p>
    <w:p>
      <w:pPr>
        <w:spacing w:after="120" w:before="0"/>
        <w:jc w:val="left"/>
      </w:pPr>
      <w:r>
        <w:rPr>
          <w:b w:val="0"/>
          <w:i w:val="0"/>
          <w:sz w:val="21"/>
        </w:rPr>
        <w:t>You get hired at $15/hour and work a 20-hour week. Before you even see a paycheck, guess: how much of that $300 do you think actually lands in your bank account? Write your guess and one reason for it.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Gross Pay vs. Net Pay</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a Pay Stub Actually Shows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FICA: The Line Nobody Explains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Ed Teach's First Pay Stub</w:t>
      </w:r>
    </w:p>
    <w:p>
      <w:pPr>
        <w:spacing w:after="120" w:before="0"/>
        <w:jc w:val="left"/>
      </w:pPr>
      <w:r>
        <w:rPr>
          <w:b w:val="0"/>
          <w:i w:val="0"/>
          <w:sz w:val="21"/>
        </w:rPr>
        <w:t>Project or hand out a sample pay stub for a worker named Ed Teach, showing his gross pay, a FICA deduction line, and his net pay. In pairs, have students circle the gross pay, circle the net pay, and box the FICA line, then calculate what percentage of Ed's gross pay disappeared before it reached his bank account. Bring the class back together and compare answers, asking one pair to explain their math out loud.</w:t>
      </w:r>
    </w:p>
    <w:p>
      <w:pPr>
        <w:spacing w:after="120" w:before="240"/>
        <w:jc w:val="left"/>
      </w:pPr>
      <w:r>
        <w:rPr>
          <w:b/>
          <w:i w:val="0"/>
          <w:color w:val="0F3D28"/>
          <w:sz w:val="23"/>
        </w:rPr>
        <w:t>Apply It · Simulation</w:t>
      </w:r>
    </w:p>
    <w:p>
      <w:pPr>
        <w:spacing w:after="120" w:before="0"/>
        <w:jc w:val="left"/>
      </w:pPr>
      <w:r>
        <w:rPr>
          <w:b/>
          <w:i w:val="0"/>
          <w:sz w:val="22"/>
        </w:rPr>
        <w:t>Build Your Own Pay Stub</w:t>
      </w:r>
    </w:p>
    <w:p>
      <w:pPr>
        <w:spacing w:after="120" w:before="0"/>
        <w:jc w:val="left"/>
      </w:pPr>
      <w:r>
        <w:rPr>
          <w:b w:val="0"/>
          <w:i w:val="0"/>
          <w:sz w:val="21"/>
        </w:rPr>
        <w:t>A student takes a part-time job at $14/hour and works 18 hours in a pay period. Before touching a calculator, they guess their check will be for roughly $250. Using only what today's lesson covered, gross pay is hours times hourly rate, and FICA is a flat 7.65% of gross pay taken out before the check is issued (no other deductions apply yet, since state and federal tax haven't been covered).</w:t>
      </w:r>
    </w:p>
    <w:p>
      <w:pPr>
        <w:spacing w:after="40" w:before="0"/>
        <w:jc w:val="left"/>
      </w:pPr>
      <w:r>
        <w:rPr>
          <w:b/>
          <w:i w:val="0"/>
          <w:sz w:val="21"/>
        </w:rPr>
        <w:t>Task: Calculate the student's exact gross pay, the exact dollar amount taken out for FICA, and the resulting net pay, then state in one sentence how far off the $250 guess was and why.</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is "net pay"?</w:t>
      </w:r>
    </w:p>
    <w:p>
      <w:pPr>
        <w:spacing w:after="20" w:before="0"/>
        <w:jc w:val="left"/>
      </w:pPr>
      <w:r>
        <w:rPr>
          <w:b w:val="0"/>
          <w:i w:val="0"/>
          <w:sz w:val="21"/>
        </w:rPr>
        <w:t xml:space="preserve">     A. The total amount earned before deductions</w:t>
      </w:r>
    </w:p>
    <w:p>
      <w:pPr>
        <w:spacing w:after="20" w:before="0"/>
        <w:jc w:val="left"/>
      </w:pPr>
      <w:r>
        <w:rPr>
          <w:b w:val="0"/>
          <w:i w:val="0"/>
          <w:sz w:val="21"/>
        </w:rPr>
        <w:t xml:space="preserve">     B. The amount that actually lands in your bank account after deductions</w:t>
      </w:r>
    </w:p>
    <w:p>
      <w:pPr>
        <w:spacing w:after="20" w:before="0"/>
        <w:jc w:val="left"/>
      </w:pPr>
      <w:r>
        <w:rPr>
          <w:b w:val="0"/>
          <w:i w:val="0"/>
          <w:sz w:val="21"/>
        </w:rPr>
        <w:t xml:space="preserve">     C. Another name for a pay stub</w:t>
      </w:r>
    </w:p>
    <w:p>
      <w:pPr>
        <w:spacing w:after="20" w:before="0"/>
        <w:jc w:val="left"/>
      </w:pPr>
      <w:r>
        <w:rPr>
          <w:b w:val="0"/>
          <w:i w:val="0"/>
          <w:sz w:val="21"/>
        </w:rPr>
        <w:t xml:space="preserve">     D. The amount withheld for FICA only</w:t>
      </w:r>
    </w:p>
    <w:p>
      <w:pPr>
        <w:spacing w:after="40" w:before="0"/>
        <w:jc w:val="left"/>
      </w:pPr>
      <w:r>
        <w:rPr>
          <w:b w:val="0"/>
          <w:i w:val="0"/>
          <w:sz w:val="21"/>
        </w:rPr>
        <w:t>2. FICA is made up of which two parts?</w:t>
      </w:r>
    </w:p>
    <w:p>
      <w:pPr>
        <w:spacing w:after="20" w:before="0"/>
        <w:jc w:val="left"/>
      </w:pPr>
      <w:r>
        <w:rPr>
          <w:b w:val="0"/>
          <w:i w:val="0"/>
          <w:sz w:val="21"/>
        </w:rPr>
        <w:t xml:space="preserve">     A. Federal tax and state tax</w:t>
      </w:r>
    </w:p>
    <w:p>
      <w:pPr>
        <w:spacing w:after="20" w:before="0"/>
        <w:jc w:val="left"/>
      </w:pPr>
      <w:r>
        <w:rPr>
          <w:b w:val="0"/>
          <w:i w:val="0"/>
          <w:sz w:val="21"/>
        </w:rPr>
        <w:t xml:space="preserve">     B. Rent and utilities</w:t>
      </w:r>
    </w:p>
    <w:p>
      <w:pPr>
        <w:spacing w:after="20" w:before="0"/>
        <w:jc w:val="left"/>
      </w:pPr>
      <w:r>
        <w:rPr>
          <w:b w:val="0"/>
          <w:i w:val="0"/>
          <w:sz w:val="21"/>
        </w:rPr>
        <w:t xml:space="preserve">     C. Social Security and Medicare</w:t>
      </w:r>
    </w:p>
    <w:p>
      <w:pPr>
        <w:spacing w:after="20" w:before="0"/>
        <w:jc w:val="left"/>
      </w:pPr>
      <w:r>
        <w:rPr>
          <w:b w:val="0"/>
          <w:i w:val="0"/>
          <w:sz w:val="21"/>
        </w:rPr>
        <w:t xml:space="preserve">     D. Gross pay and net pay</w:t>
      </w:r>
    </w:p>
    <w:p>
      <w:pPr>
        <w:spacing w:after="40" w:before="0"/>
        <w:jc w:val="left"/>
      </w:pPr>
      <w:r>
        <w:rPr>
          <w:b w:val="0"/>
          <w:i w:val="0"/>
          <w:sz w:val="21"/>
        </w:rPr>
        <w:t>3. On Ed Teach's pay stub, where would you find his year-to-date totals?</w:t>
      </w:r>
    </w:p>
    <w:p>
      <w:pPr>
        <w:spacing w:after="20" w:before="0"/>
        <w:jc w:val="left"/>
      </w:pPr>
      <w:r>
        <w:rPr>
          <w:b w:val="0"/>
          <w:i w:val="0"/>
          <w:sz w:val="21"/>
        </w:rPr>
        <w:t xml:space="preserve">     A. Only on his final paycheck of the year</w:t>
      </w:r>
    </w:p>
    <w:p>
      <w:pPr>
        <w:spacing w:after="20" w:before="0"/>
        <w:jc w:val="left"/>
      </w:pPr>
      <w:r>
        <w:rPr>
          <w:b w:val="0"/>
          <w:i w:val="0"/>
          <w:sz w:val="21"/>
        </w:rPr>
        <w:t xml:space="preserve">     B. In the earnings and/or deductions section, alongside the current period's numbers</w:t>
      </w:r>
    </w:p>
    <w:p>
      <w:pPr>
        <w:spacing w:after="20" w:before="0"/>
        <w:jc w:val="left"/>
      </w:pPr>
      <w:r>
        <w:rPr>
          <w:b w:val="0"/>
          <w:i w:val="0"/>
          <w:sz w:val="21"/>
        </w:rPr>
        <w:t xml:space="preserve">     C. They are never shown on a pay stub</w:t>
      </w:r>
    </w:p>
    <w:p>
      <w:pPr>
        <w:spacing w:after="20" w:before="0"/>
        <w:jc w:val="left"/>
      </w:pPr>
      <w:r>
        <w:rPr>
          <w:b w:val="0"/>
          <w:i w:val="0"/>
          <w:sz w:val="21"/>
        </w:rPr>
        <w:t xml:space="preserve">     D. Only in the FICA line</w:t>
      </w:r>
    </w:p>
    <w:p>
      <w:pPr>
        <w:spacing w:after="40" w:before="0"/>
        <w:jc w:val="left"/>
      </w:pPr>
      <w:r>
        <w:rPr>
          <w:b w:val="0"/>
          <w:i w:val="0"/>
          <w:sz w:val="21"/>
        </w:rPr>
        <w:t>4. Why does almost every new worker feel surprised by their first paycheck?</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In your own words, what is FICA, and where does that money go?</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50  ·  FICA Deep Dive: Medicare and Medicaid</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distinguish between Medicare and Medicaid and who each one serves.</w:t>
      </w:r>
    </w:p>
    <w:p>
      <w:pPr>
        <w:spacing w:after="40" w:before="0"/>
        <w:jc w:val="left"/>
      </w:pPr>
      <w:r>
        <w:rPr>
          <w:b w:val="0"/>
          <w:i w:val="0"/>
          <w:sz w:val="21"/>
        </w:rPr>
        <w:t>☐  I can calculate the Social Security and Medicare portions of a FICA withholding.</w:t>
      </w:r>
    </w:p>
    <w:p>
      <w:pPr>
        <w:spacing w:after="40" w:before="0"/>
        <w:jc w:val="left"/>
      </w:pPr>
      <w:r>
        <w:rPr>
          <w:b w:val="0"/>
          <w:i w:val="0"/>
          <w:sz w:val="21"/>
        </w:rPr>
        <w:t>☐  I can explain why paying into these programs now can matter to me later.</w:t>
      </w:r>
    </w:p>
    <w:p>
      <w:pPr>
        <w:spacing w:after="120" w:before="200"/>
        <w:jc w:val="left"/>
      </w:pPr>
      <w:r>
        <w:rPr>
          <w:b/>
          <w:i w:val="0"/>
          <w:color w:val="0F3D28"/>
          <w:sz w:val="23"/>
        </w:rPr>
        <w:t>Vocabulary</w:t>
      </w:r>
    </w:p>
    <w:p>
      <w:pPr>
        <w:spacing w:after="40" w:before="0"/>
        <w:jc w:val="left"/>
      </w:pPr>
      <w:r>
        <w:rPr>
          <w:b w:val="0"/>
          <w:i w:val="0"/>
          <w:sz w:val="21"/>
        </w:rPr>
        <w:t>Medicare  (MED-i-kair): A federal health insurance program mainly for people 65 and older, funded through FICA withholding.</w:t>
      </w:r>
    </w:p>
    <w:p>
      <w:pPr>
        <w:spacing w:after="40" w:before="0"/>
        <w:jc w:val="left"/>
      </w:pPr>
      <w:r>
        <w:rPr>
          <w:b w:val="0"/>
          <w:i/>
          <w:color w:val="666666"/>
          <w:sz w:val="19"/>
        </w:rPr>
        <w:t xml:space="preserve">   Word study: Latin medicus (physician, healing) + 'care' (Old English caru, concern) — literally 'medical care/concern.'</w:t>
      </w:r>
    </w:p>
    <w:p>
      <w:pPr>
        <w:spacing w:after="80" w:before="0"/>
        <w:jc w:val="left"/>
      </w:pPr>
      <w:r>
        <w:rPr>
          <w:b w:val="0"/>
          <w:i/>
          <w:color w:val="666666"/>
          <w:sz w:val="20"/>
        </w:rPr>
        <w:t xml:space="preserve">   e.g. The 1.45% Medicare portion of Ed Teach's FICA withholding is building toward health coverage he can use once he turns 65.</w:t>
      </w:r>
    </w:p>
    <w:p>
      <w:pPr>
        <w:spacing w:after="40" w:before="0"/>
        <w:jc w:val="left"/>
      </w:pPr>
      <w:r>
        <w:rPr>
          <w:b w:val="0"/>
          <w:i w:val="0"/>
          <w:sz w:val="21"/>
        </w:rPr>
        <w:t>Medicaid  (MED-i-kayd): A federal and state program that provides health coverage for people with low income; funded by general tax revenue, not FICA.</w:t>
      </w:r>
    </w:p>
    <w:p>
      <w:pPr>
        <w:spacing w:after="40" w:before="0"/>
        <w:jc w:val="left"/>
      </w:pPr>
      <w:r>
        <w:rPr>
          <w:b w:val="0"/>
          <w:i/>
          <w:color w:val="666666"/>
          <w:sz w:val="19"/>
        </w:rPr>
        <w:t xml:space="preserve">   Word study: Blend of 'medic(al)' + 'aid,' from Latin adjutare (to help) — literally 'medical help.'</w:t>
      </w:r>
    </w:p>
    <w:p>
      <w:pPr>
        <w:spacing w:after="80" w:before="0"/>
        <w:jc w:val="left"/>
      </w:pPr>
      <w:r>
        <w:rPr>
          <w:b w:val="0"/>
          <w:i/>
          <w:color w:val="666666"/>
          <w:sz w:val="20"/>
        </w:rPr>
        <w:t xml:space="preserve">   e.g. Medicaid is not listed as a line on a pay stub because it isn't funded by FICA the way Medicare is.</w:t>
      </w:r>
    </w:p>
    <w:p>
      <w:pPr>
        <w:spacing w:after="120" w:before="200"/>
        <w:jc w:val="left"/>
      </w:pPr>
      <w:r>
        <w:rPr>
          <w:b/>
          <w:i w:val="0"/>
          <w:color w:val="0F3D28"/>
          <w:sz w:val="23"/>
        </w:rPr>
        <w:t>Academic Vocabulary Word of the Day</w:t>
      </w:r>
    </w:p>
    <w:p>
      <w:pPr>
        <w:spacing w:after="40" w:before="0"/>
        <w:jc w:val="left"/>
      </w:pPr>
      <w:r>
        <w:rPr>
          <w:b/>
          <w:i w:val="0"/>
          <w:sz w:val="22"/>
        </w:rPr>
        <w:t>Distinguish  (dis-TING-gwish)</w:t>
      </w:r>
    </w:p>
    <w:p>
      <w:pPr>
        <w:spacing w:after="40" w:before="0"/>
        <w:jc w:val="left"/>
      </w:pPr>
      <w:r>
        <w:rPr>
          <w:b w:val="0"/>
          <w:i w:val="0"/>
          <w:sz w:val="21"/>
        </w:rPr>
        <w:t>To recognize the difference between two things that are easily confused.</w:t>
      </w:r>
    </w:p>
    <w:p>
      <w:pPr>
        <w:spacing w:after="40" w:before="0"/>
        <w:jc w:val="left"/>
      </w:pPr>
      <w:r>
        <w:rPr>
          <w:b w:val="0"/>
          <w:i/>
          <w:color w:val="666666"/>
          <w:sz w:val="19"/>
        </w:rPr>
        <w:t>Word study: Latin dis- (apart) + stinguere (to prick, mark) — literally 'to mark apart from one another.'</w:t>
      </w:r>
    </w:p>
    <w:p>
      <w:pPr>
        <w:spacing w:after="80" w:before="0"/>
        <w:jc w:val="left"/>
      </w:pPr>
      <w:r>
        <w:rPr>
          <w:b w:val="0"/>
          <w:i/>
          <w:color w:val="666666"/>
          <w:sz w:val="20"/>
        </w:rPr>
        <w:t>e.g. It's easy to distinguish Medicare from Medicaid once you remember one is funded by FICA and tied to age, while the other is funded by general tax revenue and tied to income.</w:t>
      </w:r>
    </w:p>
    <w:p>
      <w:pPr>
        <w:spacing w:after="120" w:before="200"/>
        <w:jc w:val="left"/>
      </w:pPr>
      <w:r>
        <w:rPr>
          <w:b/>
          <w:i w:val="0"/>
          <w:color w:val="0F3D28"/>
          <w:sz w:val="23"/>
        </w:rPr>
        <w:t>Warm-Up</w:t>
      </w:r>
    </w:p>
    <w:p>
      <w:pPr>
        <w:spacing w:after="120" w:before="0"/>
        <w:jc w:val="left"/>
      </w:pPr>
      <w:r>
        <w:rPr>
          <w:b w:val="0"/>
          <w:i w:val="0"/>
          <w:sz w:val="21"/>
        </w:rPr>
        <w:t>Quick guess: Medicare and Medicaid sound almost identical. Before today's lesson, jot down what you think each one does and who you think uses each one.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Splitting the FICA Line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Medicare: What It Actually Is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Medicaid: A Different Program Entirely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Splitting Ed Teach's FICA</w:t>
      </w:r>
    </w:p>
    <w:p>
      <w:pPr>
        <w:spacing w:after="120" w:before="0"/>
        <w:jc w:val="left"/>
      </w:pPr>
      <w:r>
        <w:rPr>
          <w:b w:val="0"/>
          <w:i w:val="0"/>
          <w:sz w:val="21"/>
        </w:rPr>
        <w:t>Return to Ed Teach's pay stub from yesterday. Have students calculate the exact dollar amounts of his Social Security (6.2%) and Medicare (1.45%) withholding separately, then check that they add up to his total FICA line. Give each pair a second sample stub with a different gross pay amount and have them repeat the calculation, then compare across the room to confirm the percentages stay constant even when the dollar amount changes.</w:t>
      </w:r>
    </w:p>
    <w:p>
      <w:pPr>
        <w:spacing w:after="120" w:before="240"/>
        <w:jc w:val="left"/>
      </w:pPr>
      <w:r>
        <w:rPr>
          <w:b/>
          <w:i w:val="0"/>
          <w:color w:val="0F3D28"/>
          <w:sz w:val="23"/>
        </w:rPr>
        <w:t>Apply It · Real World Problem</w:t>
      </w:r>
    </w:p>
    <w:p>
      <w:pPr>
        <w:spacing w:after="120" w:before="0"/>
        <w:jc w:val="left"/>
      </w:pPr>
      <w:r>
        <w:rPr>
          <w:b/>
          <w:i w:val="0"/>
          <w:sz w:val="22"/>
        </w:rPr>
        <w:t>The Paycheck With a Question Mark</w:t>
      </w:r>
    </w:p>
    <w:p>
      <w:pPr>
        <w:spacing w:after="120" w:before="0"/>
        <w:jc w:val="left"/>
      </w:pPr>
      <w:r>
        <w:rPr>
          <w:b w:val="0"/>
          <w:i w:val="0"/>
          <w:sz w:val="21"/>
        </w:rPr>
        <w:t>A worker's gross pay for a period is $640. Their pay stub shows a single combined FICA line of $48.96, with no breakdown into Social Security and Medicare separately. The worker wants to double-check this number is accurate rather than trusting the software blindly, but has only the two percentages from today's lesson to work with: Social Security at 6.2% and Medicare at 1.45%.</w:t>
      </w:r>
    </w:p>
    <w:p>
      <w:pPr>
        <w:spacing w:after="40" w:before="0"/>
        <w:jc w:val="left"/>
      </w:pPr>
      <w:r>
        <w:rPr>
          <w:b/>
          <w:i w:val="0"/>
          <w:sz w:val="21"/>
        </w:rPr>
        <w:t>Task: Calculate the Social Security portion and the Medicare portion of the $640 gross pay separately, add them together, and state whether the $48.96 FICA line on the stub is correct or contains an error.</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percentage of gross pay goes toward the Medicare portion of FICA?</w:t>
      </w:r>
    </w:p>
    <w:p>
      <w:pPr>
        <w:spacing w:after="20" w:before="0"/>
        <w:jc w:val="left"/>
      </w:pPr>
      <w:r>
        <w:rPr>
          <w:b w:val="0"/>
          <w:i w:val="0"/>
          <w:sz w:val="21"/>
        </w:rPr>
        <w:t xml:space="preserve">     A. 6.2%</w:t>
      </w:r>
    </w:p>
    <w:p>
      <w:pPr>
        <w:spacing w:after="20" w:before="0"/>
        <w:jc w:val="left"/>
      </w:pPr>
      <w:r>
        <w:rPr>
          <w:b w:val="0"/>
          <w:i w:val="0"/>
          <w:sz w:val="21"/>
        </w:rPr>
        <w:t xml:space="preserve">     B. 1.45%</w:t>
      </w:r>
    </w:p>
    <w:p>
      <w:pPr>
        <w:spacing w:after="20" w:before="0"/>
        <w:jc w:val="left"/>
      </w:pPr>
      <w:r>
        <w:rPr>
          <w:b w:val="0"/>
          <w:i w:val="0"/>
          <w:sz w:val="21"/>
        </w:rPr>
        <w:t xml:space="preserve">     C. 7.65%</w:t>
      </w:r>
    </w:p>
    <w:p>
      <w:pPr>
        <w:spacing w:after="20" w:before="0"/>
        <w:jc w:val="left"/>
      </w:pPr>
      <w:r>
        <w:rPr>
          <w:b w:val="0"/>
          <w:i w:val="0"/>
          <w:sz w:val="21"/>
        </w:rPr>
        <w:t xml:space="preserve">     D. 15%</w:t>
      </w:r>
    </w:p>
    <w:p>
      <w:pPr>
        <w:spacing w:after="40" w:before="0"/>
        <w:jc w:val="left"/>
      </w:pPr>
      <w:r>
        <w:rPr>
          <w:b w:val="0"/>
          <w:i w:val="0"/>
          <w:sz w:val="21"/>
        </w:rPr>
        <w:t>2. Which statement correctly distinguishes Medicare from Medicaid?</w:t>
      </w:r>
    </w:p>
    <w:p>
      <w:pPr>
        <w:spacing w:after="20" w:before="0"/>
        <w:jc w:val="left"/>
      </w:pPr>
      <w:r>
        <w:rPr>
          <w:b w:val="0"/>
          <w:i w:val="0"/>
          <w:sz w:val="21"/>
        </w:rPr>
        <w:t xml:space="preserve">     A. Medicare is funded by FICA and mainly serves people 65+; Medicaid is funded by general tax revenue and serves people with low income</w:t>
      </w:r>
    </w:p>
    <w:p>
      <w:pPr>
        <w:spacing w:after="20" w:before="0"/>
        <w:jc w:val="left"/>
      </w:pPr>
      <w:r>
        <w:rPr>
          <w:b w:val="0"/>
          <w:i w:val="0"/>
          <w:sz w:val="21"/>
        </w:rPr>
        <w:t xml:space="preserve">     B. Medicaid is funded by FICA and mainly serves people 65+; Medicare serves only children</w:t>
      </w:r>
    </w:p>
    <w:p>
      <w:pPr>
        <w:spacing w:after="20" w:before="0"/>
        <w:jc w:val="left"/>
      </w:pPr>
      <w:r>
        <w:rPr>
          <w:b w:val="0"/>
          <w:i w:val="0"/>
          <w:sz w:val="21"/>
        </w:rPr>
        <w:t xml:space="preserve">     C. They are the same program with two different names</w:t>
      </w:r>
    </w:p>
    <w:p>
      <w:pPr>
        <w:spacing w:after="20" w:before="0"/>
        <w:jc w:val="left"/>
      </w:pPr>
      <w:r>
        <w:rPr>
          <w:b w:val="0"/>
          <w:i w:val="0"/>
          <w:sz w:val="21"/>
        </w:rPr>
        <w:t xml:space="preserve">     D. Neither program is funded by any form of tax</w:t>
      </w:r>
    </w:p>
    <w:p>
      <w:pPr>
        <w:spacing w:after="40" w:before="0"/>
        <w:jc w:val="left"/>
      </w:pPr>
      <w:r>
        <w:rPr>
          <w:b w:val="0"/>
          <w:i w:val="0"/>
          <w:sz w:val="21"/>
        </w:rPr>
        <w:t>3. If Ed Teach's gross pay for a period is $500, approximately how much goes to the Medicare portion of FICA?</w:t>
      </w:r>
    </w:p>
    <w:p>
      <w:pPr>
        <w:spacing w:after="20" w:before="0"/>
        <w:jc w:val="left"/>
      </w:pPr>
      <w:r>
        <w:rPr>
          <w:b w:val="0"/>
          <w:i w:val="0"/>
          <w:sz w:val="21"/>
        </w:rPr>
        <w:t xml:space="preserve">     A. $1.45</w:t>
      </w:r>
    </w:p>
    <w:p>
      <w:pPr>
        <w:spacing w:after="20" w:before="0"/>
        <w:jc w:val="left"/>
      </w:pPr>
      <w:r>
        <w:rPr>
          <w:b w:val="0"/>
          <w:i w:val="0"/>
          <w:sz w:val="21"/>
        </w:rPr>
        <w:t xml:space="preserve">     B. $7.25</w:t>
      </w:r>
    </w:p>
    <w:p>
      <w:pPr>
        <w:spacing w:after="20" w:before="0"/>
        <w:jc w:val="left"/>
      </w:pPr>
      <w:r>
        <w:rPr>
          <w:b w:val="0"/>
          <w:i w:val="0"/>
          <w:sz w:val="21"/>
        </w:rPr>
        <w:t xml:space="preserve">     C. $31.00</w:t>
      </w:r>
    </w:p>
    <w:p>
      <w:pPr>
        <w:spacing w:after="20" w:before="0"/>
        <w:jc w:val="left"/>
      </w:pPr>
      <w:r>
        <w:rPr>
          <w:b w:val="0"/>
          <w:i w:val="0"/>
          <w:sz w:val="21"/>
        </w:rPr>
        <w:t xml:space="preserve">     D. $50.00</w:t>
      </w:r>
    </w:p>
    <w:p>
      <w:pPr>
        <w:spacing w:after="40" w:before="0"/>
        <w:jc w:val="left"/>
      </w:pPr>
      <w:r>
        <w:rPr>
          <w:b w:val="0"/>
          <w:i w:val="0"/>
          <w:sz w:val="21"/>
        </w:rPr>
        <w:t>4. Why is it inaccurate to say Medicaid comes out of your paycheck the same way Medicare does?</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Explain one key difference between Medicare and Medicaid to someone who has never heard of either program.</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51  ·  Reading Your First Pay Stub, Line by Line</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label every major section of a standard pay stub.</w:t>
      </w:r>
    </w:p>
    <w:p>
      <w:pPr>
        <w:spacing w:after="40" w:before="0"/>
        <w:jc w:val="left"/>
      </w:pPr>
      <w:r>
        <w:rPr>
          <w:b w:val="0"/>
          <w:i w:val="0"/>
          <w:sz w:val="21"/>
        </w:rPr>
        <w:t>☐  I can explain the purpose of federal, state, and local tax withholding lines.</w:t>
      </w:r>
    </w:p>
    <w:p>
      <w:pPr>
        <w:spacing w:after="40" w:before="0"/>
        <w:jc w:val="left"/>
      </w:pPr>
      <w:r>
        <w:rPr>
          <w:b w:val="0"/>
          <w:i w:val="0"/>
          <w:sz w:val="21"/>
        </w:rPr>
        <w:t>☐  I can identify where year-to-date totals appear on a pay stub and why they matter.</w:t>
      </w:r>
    </w:p>
    <w:p>
      <w:pPr>
        <w:spacing w:after="120" w:before="200"/>
        <w:jc w:val="left"/>
      </w:pPr>
      <w:r>
        <w:rPr>
          <w:b/>
          <w:i w:val="0"/>
          <w:color w:val="0F3D28"/>
          <w:sz w:val="23"/>
        </w:rPr>
        <w:t>Vocabulary</w:t>
      </w:r>
    </w:p>
    <w:p>
      <w:pPr>
        <w:spacing w:after="40" w:before="0"/>
        <w:jc w:val="left"/>
      </w:pPr>
      <w:r>
        <w:rPr>
          <w:b w:val="0"/>
          <w:i w:val="0"/>
          <w:sz w:val="21"/>
        </w:rPr>
        <w:t>State Tax  (STAYT TAKS): Income tax withheld and paid to the state a person works or lives in; rates and rules vary by state.</w:t>
      </w:r>
    </w:p>
    <w:p>
      <w:pPr>
        <w:spacing w:after="40" w:before="0"/>
        <w:jc w:val="left"/>
      </w:pPr>
      <w:r>
        <w:rPr>
          <w:b w:val="0"/>
          <w:i/>
          <w:color w:val="666666"/>
          <w:sz w:val="19"/>
        </w:rPr>
        <w:t xml:space="preserve">   Word study: 'State' from Latin status (condition, standing); 'tax' from Latin taxare (to assess, charge).</w:t>
      </w:r>
    </w:p>
    <w:p>
      <w:pPr>
        <w:spacing w:after="80" w:before="0"/>
        <w:jc w:val="left"/>
      </w:pPr>
      <w:r>
        <w:rPr>
          <w:b w:val="0"/>
          <w:i/>
          <w:color w:val="666666"/>
          <w:sz w:val="20"/>
        </w:rPr>
        <w:t xml:space="preserve">   e.g. Because Ed Teach works in a state with income tax, a state tax line shows up right below his federal tax withholding.</w:t>
      </w:r>
    </w:p>
    <w:p>
      <w:pPr>
        <w:spacing w:after="40" w:before="0"/>
        <w:jc w:val="left"/>
      </w:pPr>
      <w:r>
        <w:rPr>
          <w:b w:val="0"/>
          <w:i w:val="0"/>
          <w:sz w:val="21"/>
        </w:rPr>
        <w:t>Federal Tax  (FED-er-ul TAKS): Income tax withheld and paid to the U.S. federal government, based on income and filing status.</w:t>
      </w:r>
    </w:p>
    <w:p>
      <w:pPr>
        <w:spacing w:after="40" w:before="0"/>
        <w:jc w:val="left"/>
      </w:pPr>
      <w:r>
        <w:rPr>
          <w:b w:val="0"/>
          <w:i/>
          <w:color w:val="666666"/>
          <w:sz w:val="19"/>
        </w:rPr>
        <w:t xml:space="preserve">   Word study: 'Federal' from Latin foedus (covenant, league — a union of states); 'tax' from Latin taxare (to assess).</w:t>
      </w:r>
    </w:p>
    <w:p>
      <w:pPr>
        <w:spacing w:after="80" w:before="0"/>
        <w:jc w:val="left"/>
      </w:pPr>
      <w:r>
        <w:rPr>
          <w:b w:val="0"/>
          <w:i/>
          <w:color w:val="666666"/>
          <w:sz w:val="20"/>
        </w:rPr>
        <w:t xml:space="preserve">   e.g. Federal tax is usually the largest deduction on Ed Teach's pay stub after FICA.</w:t>
      </w:r>
    </w:p>
    <w:p>
      <w:pPr>
        <w:spacing w:after="120" w:before="200"/>
        <w:jc w:val="left"/>
      </w:pPr>
      <w:r>
        <w:rPr>
          <w:b/>
          <w:i w:val="0"/>
          <w:color w:val="0F3D28"/>
          <w:sz w:val="23"/>
        </w:rPr>
        <w:t>Academic Vocabulary Word of the Day</w:t>
      </w:r>
    </w:p>
    <w:p>
      <w:pPr>
        <w:spacing w:after="40" w:before="0"/>
        <w:jc w:val="left"/>
      </w:pPr>
      <w:r>
        <w:rPr>
          <w:b/>
          <w:i w:val="0"/>
          <w:sz w:val="22"/>
        </w:rPr>
        <w:t>Synthesize  (SIN-thuh-syze)</w:t>
      </w:r>
    </w:p>
    <w:p>
      <w:pPr>
        <w:spacing w:after="40" w:before="0"/>
        <w:jc w:val="left"/>
      </w:pPr>
      <w:r>
        <w:rPr>
          <w:b w:val="0"/>
          <w:i w:val="0"/>
          <w:sz w:val="21"/>
        </w:rPr>
        <w:t>To combine separate pieces of information into a single, connected understanding.</w:t>
      </w:r>
    </w:p>
    <w:p>
      <w:pPr>
        <w:spacing w:after="40" w:before="0"/>
        <w:jc w:val="left"/>
      </w:pPr>
      <w:r>
        <w:rPr>
          <w:b w:val="0"/>
          <w:i/>
          <w:color w:val="666666"/>
          <w:sz w:val="19"/>
        </w:rPr>
        <w:t>Word study: Greek syn- (together) + tithenai (to place) — literally 'to place together.'</w:t>
      </w:r>
    </w:p>
    <w:p>
      <w:pPr>
        <w:spacing w:after="80" w:before="0"/>
        <w:jc w:val="left"/>
      </w:pPr>
      <w:r>
        <w:rPr>
          <w:b w:val="0"/>
          <w:i/>
          <w:color w:val="666666"/>
          <w:sz w:val="20"/>
        </w:rPr>
        <w:t>e.g. Reading a pay stub means learning to synthesize several separate lines, earnings, FICA, taxes, and YTD totals, into one clear picture of your pay.</w:t>
      </w:r>
    </w:p>
    <w:p>
      <w:pPr>
        <w:spacing w:after="120" w:before="200"/>
        <w:jc w:val="left"/>
      </w:pPr>
      <w:r>
        <w:rPr>
          <w:b/>
          <w:i w:val="0"/>
          <w:color w:val="0F3D28"/>
          <w:sz w:val="23"/>
        </w:rPr>
        <w:t>Warm-Up</w:t>
      </w:r>
    </w:p>
    <w:p>
      <w:pPr>
        <w:spacing w:after="120" w:before="0"/>
        <w:jc w:val="left"/>
      </w:pPr>
      <w:r>
        <w:rPr>
          <w:b w:val="0"/>
          <w:i w:val="0"/>
          <w:sz w:val="21"/>
        </w:rPr>
        <w:t>Before you read today: how many different "taxes" do you think can show up on a single pay stub? List as many as you can guess in 30 seconds.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Why There Are Multiple Tax Lines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Federal and State Tax Withholding</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Guided Pay Stub Annotation</w:t>
      </w:r>
    </w:p>
    <w:p>
      <w:pPr>
        <w:spacing w:after="120" w:before="0"/>
        <w:jc w:val="left"/>
      </w:pPr>
      <w:r>
        <w:rPr>
          <w:b w:val="0"/>
          <w:i w:val="0"/>
          <w:sz w:val="21"/>
        </w:rPr>
        <w:t>Project a blank pay stub template on the board and, using Ed Teach's filled-in stub as the annotated reference, walk through it line by line as a class: earnings, gross pay, FICA, federal tax, state tax, other deductions, net pay, and YTD totals. Have students label their own blank copy as you go, then in pairs quiz each other by pointing to a line and asking "what is this and why is it here?"</w:t>
      </w:r>
    </w:p>
    <w:p>
      <w:r>
        <w:br w:type="page"/>
      </w:r>
    </w:p>
    <w:p>
      <w:pPr>
        <w:spacing w:after="120" w:before="0"/>
        <w:jc w:val="left"/>
      </w:pPr>
      <w:r>
        <w:rPr>
          <w:b/>
          <w:i w:val="0"/>
          <w:color w:val="0F3D28"/>
          <w:sz w:val="23"/>
        </w:rPr>
        <w:t>Reading · Informational</w:t>
      </w:r>
    </w:p>
    <w:p>
      <w:pPr>
        <w:spacing w:after="120" w:before="0"/>
        <w:jc w:val="left"/>
      </w:pPr>
      <w:r>
        <w:rPr>
          <w:b/>
          <w:i w:val="0"/>
          <w:sz w:val="24"/>
        </w:rPr>
        <w:t>Reading Your First Pay Stub Line by Line</w:t>
      </w:r>
    </w:p>
    <w:p>
      <w:pPr>
        <w:spacing w:after="120" w:before="0"/>
        <w:jc w:val="left"/>
      </w:pPr>
      <w:r>
        <w:rPr>
          <w:b w:val="0"/>
          <w:i w:val="0"/>
          <w:sz w:val="21"/>
        </w:rPr>
        <w:t>The first time you see a real pay stub, it can look like a wall of numbers. But every pay stub follows roughly the same structure, and once you know what to look for, it takes about thirty seconds to read.</w:t>
        <w:br/>
        <w:br/>
        <w:t>Start at the top with your gross pay - the total you earned that period, before anything is subtracted. Directly below or beside it, you'll usually see a list of deductions. The first is almost always FICA, split into Social Security and Medicare, a flat 7.65% combined. Below that come tax withholdings: federal tax first, since every worker in the country pays it, followed by state tax if you live or work in a state that collects income tax, and sometimes a local tax line if your city or county does too. Some stubs also show other deductions here, like health insurance premiums or retirement contributions, if those apply to you.</w:t>
        <w:br/>
        <w:br/>
        <w:t>After all deductions are subtracted, you reach net pay - the number that actually matches the deposit in your bank account. This is the number people usually check first, but it's the least useful number if you're trying to understand your actual earnings and what's being withheld and why.</w:t>
        <w:br/>
        <w:br/>
        <w:t>One more section is easy to skip but worth checking: year-to-date, or YTD, totals. These show your cumulative earnings and deductions for the entire calendar year so far, not just this one pay period. YTD numbers matter because they're what you'll compare against tax documents later, and they can help you catch an error - like a missing paycheck or an incorrect withholding - much sooner than waiting until the end of the year.</w:t>
        <w:br/>
        <w:br/>
        <w:t>Reading a pay stub isn't complicated once you know the order things appear in: earnings, deductions (FICA, then taxes, then anything else), net pay, and YTD totals. The vocabulary might be new, but the structure repeats every single pay period, for every job you'll ever have.</w:t>
        <w:br/>
        <w:br/>
        <w:t>(Adapted from a Department of Labor consumer guide to paycheck literacy.)</w:t>
      </w:r>
    </w:p>
    <w:p>
      <w:pPr>
        <w:spacing w:after="120" w:before="160"/>
        <w:jc w:val="left"/>
      </w:pPr>
      <w:r>
        <w:rPr>
          <w:b/>
          <w:i w:val="0"/>
          <w:sz w:val="22"/>
        </w:rPr>
        <w:t>Questions</w:t>
      </w:r>
    </w:p>
    <w:p>
      <w:pPr>
        <w:spacing w:after="40" w:before="0"/>
        <w:jc w:val="left"/>
      </w:pPr>
      <w:r>
        <w:rPr>
          <w:b w:val="0"/>
          <w:i w:val="0"/>
          <w:sz w:val="21"/>
        </w:rPr>
        <w:t>• In what order do earnings, deductions, and net pay typically appear on a pay stub?</w:t>
      </w:r>
    </w:p>
    <w:p>
      <w:pPr>
        <w:pBdr>
          <w:bottom w:val="single" w:sz="4" w:space="1" w:color="999999"/>
        </w:pBdr>
        <w:spacing w:after="280"/>
      </w:pPr>
    </w:p>
    <w:p>
      <w:pPr>
        <w:spacing w:after="40" w:before="0"/>
        <w:jc w:val="left"/>
      </w:pPr>
      <w:r>
        <w:rPr>
          <w:b w:val="0"/>
          <w:i w:val="0"/>
          <w:sz w:val="21"/>
        </w:rPr>
        <w:t>• Why might two people with identical salaries in different states see different net pay?</w:t>
      </w:r>
    </w:p>
    <w:p>
      <w:pPr>
        <w:pBdr>
          <w:bottom w:val="single" w:sz="4" w:space="1" w:color="999999"/>
        </w:pBdr>
        <w:spacing w:after="280"/>
      </w:pPr>
    </w:p>
    <w:p>
      <w:pPr>
        <w:spacing w:after="40" w:before="0"/>
        <w:jc w:val="left"/>
      </w:pPr>
      <w:r>
        <w:rPr>
          <w:b w:val="0"/>
          <w:i w:val="0"/>
          <w:sz w:val="21"/>
        </w:rPr>
        <w:t>• What is a YTD total, and why might checking it regularly help you catch a mistake?</w:t>
      </w:r>
    </w:p>
    <w:p>
      <w:pPr>
        <w:pBdr>
          <w:bottom w:val="single" w:sz="4" w:space="1" w:color="999999"/>
        </w:pBdr>
        <w:spacing w:after="280"/>
      </w:pPr>
    </w:p>
    <w:p>
      <w:pPr>
        <w:spacing w:after="40" w:before="0"/>
        <w:jc w:val="left"/>
      </w:pPr>
      <w:r>
        <w:rPr>
          <w:b w:val="0"/>
          <w:i w:val="0"/>
          <w:sz w:val="21"/>
        </w:rPr>
        <w:t>• Why does the reading suggest net pay is "the least useful number" if you're trying to understand your earnings?</w:t>
      </w:r>
    </w:p>
    <w:p>
      <w:pPr>
        <w:pBdr>
          <w:bottom w:val="single" w:sz="4" w:space="1" w:color="999999"/>
        </w:pBdr>
        <w:spacing w:after="280"/>
      </w:pPr>
    </w:p>
    <w:p>
      <w:pPr>
        <w:spacing w:after="120" w:before="240"/>
        <w:jc w:val="left"/>
      </w:pPr>
      <w:r>
        <w:rPr>
          <w:b/>
          <w:i w:val="0"/>
          <w:color w:val="0F3D28"/>
          <w:sz w:val="23"/>
        </w:rPr>
        <w:t>Apply It · Case Study</w:t>
      </w:r>
    </w:p>
    <w:p>
      <w:pPr>
        <w:spacing w:after="120" w:before="0"/>
        <w:jc w:val="left"/>
      </w:pPr>
      <w:r>
        <w:rPr>
          <w:b/>
          <w:i w:val="0"/>
          <w:sz w:val="22"/>
        </w:rPr>
        <w:t>The Stub With a Local Tax Surprise</w:t>
      </w:r>
    </w:p>
    <w:p>
      <w:pPr>
        <w:spacing w:after="120" w:before="0"/>
        <w:jc w:val="left"/>
      </w:pPr>
      <w:r>
        <w:rPr>
          <w:b w:val="0"/>
          <w:i w:val="0"/>
          <w:sz w:val="21"/>
        </w:rPr>
        <w:t>A student moves from a small town with no local tax to a bigger city for a summer job and is confused when their first pay stub there has an extra deduction line labeled 'local tax' that their friend's stub, from a job in the small town, doesn't have. Both students have the exact same gross pay and the same federal tax withholding, and both pay state tax at the same rate since they live in the same state.</w:t>
      </w:r>
    </w:p>
    <w:p>
      <w:pPr>
        <w:spacing w:after="40" w:before="0"/>
        <w:jc w:val="left"/>
      </w:pPr>
      <w:r>
        <w:rPr>
          <w:b/>
          <w:i w:val="0"/>
          <w:sz w:val="21"/>
        </w:rPr>
        <w:t>Task: Explain to the confused student, using the structure from today's reading, why their stub has a line their friend's doesn't, and identify which section of the pay stub (earnings, deductions, net pay, or YTD) that local tax line belongs in.</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According to the reading, which deduction is almost always listed first on a pay stub?</w:t>
      </w:r>
    </w:p>
    <w:p>
      <w:pPr>
        <w:spacing w:after="20" w:before="0"/>
        <w:jc w:val="left"/>
      </w:pPr>
      <w:r>
        <w:rPr>
          <w:b w:val="0"/>
          <w:i w:val="0"/>
          <w:sz w:val="21"/>
        </w:rPr>
        <w:t xml:space="preserve">     A. State tax</w:t>
      </w:r>
    </w:p>
    <w:p>
      <w:pPr>
        <w:spacing w:after="20" w:before="0"/>
        <w:jc w:val="left"/>
      </w:pPr>
      <w:r>
        <w:rPr>
          <w:b w:val="0"/>
          <w:i w:val="0"/>
          <w:sz w:val="21"/>
        </w:rPr>
        <w:t xml:space="preserve">     B. FICA</w:t>
      </w:r>
    </w:p>
    <w:p>
      <w:pPr>
        <w:spacing w:after="20" w:before="0"/>
        <w:jc w:val="left"/>
      </w:pPr>
      <w:r>
        <w:rPr>
          <w:b w:val="0"/>
          <w:i w:val="0"/>
          <w:sz w:val="21"/>
        </w:rPr>
        <w:t xml:space="preserve">     C. Health insurance</w:t>
      </w:r>
    </w:p>
    <w:p>
      <w:pPr>
        <w:spacing w:after="20" w:before="0"/>
        <w:jc w:val="left"/>
      </w:pPr>
      <w:r>
        <w:rPr>
          <w:b w:val="0"/>
          <w:i w:val="0"/>
          <w:sz w:val="21"/>
        </w:rPr>
        <w:t xml:space="preserve">     D. Local tax</w:t>
      </w:r>
    </w:p>
    <w:p>
      <w:pPr>
        <w:spacing w:after="40" w:before="0"/>
        <w:jc w:val="left"/>
      </w:pPr>
      <w:r>
        <w:rPr>
          <w:b w:val="0"/>
          <w:i w:val="0"/>
          <w:sz w:val="21"/>
        </w:rPr>
        <w:t>2. What does YTD stand for on a pay stub?</w:t>
      </w:r>
    </w:p>
    <w:p>
      <w:pPr>
        <w:spacing w:after="20" w:before="0"/>
        <w:jc w:val="left"/>
      </w:pPr>
      <w:r>
        <w:rPr>
          <w:b w:val="0"/>
          <w:i w:val="0"/>
          <w:sz w:val="21"/>
        </w:rPr>
        <w:t xml:space="preserve">     A. Yearly Tax Deduction</w:t>
      </w:r>
    </w:p>
    <w:p>
      <w:pPr>
        <w:spacing w:after="20" w:before="0"/>
        <w:jc w:val="left"/>
      </w:pPr>
      <w:r>
        <w:rPr>
          <w:b w:val="0"/>
          <w:i w:val="0"/>
          <w:sz w:val="21"/>
        </w:rPr>
        <w:t xml:space="preserve">     B. Year-to-Date</w:t>
      </w:r>
    </w:p>
    <w:p>
      <w:pPr>
        <w:spacing w:after="20" w:before="0"/>
        <w:jc w:val="left"/>
      </w:pPr>
      <w:r>
        <w:rPr>
          <w:b w:val="0"/>
          <w:i w:val="0"/>
          <w:sz w:val="21"/>
        </w:rPr>
        <w:t xml:space="preserve">     C. Your Total Deposit</w:t>
      </w:r>
    </w:p>
    <w:p>
      <w:pPr>
        <w:spacing w:after="20" w:before="0"/>
        <w:jc w:val="left"/>
      </w:pPr>
      <w:r>
        <w:rPr>
          <w:b w:val="0"/>
          <w:i w:val="0"/>
          <w:sz w:val="21"/>
        </w:rPr>
        <w:t xml:space="preserve">     D. Yield to Date</w:t>
      </w:r>
    </w:p>
    <w:p>
      <w:pPr>
        <w:spacing w:after="40" w:before="0"/>
        <w:jc w:val="left"/>
      </w:pPr>
      <w:r>
        <w:rPr>
          <w:b w:val="0"/>
          <w:i w:val="0"/>
          <w:sz w:val="21"/>
        </w:rPr>
        <w:t>3. Why do some pay stubs NOT include a state tax line?</w:t>
      </w:r>
    </w:p>
    <w:p>
      <w:pPr>
        <w:spacing w:after="20" w:before="0"/>
        <w:jc w:val="left"/>
      </w:pPr>
      <w:r>
        <w:rPr>
          <w:b w:val="0"/>
          <w:i w:val="0"/>
          <w:sz w:val="21"/>
        </w:rPr>
        <w:t xml:space="preserve">     A. It's always an employer error</w:t>
      </w:r>
    </w:p>
    <w:p>
      <w:pPr>
        <w:spacing w:after="20" w:before="0"/>
        <w:jc w:val="left"/>
      </w:pPr>
      <w:r>
        <w:rPr>
          <w:b w:val="0"/>
          <w:i w:val="0"/>
          <w:sz w:val="21"/>
        </w:rPr>
        <w:t xml:space="preserve">     B. Some states don't collect state income tax</w:t>
      </w:r>
    </w:p>
    <w:p>
      <w:pPr>
        <w:spacing w:after="20" w:before="0"/>
        <w:jc w:val="left"/>
      </w:pPr>
      <w:r>
        <w:rPr>
          <w:b w:val="0"/>
          <w:i w:val="0"/>
          <w:sz w:val="21"/>
        </w:rPr>
        <w:t xml:space="preserve">     C. State tax only applies to people over 25</w:t>
      </w:r>
    </w:p>
    <w:p>
      <w:pPr>
        <w:spacing w:after="20" w:before="0"/>
        <w:jc w:val="left"/>
      </w:pPr>
      <w:r>
        <w:rPr>
          <w:b w:val="0"/>
          <w:i w:val="0"/>
          <w:sz w:val="21"/>
        </w:rPr>
        <w:t xml:space="preserve">     D. State tax is optional to pay</w:t>
      </w:r>
    </w:p>
    <w:p>
      <w:pPr>
        <w:spacing w:after="40" w:before="0"/>
        <w:jc w:val="left"/>
      </w:pPr>
      <w:r>
        <w:rPr>
          <w:b w:val="0"/>
          <w:i w:val="0"/>
          <w:sz w:val="21"/>
        </w:rPr>
        <w:t>4. Explain why checking your YTD totals throughout the year is more useful than only looking at net pay each period.</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List the four sections of a pay stub in the order they typically appear, from top to bottom.</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52  ·  The Fund: The First Paycheck</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identify how FICA and tax withholding show up in a real first paycheck.</w:t>
      </w:r>
    </w:p>
    <w:p>
      <w:pPr>
        <w:spacing w:after="40" w:before="0"/>
        <w:jc w:val="left"/>
      </w:pPr>
      <w:r>
        <w:rPr>
          <w:b w:val="0"/>
          <w:i w:val="0"/>
          <w:sz w:val="21"/>
        </w:rPr>
        <w:t>☐  I can explain why payroll withholding isn't a mistake or a scam.</w:t>
      </w:r>
    </w:p>
    <w:p>
      <w:pPr>
        <w:spacing w:after="40" w:before="0"/>
        <w:jc w:val="left"/>
      </w:pPr>
      <w:r>
        <w:rPr>
          <w:b w:val="0"/>
          <w:i w:val="0"/>
          <w:sz w:val="21"/>
        </w:rPr>
        <w:t>☐  I can connect payroll deductions to the public programs and services they fund.</w:t>
      </w:r>
    </w:p>
    <w:p>
      <w:pPr>
        <w:spacing w:after="120" w:before="200"/>
        <w:jc w:val="left"/>
      </w:pPr>
      <w:r>
        <w:rPr>
          <w:b/>
          <w:i w:val="0"/>
          <w:color w:val="0F3D28"/>
          <w:sz w:val="23"/>
        </w:rPr>
        <w:t>Vocabulary</w:t>
      </w:r>
    </w:p>
    <w:p>
      <w:pPr>
        <w:spacing w:after="40" w:before="0"/>
        <w:jc w:val="left"/>
      </w:pPr>
      <w:r>
        <w:rPr>
          <w:b w:val="0"/>
          <w:i w:val="0"/>
          <w:sz w:val="21"/>
        </w:rPr>
        <w:t>Local Tax  (LOH-kul TAKS): Income tax withheld by some cities or counties in addition to federal and state tax, used to fund local services.</w:t>
      </w:r>
    </w:p>
    <w:p>
      <w:pPr>
        <w:spacing w:after="40" w:before="0"/>
        <w:jc w:val="left"/>
      </w:pPr>
      <w:r>
        <w:rPr>
          <w:b w:val="0"/>
          <w:i/>
          <w:color w:val="666666"/>
          <w:sz w:val="19"/>
        </w:rPr>
        <w:t xml:space="preserve">   Word study: 'Local' from Latin locus (place); 'tax' from Latin taxare (to assess, charge).</w:t>
      </w:r>
    </w:p>
    <w:p>
      <w:pPr>
        <w:spacing w:after="80" w:before="0"/>
        <w:jc w:val="left"/>
      </w:pPr>
      <w:r>
        <w:rPr>
          <w:b w:val="0"/>
          <w:i/>
          <w:color w:val="666666"/>
          <w:sz w:val="20"/>
        </w:rPr>
        <w:t xml:space="preserve">   e.g. Priya explains that the small local tax line on Deshawn's stub helps pay for things like local roads and city services.</w:t>
      </w:r>
    </w:p>
    <w:p>
      <w:pPr>
        <w:spacing w:after="120" w:before="200"/>
        <w:jc w:val="left"/>
      </w:pPr>
      <w:r>
        <w:rPr>
          <w:b/>
          <w:i w:val="0"/>
          <w:color w:val="0F3D28"/>
          <w:sz w:val="23"/>
        </w:rPr>
        <w:t>Academic Vocabulary Word of the Day</w:t>
      </w:r>
    </w:p>
    <w:p>
      <w:pPr>
        <w:spacing w:after="40" w:before="0"/>
        <w:jc w:val="left"/>
      </w:pPr>
      <w:r>
        <w:rPr>
          <w:b/>
          <w:i w:val="0"/>
          <w:sz w:val="22"/>
        </w:rPr>
        <w:t>Rationale  (rash-uh-NAL)</w:t>
      </w:r>
    </w:p>
    <w:p>
      <w:pPr>
        <w:spacing w:after="40" w:before="0"/>
        <w:jc w:val="left"/>
      </w:pPr>
      <w:r>
        <w:rPr>
          <w:b w:val="0"/>
          <w:i w:val="0"/>
          <w:sz w:val="21"/>
        </w:rPr>
        <w:t>The set of reasons or logical basis behind a decision, rule, or system.</w:t>
      </w:r>
    </w:p>
    <w:p>
      <w:pPr>
        <w:spacing w:after="40" w:before="0"/>
        <w:jc w:val="left"/>
      </w:pPr>
      <w:r>
        <w:rPr>
          <w:b w:val="0"/>
          <w:i/>
          <w:color w:val="666666"/>
          <w:sz w:val="19"/>
        </w:rPr>
        <w:t>Word study: Latin ratio (reason, calculation) + -al (adjective/noun-forming suffix).</w:t>
      </w:r>
    </w:p>
    <w:p>
      <w:pPr>
        <w:spacing w:after="80" w:before="0"/>
        <w:jc w:val="left"/>
      </w:pPr>
      <w:r>
        <w:rPr>
          <w:b w:val="0"/>
          <w:i/>
          <w:color w:val="666666"/>
          <w:sz w:val="20"/>
        </w:rPr>
        <w:t>e.g. Once Priya explains the rationale behind FICA and tax withholding, Deshawn understands his paycheck is smaller on purpose, not by mistake.</w:t>
      </w:r>
    </w:p>
    <w:p>
      <w:pPr>
        <w:spacing w:after="120" w:before="200"/>
        <w:jc w:val="left"/>
      </w:pPr>
      <w:r>
        <w:rPr>
          <w:b/>
          <w:i w:val="0"/>
          <w:color w:val="0F3D28"/>
          <w:sz w:val="23"/>
        </w:rPr>
        <w:t>Warm-Up</w:t>
      </w:r>
    </w:p>
    <w:p>
      <w:pPr>
        <w:spacing w:after="120" w:before="0"/>
        <w:jc w:val="left"/>
      </w:pPr>
      <w:r>
        <w:rPr>
          <w:b w:val="0"/>
          <w:i w:val="0"/>
          <w:sz w:val="21"/>
        </w:rPr>
        <w:t>Recall installment 8: Maya and her mom sat down to fill out the FAFSA together, and it got tense over how invasive the questions felt. Today's reading has a different money problem: cash that disappears before it's even in your hand. Predict: what do you think Deshawn's first reaction to his paycheck will be?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Local Tax: The Smallest, Most Confusing Line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Withholding Isn't a Trick</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Deshawn's Next Paycheck</w:t>
      </w:r>
    </w:p>
    <w:p>
      <w:pPr>
        <w:spacing w:after="120" w:before="0"/>
        <w:jc w:val="left"/>
      </w:pPr>
      <w:r>
        <w:rPr>
          <w:b w:val="0"/>
          <w:i w:val="0"/>
          <w:sz w:val="21"/>
        </w:rPr>
        <w:t>After the reading, give students a second, slightly different pay stub scenario for Deshawn - a different number of hours and a small local tax line added in. Have them calculate his gross pay, FICA, federal tax, state tax, local tax, and net pay, then in pairs discuss: which deduction surprised Deshawn most in the story, and why might that be different from which one surprises them most?</w:t>
      </w:r>
    </w:p>
    <w:p>
      <w:r>
        <w:br w:type="page"/>
      </w:r>
    </w:p>
    <w:p>
      <w:pPr>
        <w:spacing w:after="120" w:before="0"/>
        <w:jc w:val="left"/>
      </w:pPr>
      <w:r>
        <w:rPr>
          <w:b/>
          <w:i w:val="0"/>
          <w:color w:val="0F3D28"/>
          <w:sz w:val="23"/>
        </w:rPr>
        <w:t>Reading · Realistic Fiction</w:t>
      </w:r>
    </w:p>
    <w:p>
      <w:pPr>
        <w:spacing w:after="120" w:before="0"/>
        <w:jc w:val="left"/>
      </w:pPr>
      <w:r>
        <w:rPr>
          <w:b/>
          <w:i w:val="0"/>
          <w:sz w:val="24"/>
        </w:rPr>
        <w:t>The Fund, Installment 9: The First Paycheck</w:t>
      </w:r>
    </w:p>
    <w:p>
      <w:pPr>
        <w:spacing w:after="120" w:before="0"/>
        <w:jc w:val="left"/>
      </w:pPr>
      <w:r>
        <w:rPr>
          <w:b w:val="0"/>
          <w:i w:val="0"/>
          <w:sz w:val="21"/>
        </w:rPr>
        <w:t>Deshawn was waiting on the stairs outside Maya's apartment when she got home from her shift, phone held out like it had personally wronged him.</w:t>
        <w:br/>
        <w:br/>
        <w:t>"Look at this," he said. "Look at this and tell me this is real."</w:t>
        <w:br/>
        <w:br/>
        <w:t>Maya sat down next to him and squinted at the screen. It was a payroll app, open to his first pay stub from the grocery store. "Okay. What am I looking at?"</w:t>
        <w:br/>
        <w:br/>
        <w:t>"I worked thirty-two hours at eleven dollars an hour. That's three hundred fifty-two dollars. I did the math before I even clocked in the first day." He scrolled down. "And then this app tells me my check is three hundred eleven. Where did forty-one dollars go, Maya? Nobody told me forty-one dollars was going anywhere."</w:t>
        <w:br/>
        <w:br/>
        <w:t>Priya, coming down the stairs with a laundry basket, paused when she heard him. "First paycheck?"</w:t>
        <w:br/>
        <w:br/>
        <w:t>"First paycheck," Deshawn said, holding up the phone like evidence in a trial. "And apparently it's already been robbed."</w:t>
        <w:br/>
        <w:br/>
        <w:t>Priya set the basket down and sat on the step below them. "Nobody robbed you. Pull up the deductions section - not the total, the actual list."</w:t>
        <w:br/>
        <w:br/>
        <w:t>Deshawn scrolled. "FICA... federal tax... state tax... and something called local tax that's like two dollars."</w:t>
        <w:br/>
        <w:br/>
        <w:t>"Okay. FICA is Social Security and Medicare combined - that one's the same everywhere, no matter what state you're in. It's building toward things like retirement and health coverage down the road, even though thirty years from now feels like it doesn't apply to you at all right now." Priya tapped the screen. "Federal and state tax fund actual government stuff - roads, schools, programs. The local tax, since our city has one, goes toward things closer to home, like the roads you drive on to get to work."</w:t>
        <w:br/>
        <w:br/>
        <w:t>"So it's not a mistake."</w:t>
        <w:br/>
        <w:br/>
        <w:t>"It's not a mistake. It's the same on every single paycheck you'll ever get, at any job. The percentage doesn't change based on whether you like it."</w:t>
        <w:br/>
        <w:br/>
        <w:t>Deshawn was quiet for a second. "I still don't like it."</w:t>
        <w:br/>
        <w:br/>
        <w:t>"Nobody does," Priya said, picking her basket back up. "You're allowed to be annoyed. Just don't spend energy thinking it's a scam. Spend it figuring out what you can actually do with the three hundred eleven."</w:t>
        <w:br/>
        <w:br/>
        <w:t>Maya bumped Deshawn's shoulder with hers. "Welcome to having a real paycheck."</w:t>
        <w:br/>
        <w:br/>
        <w:t>"Worst welcome ever," Deshawn muttered, but he was already recalculating in his head.</w:t>
      </w:r>
    </w:p>
    <w:p>
      <w:pPr>
        <w:spacing w:after="120" w:before="160"/>
        <w:jc w:val="left"/>
      </w:pPr>
      <w:r>
        <w:rPr>
          <w:b/>
          <w:i w:val="0"/>
          <w:sz w:val="22"/>
        </w:rPr>
        <w:t>Questions</w:t>
      </w:r>
    </w:p>
    <w:p>
      <w:pPr>
        <w:spacing w:after="40" w:before="0"/>
        <w:jc w:val="left"/>
      </w:pPr>
      <w:r>
        <w:rPr>
          <w:b w:val="0"/>
          <w:i w:val="0"/>
          <w:sz w:val="21"/>
        </w:rPr>
        <w:t>• What specific deductions confused Deshawn when he first looked at his pay stub?</w:t>
      </w:r>
    </w:p>
    <w:p>
      <w:pPr>
        <w:pBdr>
          <w:bottom w:val="single" w:sz="4" w:space="1" w:color="999999"/>
        </w:pBdr>
        <w:spacing w:after="280"/>
      </w:pPr>
    </w:p>
    <w:p>
      <w:pPr>
        <w:spacing w:after="40" w:before="0"/>
        <w:jc w:val="left"/>
      </w:pPr>
      <w:r>
        <w:rPr>
          <w:b w:val="0"/>
          <w:i w:val="0"/>
          <w:sz w:val="21"/>
        </w:rPr>
        <w:t>• How does Priya explain what FICA actually funds, and why does she say it applies to Deshawn even though retirement feels far away?</w:t>
      </w:r>
    </w:p>
    <w:p>
      <w:pPr>
        <w:pBdr>
          <w:bottom w:val="single" w:sz="4" w:space="1" w:color="999999"/>
        </w:pBdr>
        <w:spacing w:after="280"/>
      </w:pPr>
    </w:p>
    <w:p>
      <w:pPr>
        <w:spacing w:after="40" w:before="0"/>
        <w:jc w:val="left"/>
      </w:pPr>
      <w:r>
        <w:rPr>
          <w:b w:val="0"/>
          <w:i w:val="0"/>
          <w:sz w:val="21"/>
        </w:rPr>
        <w:t>• Why does Priya distinguish between federal, state, and local tax when she talks Deshawn through his stub?</w:t>
      </w:r>
    </w:p>
    <w:p>
      <w:pPr>
        <w:pBdr>
          <w:bottom w:val="single" w:sz="4" w:space="1" w:color="999999"/>
        </w:pBdr>
        <w:spacing w:after="280"/>
      </w:pPr>
    </w:p>
    <w:p>
      <w:pPr>
        <w:spacing w:after="40" w:before="0"/>
        <w:jc w:val="left"/>
      </w:pPr>
      <w:r>
        <w:rPr>
          <w:b w:val="0"/>
          <w:i w:val="0"/>
          <w:sz w:val="21"/>
        </w:rPr>
        <w:t>• Priya tells Deshawn, "You're allowed to be annoyed. Just don't spend energy thinking it's a scam." What do you think she means, and do you agree?</w:t>
      </w:r>
    </w:p>
    <w:p>
      <w:pPr>
        <w:pBdr>
          <w:bottom w:val="single" w:sz="4" w:space="1" w:color="999999"/>
        </w:pBdr>
        <w:spacing w:after="280"/>
      </w:pPr>
    </w:p>
    <w:p>
      <w:pPr>
        <w:spacing w:after="120" w:before="240"/>
        <w:jc w:val="left"/>
      </w:pPr>
      <w:r>
        <w:rPr>
          <w:b/>
          <w:i w:val="0"/>
          <w:color w:val="0F3D28"/>
          <w:sz w:val="23"/>
        </w:rPr>
        <w:t>Apply It · Real World Problem</w:t>
      </w:r>
    </w:p>
    <w:p>
      <w:pPr>
        <w:spacing w:after="120" w:before="0"/>
        <w:jc w:val="left"/>
      </w:pPr>
      <w:r>
        <w:rPr>
          <w:b/>
          <w:i w:val="0"/>
          <w:sz w:val="22"/>
        </w:rPr>
        <w:t>Explaining It to Someone Else</w:t>
      </w:r>
    </w:p>
    <w:p>
      <w:pPr>
        <w:spacing w:after="120" w:before="0"/>
        <w:jc w:val="left"/>
      </w:pPr>
      <w:r>
        <w:rPr>
          <w:b w:val="0"/>
          <w:i w:val="0"/>
          <w:sz w:val="21"/>
        </w:rPr>
        <w:t>A friend who just got their first job texts you a photo of their pay stub with the caption 'is this a mistake?? they took like $30 out and I don't get it.' Their gross pay for the period was $400, and the deductions listed are FICA and federal tax only (their job is in a state and city with no state or local income tax).</w:t>
      </w:r>
    </w:p>
    <w:p>
      <w:pPr>
        <w:spacing w:after="40" w:before="0"/>
        <w:jc w:val="left"/>
      </w:pPr>
      <w:r>
        <w:rPr>
          <w:b/>
          <w:i w:val="0"/>
          <w:sz w:val="21"/>
        </w:rPr>
        <w:t>Task: Using only FICA's flat 7.65% rate (the exact federal tax amount isn't needed), write a two- or three-sentence text back explaining what part of that roughly $30 is FICA, what it funds, and why it isn't a mistake.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In the story, what confuses Deshawn most about his first paycheck?</w:t>
      </w:r>
    </w:p>
    <w:p>
      <w:pPr>
        <w:spacing w:after="20" w:before="0"/>
        <w:jc w:val="left"/>
      </w:pPr>
      <w:r>
        <w:rPr>
          <w:b w:val="0"/>
          <w:i w:val="0"/>
          <w:sz w:val="21"/>
        </w:rPr>
        <w:t xml:space="preserve">     A. His hourly rate was wrong</w:t>
      </w:r>
    </w:p>
    <w:p>
      <w:pPr>
        <w:spacing w:after="20" w:before="0"/>
        <w:jc w:val="left"/>
      </w:pPr>
      <w:r>
        <w:rPr>
          <w:b w:val="0"/>
          <w:i w:val="0"/>
          <w:sz w:val="21"/>
        </w:rPr>
        <w:t xml:space="preserve">     B. His net pay was less than his gross pay because of deductions</w:t>
      </w:r>
    </w:p>
    <w:p>
      <w:pPr>
        <w:spacing w:after="20" w:before="0"/>
        <w:jc w:val="left"/>
      </w:pPr>
      <w:r>
        <w:rPr>
          <w:b w:val="0"/>
          <w:i w:val="0"/>
          <w:sz w:val="21"/>
        </w:rPr>
        <w:t xml:space="preserve">     C. He wasn't paid at all</w:t>
      </w:r>
    </w:p>
    <w:p>
      <w:pPr>
        <w:spacing w:after="20" w:before="0"/>
        <w:jc w:val="left"/>
      </w:pPr>
      <w:r>
        <w:rPr>
          <w:b w:val="0"/>
          <w:i w:val="0"/>
          <w:sz w:val="21"/>
        </w:rPr>
        <w:t xml:space="preserve">     D. He was taxed twice by mistake</w:t>
      </w:r>
    </w:p>
    <w:p>
      <w:pPr>
        <w:spacing w:after="40" w:before="0"/>
        <w:jc w:val="left"/>
      </w:pPr>
      <w:r>
        <w:rPr>
          <w:b w:val="0"/>
          <w:i w:val="0"/>
          <w:sz w:val="21"/>
        </w:rPr>
        <w:t>2. According to Priya, what does local tax fund in the story?</w:t>
      </w:r>
    </w:p>
    <w:p>
      <w:pPr>
        <w:spacing w:after="20" w:before="0"/>
        <w:jc w:val="left"/>
      </w:pPr>
      <w:r>
        <w:rPr>
          <w:b w:val="0"/>
          <w:i w:val="0"/>
          <w:sz w:val="21"/>
        </w:rPr>
        <w:t xml:space="preserve">     A. National defense</w:t>
      </w:r>
    </w:p>
    <w:p>
      <w:pPr>
        <w:spacing w:after="20" w:before="0"/>
        <w:jc w:val="left"/>
      </w:pPr>
      <w:r>
        <w:rPr>
          <w:b w:val="0"/>
          <w:i w:val="0"/>
          <w:sz w:val="21"/>
        </w:rPr>
        <w:t xml:space="preserve">     B. Things closer to home, like local roads</w:t>
      </w:r>
    </w:p>
    <w:p>
      <w:pPr>
        <w:spacing w:after="20" w:before="0"/>
        <w:jc w:val="left"/>
      </w:pPr>
      <w:r>
        <w:rPr>
          <w:b w:val="0"/>
          <w:i w:val="0"/>
          <w:sz w:val="21"/>
        </w:rPr>
        <w:t xml:space="preserve">     C. Nothing - it's a bank fee</w:t>
      </w:r>
    </w:p>
    <w:p>
      <w:pPr>
        <w:spacing w:after="20" w:before="0"/>
        <w:jc w:val="left"/>
      </w:pPr>
      <w:r>
        <w:rPr>
          <w:b w:val="0"/>
          <w:i w:val="0"/>
          <w:sz w:val="21"/>
        </w:rPr>
        <w:t xml:space="preserve">     D. Federal retirement programs only</w:t>
      </w:r>
    </w:p>
    <w:p>
      <w:pPr>
        <w:spacing w:after="40" w:before="0"/>
        <w:jc w:val="left"/>
      </w:pPr>
      <w:r>
        <w:rPr>
          <w:b w:val="0"/>
          <w:i w:val="0"/>
          <w:sz w:val="21"/>
        </w:rPr>
        <w:t>3. What is the main message Priya is trying to give Deshawn?</w:t>
      </w:r>
    </w:p>
    <w:p>
      <w:pPr>
        <w:spacing w:after="20" w:before="0"/>
        <w:jc w:val="left"/>
      </w:pPr>
      <w:r>
        <w:rPr>
          <w:b w:val="0"/>
          <w:i w:val="0"/>
          <w:sz w:val="21"/>
        </w:rPr>
        <w:t xml:space="preserve">     A. Withholding is a scam he should fight against</w:t>
      </w:r>
    </w:p>
    <w:p>
      <w:pPr>
        <w:spacing w:after="20" w:before="0"/>
        <w:jc w:val="left"/>
      </w:pPr>
      <w:r>
        <w:rPr>
          <w:b w:val="0"/>
          <w:i w:val="0"/>
          <w:sz w:val="21"/>
        </w:rPr>
        <w:t xml:space="preserve">     B. Withholding is required and consistent across paychecks, so it's worth understanding rather than assuming it's a mistake</w:t>
      </w:r>
    </w:p>
    <w:p>
      <w:pPr>
        <w:spacing w:after="20" w:before="0"/>
        <w:jc w:val="left"/>
      </w:pPr>
      <w:r>
        <w:rPr>
          <w:b w:val="0"/>
          <w:i w:val="0"/>
          <w:sz w:val="21"/>
        </w:rPr>
        <w:t xml:space="preserve">     C. He should ask his employer to stop withholding taxes</w:t>
      </w:r>
    </w:p>
    <w:p>
      <w:pPr>
        <w:spacing w:after="20" w:before="0"/>
        <w:jc w:val="left"/>
      </w:pPr>
      <w:r>
        <w:rPr>
          <w:b w:val="0"/>
          <w:i w:val="0"/>
          <w:sz w:val="21"/>
        </w:rPr>
        <w:t xml:space="preserve">     D. FICA only applies to people over 40</w:t>
      </w:r>
    </w:p>
    <w:p>
      <w:pPr>
        <w:spacing w:after="40" w:before="0"/>
        <w:jc w:val="left"/>
      </w:pPr>
      <w:r>
        <w:rPr>
          <w:b w:val="0"/>
          <w:i w:val="0"/>
          <w:sz w:val="21"/>
        </w:rPr>
        <w:t>4. Why do you think the story has Priya, rather than Maya, be the one to explain the paycheck deductions to Deshawn?</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Deshawn says, "I still don't like it." Referring to withholding, what would you tell him to help him feel less blindsided by his next paycheck?</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53  ·  Filing Taxes and the Form W-4</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what "filing taxes" means and why nearly every worker has to do it.</w:t>
      </w:r>
    </w:p>
    <w:p>
      <w:pPr>
        <w:spacing w:after="40" w:before="0"/>
        <w:jc w:val="left"/>
      </w:pPr>
      <w:r>
        <w:rPr>
          <w:b w:val="0"/>
          <w:i w:val="0"/>
          <w:sz w:val="21"/>
        </w:rPr>
        <w:t>☐  I can complete a basic Form W-4 and explain how it affects paycheck withholding.</w:t>
      </w:r>
    </w:p>
    <w:p>
      <w:pPr>
        <w:spacing w:after="40" w:before="0"/>
        <w:jc w:val="left"/>
      </w:pPr>
      <w:r>
        <w:rPr>
          <w:b w:val="0"/>
          <w:i w:val="0"/>
          <w:sz w:val="21"/>
        </w:rPr>
        <w:t>☐  I can identify what documents a worker needs when filing taxes.</w:t>
      </w:r>
    </w:p>
    <w:p>
      <w:pPr>
        <w:spacing w:after="120" w:before="200"/>
        <w:jc w:val="left"/>
      </w:pPr>
      <w:r>
        <w:rPr>
          <w:b/>
          <w:i w:val="0"/>
          <w:color w:val="0F3D28"/>
          <w:sz w:val="23"/>
        </w:rPr>
        <w:t>Vocabulary</w:t>
      </w:r>
    </w:p>
    <w:p>
      <w:pPr>
        <w:spacing w:after="40" w:before="0"/>
        <w:jc w:val="left"/>
      </w:pPr>
      <w:r>
        <w:rPr>
          <w:b w:val="0"/>
          <w:i w:val="0"/>
          <w:sz w:val="21"/>
        </w:rPr>
        <w:t>Filing Taxes  (FY-ling TAK-sez): The yearly process of reporting income to the government and reconciling how much tax was actually owed versus what was withheld.</w:t>
      </w:r>
    </w:p>
    <w:p>
      <w:pPr>
        <w:spacing w:after="40" w:before="0"/>
        <w:jc w:val="left"/>
      </w:pPr>
      <w:r>
        <w:rPr>
          <w:b w:val="0"/>
          <w:i/>
          <w:color w:val="666666"/>
          <w:sz w:val="19"/>
        </w:rPr>
        <w:t xml:space="preserve">   Word study: 'Filing' from Latin filum (thread — papers were once literally strung on thread to keep them in order); 'tax' from Latin taxare (to assess).</w:t>
      </w:r>
    </w:p>
    <w:p>
      <w:pPr>
        <w:spacing w:after="80" w:before="0"/>
        <w:jc w:val="left"/>
      </w:pPr>
      <w:r>
        <w:rPr>
          <w:b w:val="0"/>
          <w:i/>
          <w:color w:val="666666"/>
          <w:sz w:val="20"/>
        </w:rPr>
        <w:t xml:space="preserve">   e.g. When Ed Teach files taxes each spring, he finds out whether he had too much or too little withheld from his paychecks all year.</w:t>
      </w:r>
    </w:p>
    <w:p>
      <w:pPr>
        <w:spacing w:after="120" w:before="200"/>
        <w:jc w:val="left"/>
      </w:pPr>
      <w:r>
        <w:rPr>
          <w:b/>
          <w:i w:val="0"/>
          <w:color w:val="0F3D28"/>
          <w:sz w:val="23"/>
        </w:rPr>
        <w:t>Academic Vocabulary Word of the Day</w:t>
      </w:r>
    </w:p>
    <w:p>
      <w:pPr>
        <w:spacing w:after="40" w:before="0"/>
        <w:jc w:val="left"/>
      </w:pPr>
      <w:r>
        <w:rPr>
          <w:b/>
          <w:i w:val="0"/>
          <w:sz w:val="22"/>
        </w:rPr>
        <w:t>Reconcile  (REK-un-syle)</w:t>
      </w:r>
    </w:p>
    <w:p>
      <w:pPr>
        <w:spacing w:after="40" w:before="0"/>
        <w:jc w:val="left"/>
      </w:pPr>
      <w:r>
        <w:rPr>
          <w:b w:val="0"/>
          <w:i w:val="0"/>
          <w:sz w:val="21"/>
        </w:rPr>
        <w:t>To make two sets of figures or accounts match up and agree with each other.</w:t>
      </w:r>
    </w:p>
    <w:p>
      <w:pPr>
        <w:spacing w:after="40" w:before="0"/>
        <w:jc w:val="left"/>
      </w:pPr>
      <w:r>
        <w:rPr>
          <w:b w:val="0"/>
          <w:i/>
          <w:color w:val="666666"/>
          <w:sz w:val="19"/>
        </w:rPr>
        <w:t>Word study: Latin re- (again) + conciliare (to bring together, unite) — literally 'to bring together again.'</w:t>
      </w:r>
    </w:p>
    <w:p>
      <w:pPr>
        <w:spacing w:after="80" w:before="0"/>
        <w:jc w:val="left"/>
      </w:pPr>
      <w:r>
        <w:rPr>
          <w:b w:val="0"/>
          <w:i/>
          <w:color w:val="666666"/>
          <w:sz w:val="20"/>
        </w:rPr>
        <w:t>e.g. Filing taxes is really just an annual chance to reconcile what was withheld from your paychecks against what you actually owed.</w:t>
      </w:r>
    </w:p>
    <w:p>
      <w:pPr>
        <w:spacing w:after="120" w:before="200"/>
        <w:jc w:val="left"/>
      </w:pPr>
      <w:r>
        <w:rPr>
          <w:b/>
          <w:i w:val="0"/>
          <w:color w:val="0F3D28"/>
          <w:sz w:val="23"/>
        </w:rPr>
        <w:t>Warm-Up</w:t>
      </w:r>
    </w:p>
    <w:p>
      <w:pPr>
        <w:spacing w:after="120" w:before="0"/>
        <w:jc w:val="left"/>
      </w:pPr>
      <w:r>
        <w:rPr>
          <w:b w:val="0"/>
          <w:i w:val="0"/>
          <w:sz w:val="21"/>
        </w:rPr>
        <w:t>True or false, with your reasoning: if your employer already withholds taxes from your paycheck all year, you still have to do something called "filing taxes" every spring.</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What "Filing Taxes" Actually Means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The Form W-4: Setting Withholding in Advance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You Need to File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Completing Ed Teach's W-4</w:t>
      </w:r>
    </w:p>
    <w:p>
      <w:pPr>
        <w:spacing w:after="120" w:before="0"/>
        <w:jc w:val="left"/>
      </w:pPr>
      <w:r>
        <w:rPr>
          <w:b w:val="0"/>
          <w:i w:val="0"/>
          <w:sz w:val="21"/>
        </w:rPr>
        <w:t>Hand out a simplified Form W-4 scenario for Ed Teach: single, one job, no dependents. Walk students through filling it out step by step as a class. Then give a second scenario where Ed picks up a second job, and have students discuss in pairs how that might change what he fills in and why the form recommends updating it when your situation changes.</w:t>
      </w:r>
    </w:p>
    <w:p>
      <w:pPr>
        <w:spacing w:after="120" w:before="240"/>
        <w:jc w:val="left"/>
      </w:pPr>
      <w:r>
        <w:rPr>
          <w:b/>
          <w:i w:val="0"/>
          <w:color w:val="0F3D28"/>
          <w:sz w:val="23"/>
        </w:rPr>
        <w:t>Apply It · Simulation</w:t>
      </w:r>
    </w:p>
    <w:p>
      <w:pPr>
        <w:spacing w:after="120" w:before="0"/>
        <w:jc w:val="left"/>
      </w:pPr>
      <w:r>
        <w:rPr>
          <w:b/>
          <w:i w:val="0"/>
          <w:sz w:val="22"/>
        </w:rPr>
        <w:t>Refund or Owe?</w:t>
      </w:r>
    </w:p>
    <w:p>
      <w:pPr>
        <w:spacing w:after="120" w:before="0"/>
        <w:jc w:val="left"/>
      </w:pPr>
      <w:r>
        <w:rPr>
          <w:b w:val="0"/>
          <w:i w:val="0"/>
          <w:sz w:val="21"/>
        </w:rPr>
        <w:t>Over the course of the year, a worker's employer withheld $2,150 in federal tax from their paychecks based on the Form W-4 they filled out at hire. When tax season arrives, the worker calculates their actual total federal tax owed for the year, based on their real income, to be $1,890.</w:t>
      </w:r>
    </w:p>
    <w:p>
      <w:pPr>
        <w:spacing w:after="40" w:before="0"/>
        <w:jc w:val="left"/>
      </w:pPr>
      <w:r>
        <w:rPr>
          <w:b/>
          <w:i w:val="0"/>
          <w:sz w:val="21"/>
        </w:rPr>
        <w:t>Task: Determine whether this worker will receive a refund or owe additional money when they file, calculate the exact amount, and explain in one sentence what about their W-4 might have caused the difference between what was withheld and what was actually owed.</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is the main purpose of "filing taxes" each year?</w:t>
      </w:r>
    </w:p>
    <w:p>
      <w:pPr>
        <w:spacing w:after="20" w:before="0"/>
        <w:jc w:val="left"/>
      </w:pPr>
      <w:r>
        <w:rPr>
          <w:b w:val="0"/>
          <w:i w:val="0"/>
          <w:sz w:val="21"/>
        </w:rPr>
        <w:t xml:space="preserve">     A. To sign up for FICA</w:t>
      </w:r>
    </w:p>
    <w:p>
      <w:pPr>
        <w:spacing w:after="20" w:before="0"/>
        <w:jc w:val="left"/>
      </w:pPr>
      <w:r>
        <w:rPr>
          <w:b w:val="0"/>
          <w:i w:val="0"/>
          <w:sz w:val="21"/>
        </w:rPr>
        <w:t xml:space="preserve">     B. To reconcile how much tax was actually owed versus what was withheld</w:t>
      </w:r>
    </w:p>
    <w:p>
      <w:pPr>
        <w:spacing w:after="20" w:before="0"/>
        <w:jc w:val="left"/>
      </w:pPr>
      <w:r>
        <w:rPr>
          <w:b w:val="0"/>
          <w:i w:val="0"/>
          <w:sz w:val="21"/>
        </w:rPr>
        <w:t xml:space="preserve">     C. To apply for a new job</w:t>
      </w:r>
    </w:p>
    <w:p>
      <w:pPr>
        <w:spacing w:after="20" w:before="0"/>
        <w:jc w:val="left"/>
      </w:pPr>
      <w:r>
        <w:rPr>
          <w:b w:val="0"/>
          <w:i w:val="0"/>
          <w:sz w:val="21"/>
        </w:rPr>
        <w:t xml:space="preserve">     D. To calculate rent and utilities</w:t>
      </w:r>
    </w:p>
    <w:p>
      <w:pPr>
        <w:spacing w:after="40" w:before="0"/>
        <w:jc w:val="left"/>
      </w:pPr>
      <w:r>
        <w:rPr>
          <w:b w:val="0"/>
          <w:i w:val="0"/>
          <w:sz w:val="21"/>
        </w:rPr>
        <w:t>2. What does a Form W-4 do?</w:t>
      </w:r>
    </w:p>
    <w:p>
      <w:pPr>
        <w:spacing w:after="20" w:before="0"/>
        <w:jc w:val="left"/>
      </w:pPr>
      <w:r>
        <w:rPr>
          <w:b w:val="0"/>
          <w:i w:val="0"/>
          <w:sz w:val="21"/>
        </w:rPr>
        <w:t xml:space="preserve">     A. Reports your income to the IRS at year's end</w:t>
      </w:r>
    </w:p>
    <w:p>
      <w:pPr>
        <w:spacing w:after="20" w:before="0"/>
        <w:jc w:val="left"/>
      </w:pPr>
      <w:r>
        <w:rPr>
          <w:b w:val="0"/>
          <w:i w:val="0"/>
          <w:sz w:val="21"/>
        </w:rPr>
        <w:t xml:space="preserve">     B. Tells your employer how much to withhold from each paycheck</w:t>
      </w:r>
    </w:p>
    <w:p>
      <w:pPr>
        <w:spacing w:after="20" w:before="0"/>
        <w:jc w:val="left"/>
      </w:pPr>
      <w:r>
        <w:rPr>
          <w:b w:val="0"/>
          <w:i w:val="0"/>
          <w:sz w:val="21"/>
        </w:rPr>
        <w:t xml:space="preserve">     C. Applies for a Social Security number</w:t>
      </w:r>
    </w:p>
    <w:p>
      <w:pPr>
        <w:spacing w:after="20" w:before="0"/>
        <w:jc w:val="left"/>
      </w:pPr>
      <w:r>
        <w:rPr>
          <w:b w:val="0"/>
          <w:i w:val="0"/>
          <w:sz w:val="21"/>
        </w:rPr>
        <w:t xml:space="preserve">     D. Requests a raise</w:t>
      </w:r>
    </w:p>
    <w:p>
      <w:pPr>
        <w:spacing w:after="40" w:before="0"/>
        <w:jc w:val="left"/>
      </w:pPr>
      <w:r>
        <w:rPr>
          <w:b w:val="0"/>
          <w:i w:val="0"/>
          <w:sz w:val="21"/>
        </w:rPr>
        <w:t>3. What document does an employer send at tax time that summarizes a worker's total earnings and withholding for the year?</w:t>
      </w:r>
    </w:p>
    <w:p>
      <w:pPr>
        <w:spacing w:after="20" w:before="0"/>
        <w:jc w:val="left"/>
      </w:pPr>
      <w:r>
        <w:rPr>
          <w:b w:val="0"/>
          <w:i w:val="0"/>
          <w:sz w:val="21"/>
        </w:rPr>
        <w:t xml:space="preserve">     A. Form W-4</w:t>
      </w:r>
    </w:p>
    <w:p>
      <w:pPr>
        <w:spacing w:after="20" w:before="0"/>
        <w:jc w:val="left"/>
      </w:pPr>
      <w:r>
        <w:rPr>
          <w:b w:val="0"/>
          <w:i w:val="0"/>
          <w:sz w:val="21"/>
        </w:rPr>
        <w:t xml:space="preserve">     B. A pay stub</w:t>
      </w:r>
    </w:p>
    <w:p>
      <w:pPr>
        <w:spacing w:after="20" w:before="0"/>
        <w:jc w:val="left"/>
      </w:pPr>
      <w:r>
        <w:rPr>
          <w:b w:val="0"/>
          <w:i w:val="0"/>
          <w:sz w:val="21"/>
        </w:rPr>
        <w:t xml:space="preserve">     C. A W-2</w:t>
      </w:r>
    </w:p>
    <w:p>
      <w:pPr>
        <w:spacing w:after="20" w:before="0"/>
        <w:jc w:val="left"/>
      </w:pPr>
      <w:r>
        <w:rPr>
          <w:b w:val="0"/>
          <w:i w:val="0"/>
          <w:sz w:val="21"/>
        </w:rPr>
        <w:t xml:space="preserve">     D. A FICO report</w:t>
      </w:r>
    </w:p>
    <w:p>
      <w:pPr>
        <w:spacing w:after="40" w:before="0"/>
        <w:jc w:val="left"/>
      </w:pPr>
      <w:r>
        <w:rPr>
          <w:b w:val="0"/>
          <w:i w:val="0"/>
          <w:sz w:val="21"/>
        </w:rPr>
        <w:t>4. Why might someone need to fill out a new Form W-4 partway through the year?</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In one or two sentences, explain the difference between what a Form W-4 does and what "filing taxes" does.</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54  ·  Rent, Utilities, and the Cost of Independence</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define rent and utilities and list common utility categories.</w:t>
      </w:r>
    </w:p>
    <w:p>
      <w:pPr>
        <w:spacing w:after="40" w:before="0"/>
        <w:jc w:val="left"/>
      </w:pPr>
      <w:r>
        <w:rPr>
          <w:b w:val="0"/>
          <w:i w:val="0"/>
          <w:sz w:val="21"/>
        </w:rPr>
        <w:t>☐  I can calculate a realistic monthly housing cost that includes utilities, not just rent.</w:t>
      </w:r>
    </w:p>
    <w:p>
      <w:pPr>
        <w:spacing w:after="40" w:before="0"/>
        <w:jc w:val="left"/>
      </w:pPr>
      <w:r>
        <w:rPr>
          <w:b w:val="0"/>
          <w:i w:val="0"/>
          <w:sz w:val="21"/>
        </w:rPr>
        <w:t>☐  I can explain why the advertised rent number is never the whole story.</w:t>
      </w:r>
    </w:p>
    <w:p>
      <w:pPr>
        <w:spacing w:after="120" w:before="200"/>
        <w:jc w:val="left"/>
      </w:pPr>
      <w:r>
        <w:rPr>
          <w:b/>
          <w:i w:val="0"/>
          <w:color w:val="0F3D28"/>
          <w:sz w:val="23"/>
        </w:rPr>
        <w:t>Vocabulary</w:t>
      </w:r>
    </w:p>
    <w:p>
      <w:pPr>
        <w:spacing w:after="40" w:before="0"/>
        <w:jc w:val="left"/>
      </w:pPr>
      <w:r>
        <w:rPr>
          <w:b w:val="0"/>
          <w:i w:val="0"/>
          <w:sz w:val="21"/>
        </w:rPr>
        <w:t>Rent  (RENT (one syllable)): A regular payment, usually monthly, made to a landlord in exchange for the right to live in a property.</w:t>
      </w:r>
    </w:p>
    <w:p>
      <w:pPr>
        <w:spacing w:after="40" w:before="0"/>
        <w:jc w:val="left"/>
      </w:pPr>
      <w:r>
        <w:rPr>
          <w:b w:val="0"/>
          <w:i/>
          <w:color w:val="666666"/>
          <w:sz w:val="19"/>
        </w:rPr>
        <w:t xml:space="preserve">   Word study: From Latin reddere (to give back, return) via Old French rente — literally 'money given back' to an owner for use of property.</w:t>
      </w:r>
    </w:p>
    <w:p>
      <w:pPr>
        <w:spacing w:after="80" w:before="0"/>
        <w:jc w:val="left"/>
      </w:pPr>
      <w:r>
        <w:rPr>
          <w:b w:val="0"/>
          <w:i/>
          <w:color w:val="666666"/>
          <w:sz w:val="20"/>
        </w:rPr>
        <w:t xml:space="preserve">   e.g. The apartment's rent was $950 a month, due on the first, according to the lease.</w:t>
      </w:r>
    </w:p>
    <w:p>
      <w:pPr>
        <w:spacing w:after="40" w:before="0"/>
        <w:jc w:val="left"/>
      </w:pPr>
      <w:r>
        <w:rPr>
          <w:b w:val="0"/>
          <w:i w:val="0"/>
          <w:sz w:val="21"/>
        </w:rPr>
        <w:t>Utilities  (yoo-TIL-i-teez): Essential services for a home such as electricity, gas, water, trash, and internet, which may or may not be included in rent.</w:t>
      </w:r>
    </w:p>
    <w:p>
      <w:pPr>
        <w:spacing w:after="40" w:before="0"/>
        <w:jc w:val="left"/>
      </w:pPr>
      <w:r>
        <w:rPr>
          <w:b w:val="0"/>
          <w:i/>
          <w:color w:val="666666"/>
          <w:sz w:val="19"/>
        </w:rPr>
        <w:t xml:space="preserve">   Word study: Latin utilis (useful) + -ity (noun-forming suffix) — literally 'usefulness,' here meaning useful home services.</w:t>
      </w:r>
    </w:p>
    <w:p>
      <w:pPr>
        <w:spacing w:after="80" w:before="0"/>
        <w:jc w:val="left"/>
      </w:pPr>
      <w:r>
        <w:rPr>
          <w:b w:val="0"/>
          <w:i/>
          <w:color w:val="666666"/>
          <w:sz w:val="20"/>
        </w:rPr>
        <w:t xml:space="preserve">   e.g. Even though the rent looked affordable, the utilities added almost $200 more to the real monthly cost.</w:t>
      </w:r>
    </w:p>
    <w:p>
      <w:pPr>
        <w:spacing w:after="120" w:before="200"/>
        <w:jc w:val="left"/>
      </w:pPr>
      <w:r>
        <w:rPr>
          <w:b/>
          <w:i w:val="0"/>
          <w:color w:val="0F3D28"/>
          <w:sz w:val="23"/>
        </w:rPr>
        <w:t>Academic Vocabulary Word of the Day</w:t>
      </w:r>
    </w:p>
    <w:p>
      <w:pPr>
        <w:spacing w:after="40" w:before="0"/>
        <w:jc w:val="left"/>
      </w:pPr>
      <w:r>
        <w:rPr>
          <w:b/>
          <w:i w:val="0"/>
          <w:sz w:val="22"/>
        </w:rPr>
        <w:t>Estimate  (ES-tuh-mate)</w:t>
      </w:r>
    </w:p>
    <w:p>
      <w:pPr>
        <w:spacing w:after="40" w:before="0"/>
        <w:jc w:val="left"/>
      </w:pPr>
      <w:r>
        <w:rPr>
          <w:b w:val="0"/>
          <w:i w:val="0"/>
          <w:sz w:val="21"/>
        </w:rPr>
        <w:t>To make a careful, reasoned guess at an amount based on available information, even without an exact number.</w:t>
      </w:r>
    </w:p>
    <w:p>
      <w:pPr>
        <w:spacing w:after="40" w:before="0"/>
        <w:jc w:val="left"/>
      </w:pPr>
      <w:r>
        <w:rPr>
          <w:b w:val="0"/>
          <w:i/>
          <w:color w:val="666666"/>
          <w:sz w:val="19"/>
        </w:rPr>
        <w:t>Word study: Latin aestimare (to value, appraise).</w:t>
      </w:r>
    </w:p>
    <w:p>
      <w:pPr>
        <w:spacing w:after="80" w:before="0"/>
        <w:jc w:val="left"/>
      </w:pPr>
      <w:r>
        <w:rPr>
          <w:b w:val="0"/>
          <w:i/>
          <w:color w:val="666666"/>
          <w:sz w:val="20"/>
        </w:rPr>
        <w:t>e.g. Since a listing doesn't always state the exact utility cost, renters have to estimate it using typical local prices before comparing two apartments fairly.</w:t>
      </w:r>
    </w:p>
    <w:p>
      <w:pPr>
        <w:spacing w:after="120" w:before="200"/>
        <w:jc w:val="left"/>
      </w:pPr>
      <w:r>
        <w:rPr>
          <w:b/>
          <w:i w:val="0"/>
          <w:color w:val="0F3D28"/>
          <w:sz w:val="23"/>
        </w:rPr>
        <w:t>Warm-Up</w:t>
      </w:r>
    </w:p>
    <w:p>
      <w:pPr>
        <w:spacing w:after="120" w:before="0"/>
        <w:jc w:val="left"/>
      </w:pPr>
      <w:r>
        <w:rPr>
          <w:b w:val="0"/>
          <w:i w:val="0"/>
          <w:sz w:val="21"/>
        </w:rPr>
        <w:t>Quick estimate: if you moved into your own one-bedroom apartment today, what's the ONE monthly cost besides rent that you think would surprise you the most? Why?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What Counts as Rent</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Utilities: The Costs Hiding Behind the Rent Number</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Reading a Listing Like a Renter, Not a Browser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Rent Plus: What's the Real Number?</w:t>
      </w:r>
    </w:p>
    <w:p>
      <w:pPr>
        <w:spacing w:after="120" w:before="0"/>
        <w:jc w:val="left"/>
      </w:pPr>
      <w:r>
        <w:rPr>
          <w:b w:val="0"/>
          <w:i w:val="0"/>
          <w:sz w:val="21"/>
        </w:rPr>
        <w:t>Give each pair three realistic apartment listings - vary rent price and whether utilities are included, and provide typical local utility cost estimates for the ones that aren't included. Have students calculate the true total monthly housing cost for each listing, then rank the three from cheapest to most expensive overall. Debrief by asking which listing looked cheapest at first glance and whether that changed once utilities were factored in.</w:t>
      </w:r>
    </w:p>
    <w:p>
      <w:pPr>
        <w:spacing w:after="120" w:before="240"/>
        <w:jc w:val="left"/>
      </w:pPr>
      <w:r>
        <w:rPr>
          <w:b/>
          <w:i w:val="0"/>
          <w:color w:val="0F3D28"/>
          <w:sz w:val="23"/>
        </w:rPr>
        <w:t>Apply It · Real World Problem</w:t>
      </w:r>
    </w:p>
    <w:p>
      <w:pPr>
        <w:spacing w:after="120" w:before="0"/>
        <w:jc w:val="left"/>
      </w:pPr>
      <w:r>
        <w:rPr>
          <w:b/>
          <w:i w:val="0"/>
          <w:sz w:val="22"/>
        </w:rPr>
        <w:t>Two Listings, One Decision</w:t>
      </w:r>
    </w:p>
    <w:p>
      <w:pPr>
        <w:spacing w:after="120" w:before="0"/>
        <w:jc w:val="left"/>
      </w:pPr>
      <w:r>
        <w:rPr>
          <w:b w:val="0"/>
          <w:i w:val="0"/>
          <w:sz w:val="21"/>
        </w:rPr>
        <w:t>Listing A advertises rent of $825/month with utilities not included; a look at typical local utility costs suggests electricity, gas, water, and internet would add roughly $195/month. Listing B advertises rent of $975/month with all utilities included except internet, which typically runs about $60/month on its own.</w:t>
      </w:r>
    </w:p>
    <w:p>
      <w:pPr>
        <w:spacing w:after="40" w:before="0"/>
        <w:jc w:val="left"/>
      </w:pPr>
      <w:r>
        <w:rPr>
          <w:b/>
          <w:i w:val="0"/>
          <w:sz w:val="21"/>
        </w:rPr>
        <w:t>Task: Calculate the true total monthly housing cost for each listing, state which one is actually cheaper overall, and explain what the difference would be over a full 12-month lease.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is "rent"?</w:t>
      </w:r>
    </w:p>
    <w:p>
      <w:pPr>
        <w:spacing w:after="20" w:before="0"/>
        <w:jc w:val="left"/>
      </w:pPr>
      <w:r>
        <w:rPr>
          <w:b w:val="0"/>
          <w:i w:val="0"/>
          <w:sz w:val="21"/>
        </w:rPr>
        <w:t xml:space="preserve">     A. A one-time move-in fee</w:t>
      </w:r>
    </w:p>
    <w:p>
      <w:pPr>
        <w:spacing w:after="20" w:before="0"/>
        <w:jc w:val="left"/>
      </w:pPr>
      <w:r>
        <w:rPr>
          <w:b w:val="0"/>
          <w:i w:val="0"/>
          <w:sz w:val="21"/>
        </w:rPr>
        <w:t xml:space="preserve">     B. A regular payment made to a landlord for the right to live in a property</w:t>
      </w:r>
    </w:p>
    <w:p>
      <w:pPr>
        <w:spacing w:after="20" w:before="0"/>
        <w:jc w:val="left"/>
      </w:pPr>
      <w:r>
        <w:rPr>
          <w:b w:val="0"/>
          <w:i w:val="0"/>
          <w:sz w:val="21"/>
        </w:rPr>
        <w:t xml:space="preserve">     C. Another name for a security deposit</w:t>
      </w:r>
    </w:p>
    <w:p>
      <w:pPr>
        <w:spacing w:after="20" w:before="0"/>
        <w:jc w:val="left"/>
      </w:pPr>
      <w:r>
        <w:rPr>
          <w:b w:val="0"/>
          <w:i w:val="0"/>
          <w:sz w:val="21"/>
        </w:rPr>
        <w:t xml:space="preserve">     D. A type of utility</w:t>
      </w:r>
    </w:p>
    <w:p>
      <w:pPr>
        <w:spacing w:after="40" w:before="0"/>
        <w:jc w:val="left"/>
      </w:pPr>
      <w:r>
        <w:rPr>
          <w:b w:val="0"/>
          <w:i w:val="0"/>
          <w:sz w:val="21"/>
        </w:rPr>
        <w:t>2. Which of the following is an example of a utility?</w:t>
      </w:r>
    </w:p>
    <w:p>
      <w:pPr>
        <w:spacing w:after="20" w:before="0"/>
        <w:jc w:val="left"/>
      </w:pPr>
      <w:r>
        <w:rPr>
          <w:b w:val="0"/>
          <w:i w:val="0"/>
          <w:sz w:val="21"/>
        </w:rPr>
        <w:t xml:space="preserve">     A. Security deposit</w:t>
      </w:r>
    </w:p>
    <w:p>
      <w:pPr>
        <w:spacing w:after="20" w:before="0"/>
        <w:jc w:val="left"/>
      </w:pPr>
      <w:r>
        <w:rPr>
          <w:b w:val="0"/>
          <w:i w:val="0"/>
          <w:sz w:val="21"/>
        </w:rPr>
        <w:t xml:space="preserve">     B. Lease term</w:t>
      </w:r>
    </w:p>
    <w:p>
      <w:pPr>
        <w:spacing w:after="20" w:before="0"/>
        <w:jc w:val="left"/>
      </w:pPr>
      <w:r>
        <w:rPr>
          <w:b w:val="0"/>
          <w:i w:val="0"/>
          <w:sz w:val="21"/>
        </w:rPr>
        <w:t xml:space="preserve">     C. Electricity</w:t>
      </w:r>
    </w:p>
    <w:p>
      <w:pPr>
        <w:spacing w:after="20" w:before="0"/>
        <w:jc w:val="left"/>
      </w:pPr>
      <w:r>
        <w:rPr>
          <w:b w:val="0"/>
          <w:i w:val="0"/>
          <w:sz w:val="21"/>
        </w:rPr>
        <w:t xml:space="preserve">     D. Rent due date</w:t>
      </w:r>
    </w:p>
    <w:p>
      <w:pPr>
        <w:spacing w:after="40" w:before="0"/>
        <w:jc w:val="left"/>
      </w:pPr>
      <w:r>
        <w:rPr>
          <w:b w:val="0"/>
          <w:i w:val="0"/>
          <w:sz w:val="21"/>
        </w:rPr>
        <w:t>3. Why can two apartments with different advertised rent prices end up costing about the same each month?</w:t>
      </w:r>
    </w:p>
    <w:p>
      <w:pPr>
        <w:spacing w:after="20" w:before="0"/>
        <w:jc w:val="left"/>
      </w:pPr>
      <w:r>
        <w:rPr>
          <w:b w:val="0"/>
          <w:i w:val="0"/>
          <w:sz w:val="21"/>
        </w:rPr>
        <w:t xml:space="preserve">     A. Rent prices are always fixed by law</w:t>
      </w:r>
    </w:p>
    <w:p>
      <w:pPr>
        <w:spacing w:after="20" w:before="0"/>
        <w:jc w:val="left"/>
      </w:pPr>
      <w:r>
        <w:rPr>
          <w:b w:val="0"/>
          <w:i w:val="0"/>
          <w:sz w:val="21"/>
        </w:rPr>
        <w:t xml:space="preserve">     B. One may include utilities while the other doesn't, changing the true total cost</w:t>
      </w:r>
    </w:p>
    <w:p>
      <w:pPr>
        <w:spacing w:after="20" w:before="0"/>
        <w:jc w:val="left"/>
      </w:pPr>
      <w:r>
        <w:rPr>
          <w:b w:val="0"/>
          <w:i w:val="0"/>
          <w:sz w:val="21"/>
        </w:rPr>
        <w:t xml:space="preserve">     C. Utilities never actually cost anything</w:t>
      </w:r>
    </w:p>
    <w:p>
      <w:pPr>
        <w:spacing w:after="20" w:before="0"/>
        <w:jc w:val="left"/>
      </w:pPr>
      <w:r>
        <w:rPr>
          <w:b w:val="0"/>
          <w:i w:val="0"/>
          <w:sz w:val="21"/>
        </w:rPr>
        <w:t xml:space="preserve">     D. Security deposits make all apartments equal in cost</w:t>
      </w:r>
    </w:p>
    <w:p>
      <w:pPr>
        <w:spacing w:after="40" w:before="0"/>
        <w:jc w:val="left"/>
      </w:pPr>
      <w:r>
        <w:rPr>
          <w:b w:val="0"/>
          <w:i w:val="0"/>
          <w:sz w:val="21"/>
        </w:rPr>
        <w:t>4. Explain why comparing two apartments only by their rent price can be misleading.</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Name two utilities you would need to budget for separately if a rental listing said "utilities not included," and estimate what you think each might cost per month.</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55  ·  Cost of Living Simulation: Little Rock vs. Portland</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define cost of living and explain why the same salary doesn't stretch the same everywhere.</w:t>
      </w:r>
    </w:p>
    <w:p>
      <w:pPr>
        <w:spacing w:after="40" w:before="0"/>
        <w:jc w:val="left"/>
      </w:pPr>
      <w:r>
        <w:rPr>
          <w:b w:val="0"/>
          <w:i w:val="0"/>
          <w:sz w:val="21"/>
        </w:rPr>
        <w:t>☐  I can compare housing, groceries, and transportation costs across two real cities.</w:t>
      </w:r>
    </w:p>
    <w:p>
      <w:pPr>
        <w:spacing w:after="40" w:before="0"/>
        <w:jc w:val="left"/>
      </w:pPr>
      <w:r>
        <w:rPr>
          <w:b w:val="0"/>
          <w:i w:val="0"/>
          <w:sz w:val="21"/>
        </w:rPr>
        <w:t>☐  I can explain how cost of living should factor into a job or college location decision.</w:t>
      </w:r>
    </w:p>
    <w:p>
      <w:pPr>
        <w:spacing w:after="120" w:before="200"/>
        <w:jc w:val="left"/>
      </w:pPr>
      <w:r>
        <w:rPr>
          <w:b/>
          <w:i w:val="0"/>
          <w:color w:val="0F3D28"/>
          <w:sz w:val="23"/>
        </w:rPr>
        <w:t>Vocabulary</w:t>
      </w:r>
    </w:p>
    <w:p>
      <w:pPr>
        <w:spacing w:after="40" w:before="0"/>
        <w:jc w:val="left"/>
      </w:pPr>
      <w:r>
        <w:rPr>
          <w:b w:val="0"/>
          <w:i w:val="0"/>
          <w:sz w:val="21"/>
        </w:rPr>
        <w:t>Cost of Living  (KAWST uv LIV-ing): The amount of money needed to cover basic expenses like housing, food, and transportation in a specific place.</w:t>
      </w:r>
    </w:p>
    <w:p>
      <w:pPr>
        <w:spacing w:after="40" w:before="0"/>
        <w:jc w:val="left"/>
      </w:pPr>
      <w:r>
        <w:rPr>
          <w:b w:val="0"/>
          <w:i/>
          <w:color w:val="666666"/>
          <w:sz w:val="19"/>
        </w:rPr>
        <w:t xml:space="preserve">   Word study: 'Cost' from Latin constare (to stand at a price); 'living' from Old English lifian (to be alive) — the price of staying functioning day to day.</w:t>
      </w:r>
    </w:p>
    <w:p>
      <w:pPr>
        <w:spacing w:after="80" w:before="0"/>
        <w:jc w:val="left"/>
      </w:pPr>
      <w:r>
        <w:rPr>
          <w:b w:val="0"/>
          <w:i/>
          <w:color w:val="666666"/>
          <w:sz w:val="20"/>
        </w:rPr>
        <w:t xml:space="preserve">   e.g. The same $45,000 salary has a very different cost of living impact in a big coastal city than in a smaller Midwestern town.</w:t>
      </w:r>
    </w:p>
    <w:p>
      <w:pPr>
        <w:spacing w:after="120" w:before="200"/>
        <w:jc w:val="left"/>
      </w:pPr>
      <w:r>
        <w:rPr>
          <w:b/>
          <w:i w:val="0"/>
          <w:color w:val="0F3D28"/>
          <w:sz w:val="23"/>
        </w:rPr>
        <w:t>Academic Vocabulary Word of the Day</w:t>
      </w:r>
    </w:p>
    <w:p>
      <w:pPr>
        <w:spacing w:after="40" w:before="0"/>
        <w:jc w:val="left"/>
      </w:pPr>
      <w:r>
        <w:rPr>
          <w:b/>
          <w:i w:val="0"/>
          <w:sz w:val="22"/>
        </w:rPr>
        <w:t>Prioritize  (pry-OR-uh-tyze)</w:t>
      </w:r>
    </w:p>
    <w:p>
      <w:pPr>
        <w:spacing w:after="40" w:before="0"/>
        <w:jc w:val="left"/>
      </w:pPr>
      <w:r>
        <w:rPr>
          <w:b w:val="0"/>
          <w:i w:val="0"/>
          <w:sz w:val="21"/>
        </w:rPr>
        <w:t>To decide which things matter most and should be addressed or considered first.</w:t>
      </w:r>
    </w:p>
    <w:p>
      <w:pPr>
        <w:spacing w:after="40" w:before="0"/>
        <w:jc w:val="left"/>
      </w:pPr>
      <w:r>
        <w:rPr>
          <w:b w:val="0"/>
          <w:i/>
          <w:color w:val="666666"/>
          <w:sz w:val="19"/>
        </w:rPr>
        <w:t>Word study: Latin prior (former, first) + -ize (to make or do) — literally 'to make first.'</w:t>
      </w:r>
    </w:p>
    <w:p>
      <w:pPr>
        <w:spacing w:after="80" w:before="0"/>
        <w:jc w:val="left"/>
      </w:pPr>
      <w:r>
        <w:rPr>
          <w:b w:val="0"/>
          <w:i/>
          <w:color w:val="666666"/>
          <w:sz w:val="20"/>
        </w:rPr>
        <w:t>e.g. When comparing job offers in different cities, it helps to prioritize housing costs first, since that's usually the biggest swing in cost of living.</w:t>
      </w:r>
    </w:p>
    <w:p>
      <w:pPr>
        <w:spacing w:after="120" w:before="200"/>
        <w:jc w:val="left"/>
      </w:pPr>
      <w:r>
        <w:rPr>
          <w:b/>
          <w:i w:val="0"/>
          <w:color w:val="0F3D28"/>
          <w:sz w:val="23"/>
        </w:rPr>
        <w:t>Warm-Up</w:t>
      </w:r>
    </w:p>
    <w:p>
      <w:pPr>
        <w:spacing w:after="120" w:before="0"/>
        <w:jc w:val="left"/>
      </w:pPr>
      <w:r>
        <w:rPr>
          <w:b w:val="0"/>
          <w:i w:val="0"/>
          <w:sz w:val="21"/>
        </w:rPr>
        <w:t>If a job offered you $45,000 a year in Little Rock, Arkansas, and a different job offered you $52,000 a year in Portland, Oregon, which one would actually let you live more comfortably? Guess, then explain your gut reasoning.</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What Cost of Living Actually Measures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Same Salary, Very Different Reality</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Why This Should Shape Real Decisions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Cost of Living Simulation: Little Rock vs. Portland</w:t>
      </w:r>
    </w:p>
    <w:p>
      <w:pPr>
        <w:spacing w:after="120" w:before="0"/>
        <w:jc w:val="left"/>
      </w:pPr>
      <w:r>
        <w:rPr>
          <w:b w:val="0"/>
          <w:i w:val="0"/>
          <w:sz w:val="21"/>
        </w:rPr>
        <w:t>Run the class's Cost of Living budget simulation using the same hypothetical entry-level salary for both Little Rock, Arkansas and Portland, Oregon. In small groups, students work through each city's estimated housing, grocery, transportation, and utility costs to see what's actually left over at the end of the month in each location. Each group presents which city they'd choose and defends their reasoning with specific numbers from the simulation.</w:t>
      </w:r>
    </w:p>
    <w:p>
      <w:pPr>
        <w:spacing w:after="120" w:before="240"/>
        <w:jc w:val="left"/>
      </w:pPr>
      <w:r>
        <w:rPr>
          <w:b/>
          <w:i w:val="0"/>
          <w:color w:val="0F3D28"/>
          <w:sz w:val="23"/>
        </w:rPr>
        <w:t>Apply It · Case Study</w:t>
      </w:r>
    </w:p>
    <w:p>
      <w:pPr>
        <w:spacing w:after="120" w:before="0"/>
        <w:jc w:val="left"/>
      </w:pPr>
      <w:r>
        <w:rPr>
          <w:b/>
          <w:i w:val="0"/>
          <w:sz w:val="22"/>
        </w:rPr>
        <w:t>The Offer Letter Dilemma</w:t>
      </w:r>
    </w:p>
    <w:p>
      <w:pPr>
        <w:spacing w:after="120" w:before="0"/>
        <w:jc w:val="left"/>
      </w:pPr>
      <w:r>
        <w:rPr>
          <w:b w:val="0"/>
          <w:i w:val="0"/>
          <w:sz w:val="21"/>
        </w:rPr>
        <w:t>Amara, a recent graduate, gets two job offers on the same day: one for $58,000/year in her hometown, where she already knows rent for a one-bedroom runs about $900/month, and one for $68,000/year in a much bigger city three states away, where she's heard rent for something similar could be closer to $1,800/month, though she hasn't actually confirmed that number. Her family keeps telling her to 'just take the bigger salary,' but Amara remembers today's simulation and isn't sure the bigger number is automatically the better deal.</w:t>
      </w:r>
    </w:p>
    <w:p>
      <w:pPr>
        <w:spacing w:after="40" w:before="0"/>
        <w:jc w:val="left"/>
      </w:pPr>
      <w:r>
        <w:rPr>
          <w:b/>
          <w:i w:val="0"/>
          <w:sz w:val="21"/>
        </w:rPr>
        <w:t>Task: Identify what specific information Amara still needs to gather before she can fairly compare these two offers, and explain, using what the Little Rock/Portland simulation showed, why comparing the two salary numbers alone would be misleading.</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does "cost of living" measure?</w:t>
      </w:r>
    </w:p>
    <w:p>
      <w:pPr>
        <w:spacing w:after="20" w:before="0"/>
        <w:jc w:val="left"/>
      </w:pPr>
      <w:r>
        <w:rPr>
          <w:b w:val="0"/>
          <w:i w:val="0"/>
          <w:sz w:val="21"/>
        </w:rPr>
        <w:t xml:space="preserve">     A. A person's FICO score</w:t>
      </w:r>
    </w:p>
    <w:p>
      <w:pPr>
        <w:spacing w:after="20" w:before="0"/>
        <w:jc w:val="left"/>
      </w:pPr>
      <w:r>
        <w:rPr>
          <w:b w:val="0"/>
          <w:i w:val="0"/>
          <w:sz w:val="21"/>
        </w:rPr>
        <w:t xml:space="preserve">     B. The amount of money needed to cover basic expenses in a specific place</w:t>
      </w:r>
    </w:p>
    <w:p>
      <w:pPr>
        <w:spacing w:after="20" w:before="0"/>
        <w:jc w:val="left"/>
      </w:pPr>
      <w:r>
        <w:rPr>
          <w:b w:val="0"/>
          <w:i w:val="0"/>
          <w:sz w:val="21"/>
        </w:rPr>
        <w:t xml:space="preserve">     C. The amount withheld for FICA</w:t>
      </w:r>
    </w:p>
    <w:p>
      <w:pPr>
        <w:spacing w:after="20" w:before="0"/>
        <w:jc w:val="left"/>
      </w:pPr>
      <w:r>
        <w:rPr>
          <w:b w:val="0"/>
          <w:i w:val="0"/>
          <w:sz w:val="21"/>
        </w:rPr>
        <w:t xml:space="preserve">     D. How much rent a landlord can legally charge</w:t>
      </w:r>
    </w:p>
    <w:p>
      <w:pPr>
        <w:spacing w:after="40" w:before="0"/>
        <w:jc w:val="left"/>
      </w:pPr>
      <w:r>
        <w:rPr>
          <w:b w:val="0"/>
          <w:i w:val="0"/>
          <w:sz w:val="21"/>
        </w:rPr>
        <w:t>2. Which expense category usually causes the biggest swing in cost of living between two cities?</w:t>
      </w:r>
    </w:p>
    <w:p>
      <w:pPr>
        <w:spacing w:after="20" w:before="0"/>
        <w:jc w:val="left"/>
      </w:pPr>
      <w:r>
        <w:rPr>
          <w:b w:val="0"/>
          <w:i w:val="0"/>
          <w:sz w:val="21"/>
        </w:rPr>
        <w:t xml:space="preserve">     A. Streaming subscriptions</w:t>
      </w:r>
    </w:p>
    <w:p>
      <w:pPr>
        <w:spacing w:after="20" w:before="0"/>
        <w:jc w:val="left"/>
      </w:pPr>
      <w:r>
        <w:rPr>
          <w:b w:val="0"/>
          <w:i w:val="0"/>
          <w:sz w:val="21"/>
        </w:rPr>
        <w:t xml:space="preserve">     B. Housing</w:t>
      </w:r>
    </w:p>
    <w:p>
      <w:pPr>
        <w:spacing w:after="20" w:before="0"/>
        <w:jc w:val="left"/>
      </w:pPr>
      <w:r>
        <w:rPr>
          <w:b w:val="0"/>
          <w:i w:val="0"/>
          <w:sz w:val="21"/>
        </w:rPr>
        <w:t xml:space="preserve">     C. FICA withholding</w:t>
      </w:r>
    </w:p>
    <w:p>
      <w:pPr>
        <w:spacing w:after="20" w:before="0"/>
        <w:jc w:val="left"/>
      </w:pPr>
      <w:r>
        <w:rPr>
          <w:b w:val="0"/>
          <w:i w:val="0"/>
          <w:sz w:val="21"/>
        </w:rPr>
        <w:t xml:space="preserve">     D. Local tax</w:t>
      </w:r>
    </w:p>
    <w:p>
      <w:pPr>
        <w:spacing w:after="40" w:before="0"/>
        <w:jc w:val="left"/>
      </w:pPr>
      <w:r>
        <w:rPr>
          <w:b w:val="0"/>
          <w:i w:val="0"/>
          <w:sz w:val="21"/>
        </w:rPr>
        <w:t>3. Why might a $52,000 salary in Portland leave someone with less money at the end of the month than a $45,000 salary in Little Rock?</w:t>
      </w:r>
    </w:p>
    <w:p>
      <w:pPr>
        <w:spacing w:after="20" w:before="0"/>
        <w:jc w:val="left"/>
      </w:pPr>
      <w:r>
        <w:rPr>
          <w:b w:val="0"/>
          <w:i w:val="0"/>
          <w:sz w:val="21"/>
        </w:rPr>
        <w:t xml:space="preserve">     A. Portland doesn't allow savings accounts</w:t>
      </w:r>
    </w:p>
    <w:p>
      <w:pPr>
        <w:spacing w:after="20" w:before="0"/>
        <w:jc w:val="left"/>
      </w:pPr>
      <w:r>
        <w:rPr>
          <w:b w:val="0"/>
          <w:i w:val="0"/>
          <w:sz w:val="21"/>
        </w:rPr>
        <w:t xml:space="preserve">     B. Portland's higher cost of living, especially housing, can outweigh the higher salary</w:t>
      </w:r>
    </w:p>
    <w:p>
      <w:pPr>
        <w:spacing w:after="20" w:before="0"/>
        <w:jc w:val="left"/>
      </w:pPr>
      <w:r>
        <w:rPr>
          <w:b w:val="0"/>
          <w:i w:val="0"/>
          <w:sz w:val="21"/>
        </w:rPr>
        <w:t xml:space="preserve">     C. FICA rates are different in every state</w:t>
      </w:r>
    </w:p>
    <w:p>
      <w:pPr>
        <w:spacing w:after="20" w:before="0"/>
        <w:jc w:val="left"/>
      </w:pPr>
      <w:r>
        <w:rPr>
          <w:b w:val="0"/>
          <w:i w:val="0"/>
          <w:sz w:val="21"/>
        </w:rPr>
        <w:t xml:space="preserve">     D. Salaries in Little Rock are not taxed at all</w:t>
      </w:r>
    </w:p>
    <w:p>
      <w:pPr>
        <w:spacing w:after="40" w:before="0"/>
        <w:jc w:val="left"/>
      </w:pPr>
      <w:r>
        <w:rPr>
          <w:b w:val="0"/>
          <w:i w:val="0"/>
          <w:sz w:val="21"/>
        </w:rPr>
        <w:t>4. Explain why comparing two job offers by salary number alone can be misleading.</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Based on today's simulation, which city would you choose and why? Use at least one specific number from the simulation to support your answer.</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56  ·  The Fund: The Budget That Didn't Add Up</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identify common blind spots people have when estimating cost of living.</w:t>
      </w:r>
    </w:p>
    <w:p>
      <w:pPr>
        <w:spacing w:after="40" w:before="0"/>
        <w:jc w:val="left"/>
      </w:pPr>
      <w:r>
        <w:rPr>
          <w:b w:val="0"/>
          <w:i w:val="0"/>
          <w:sz w:val="21"/>
        </w:rPr>
        <w:t>☐  I can explain why a first budget attempt is a draft, not a final answer.</w:t>
      </w:r>
    </w:p>
    <w:p>
      <w:pPr>
        <w:spacing w:after="40" w:before="0"/>
        <w:jc w:val="left"/>
      </w:pPr>
      <w:r>
        <w:rPr>
          <w:b w:val="0"/>
          <w:i w:val="0"/>
          <w:sz w:val="21"/>
        </w:rPr>
        <w:t>☐  I can connect a fictional budgeting mistake to my own future planning.</w:t>
      </w:r>
    </w:p>
    <w:p>
      <w:pPr>
        <w:spacing w:after="120" w:before="200"/>
        <w:jc w:val="left"/>
      </w:pPr>
      <w:r>
        <w:rPr>
          <w:b/>
          <w:i w:val="0"/>
          <w:color w:val="0F3D28"/>
          <w:sz w:val="23"/>
        </w:rPr>
        <w:t>Vocabulary</w:t>
      </w:r>
    </w:p>
    <w:p>
      <w:pPr>
        <w:spacing w:after="40" w:before="0"/>
        <w:jc w:val="left"/>
      </w:pPr>
      <w:r>
        <w:rPr>
          <w:b w:val="0"/>
          <w:i w:val="0"/>
          <w:sz w:val="21"/>
        </w:rPr>
        <w:t>Credit  (KRED-it): The ability to borrow money or access goods/services now with an agreement to pay later, based on trust that you'll repay.</w:t>
      </w:r>
    </w:p>
    <w:p>
      <w:pPr>
        <w:spacing w:after="40" w:before="0"/>
        <w:jc w:val="left"/>
      </w:pPr>
      <w:r>
        <w:rPr>
          <w:b w:val="0"/>
          <w:i/>
          <w:color w:val="666666"/>
          <w:sz w:val="19"/>
        </w:rPr>
        <w:t xml:space="preserve">   Word study: Latin credere (to believe, trust) — literally 'that which is believed/trusted.'</w:t>
      </w:r>
    </w:p>
    <w:p>
      <w:pPr>
        <w:spacing w:after="80" w:before="0"/>
        <w:jc w:val="left"/>
      </w:pPr>
      <w:r>
        <w:rPr>
          <w:b w:val="0"/>
          <w:i/>
          <w:color w:val="666666"/>
          <w:sz w:val="20"/>
        </w:rPr>
        <w:t xml:space="preserve">   e.g. When Maya's budget came up short, she had to decide whether leaning on credit was really the right fix.</w:t>
      </w:r>
    </w:p>
    <w:p>
      <w:pPr>
        <w:spacing w:after="120" w:before="200"/>
        <w:jc w:val="left"/>
      </w:pPr>
      <w:r>
        <w:rPr>
          <w:b/>
          <w:i w:val="0"/>
          <w:color w:val="0F3D28"/>
          <w:sz w:val="23"/>
        </w:rPr>
        <w:t>Academic Vocabulary Word of the Day</w:t>
      </w:r>
    </w:p>
    <w:p>
      <w:pPr>
        <w:spacing w:after="40" w:before="0"/>
        <w:jc w:val="left"/>
      </w:pPr>
      <w:r>
        <w:rPr>
          <w:b/>
          <w:i w:val="0"/>
          <w:sz w:val="22"/>
        </w:rPr>
        <w:t>Anticipate  (an-TIS-uh-payt)</w:t>
      </w:r>
    </w:p>
    <w:p>
      <w:pPr>
        <w:spacing w:after="40" w:before="0"/>
        <w:jc w:val="left"/>
      </w:pPr>
      <w:r>
        <w:rPr>
          <w:b w:val="0"/>
          <w:i w:val="0"/>
          <w:sz w:val="21"/>
        </w:rPr>
        <w:t>To expect or plan for something before it actually happens.</w:t>
      </w:r>
    </w:p>
    <w:p>
      <w:pPr>
        <w:spacing w:after="40" w:before="0"/>
        <w:jc w:val="left"/>
      </w:pPr>
      <w:r>
        <w:rPr>
          <w:b w:val="0"/>
          <w:i/>
          <w:color w:val="666666"/>
          <w:sz w:val="19"/>
        </w:rPr>
        <w:t>Word study: Latin ante- (before) + capere (to take) — literally 'to take beforehand.'</w:t>
      </w:r>
    </w:p>
    <w:p>
      <w:pPr>
        <w:spacing w:after="80" w:before="0"/>
        <w:jc w:val="left"/>
      </w:pPr>
      <w:r>
        <w:rPr>
          <w:b w:val="0"/>
          <w:i/>
          <w:color w:val="666666"/>
          <w:sz w:val="20"/>
        </w:rPr>
        <w:t>e.g. Maya's first budget fell short because she didn't anticipate costs like the security deposit and renter's insurance until she was already building the spreadsheet.</w:t>
      </w:r>
    </w:p>
    <w:p>
      <w:pPr>
        <w:spacing w:after="120" w:before="200"/>
        <w:jc w:val="left"/>
      </w:pPr>
      <w:r>
        <w:rPr>
          <w:b/>
          <w:i w:val="0"/>
          <w:color w:val="0F3D28"/>
          <w:sz w:val="23"/>
        </w:rPr>
        <w:t>Warm-Up</w:t>
      </w:r>
    </w:p>
    <w:p>
      <w:pPr>
        <w:spacing w:after="120" w:before="0"/>
        <w:jc w:val="left"/>
      </w:pPr>
      <w:r>
        <w:rPr>
          <w:b w:val="0"/>
          <w:i w:val="0"/>
          <w:sz w:val="21"/>
        </w:rPr>
        <w:t>Recall installment 9: Deshawn was annoyed by his shrinking paycheck once FICA and taxes came out. Today, Maya runs into a similar kind of surprise, but with a different set of numbers. Predict: what do you think she forgot to account for when she built her "living on my own" budget?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Common Budgeting Blind Spots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A Budget Is a Draft, Not a Failure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Where Credit Can Fit In (Carefully)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My Own "Living on My Own" Budget</w:t>
      </w:r>
    </w:p>
    <w:p>
      <w:pPr>
        <w:spacing w:after="120" w:before="0"/>
        <w:jc w:val="left"/>
      </w:pPr>
      <w:r>
        <w:rPr>
          <w:b w:val="0"/>
          <w:i w:val="0"/>
          <w:sz w:val="21"/>
        </w:rPr>
        <w:t>Have students build a one-month "if I lived on my own" budget using the city they chose in yesterday's Cost of Living Simulation, including rent, utilities, groceries, and transportation. Ask them to identify at least one place where their own budget might not add up the way Maya's didn't, and to write one sentence about how they'd revise it.</w:t>
      </w:r>
    </w:p>
    <w:p>
      <w:r>
        <w:br w:type="page"/>
      </w:r>
    </w:p>
    <w:p>
      <w:pPr>
        <w:spacing w:after="120" w:before="0"/>
        <w:jc w:val="left"/>
      </w:pPr>
      <w:r>
        <w:rPr>
          <w:b/>
          <w:i w:val="0"/>
          <w:color w:val="0F3D28"/>
          <w:sz w:val="23"/>
        </w:rPr>
        <w:t>Reading · Realistic Fiction</w:t>
      </w:r>
    </w:p>
    <w:p>
      <w:pPr>
        <w:spacing w:after="120" w:before="0"/>
        <w:jc w:val="left"/>
      </w:pPr>
      <w:r>
        <w:rPr>
          <w:b/>
          <w:i w:val="0"/>
          <w:sz w:val="24"/>
        </w:rPr>
        <w:t>The Fund, Installment 10: The Budget That Didn't Add Up</w:t>
      </w:r>
    </w:p>
    <w:p>
      <w:pPr>
        <w:spacing w:after="120" w:before="0"/>
        <w:jc w:val="left"/>
      </w:pPr>
      <w:r>
        <w:rPr>
          <w:b w:val="0"/>
          <w:i w:val="0"/>
          <w:sz w:val="21"/>
        </w:rPr>
        <w:t>Maya had the spreadsheet open on her laptop at the coffee shop counter during a slow stretch, the same kind of budget template Mr. Alvarez's class had used for the Little Rock versus Portland simulation, except this one had her name on it and real numbers from apartment listings she'd actually looked up.</w:t>
        <w:br/>
        <w:br/>
        <w:t>"You're doing math on your break?" Deshawn asked, sliding onto the stool next to her. He still had a rubber band around his wrist from counting register drawers, a habit he'd picked up since the paycheck incident two weeks ago.</w:t>
        <w:br/>
        <w:br/>
        <w:t>"Practicing," Maya said. "What if I actually lived on my own next year instead of the dorm. Rent, groceries, everything." She turned the screen toward him. "Watch. Rent's seven-fifty. Groceries, I said two hundred a month, that's generous, right?"</w:t>
        <w:br/>
        <w:br/>
        <w:t>"Sounds generous to me."</w:t>
        <w:br/>
        <w:br/>
        <w:t>"Except I forgot the security deposit is due on move-in, on top of first month's rent, so that's not two-fifty extra, that's like a thousand extra just to walk in the door. And I put gas at forty bucks a month because that's what it costs me now, but right now I'm not driving to and from a full-time job every day." She scrolled down, and her voice flattened out. "And I completely forgot renter's insurance is a thing you're supposed to have. And utilities weren't included in that rent number, I checked, so add another one-eighty."</w:t>
        <w:br/>
        <w:br/>
        <w:t>Deshawn leaned back. "So it doesn't add up."</w:t>
        <w:br/>
        <w:br/>
        <w:t>"It does not add up." Maya closed the laptop halfway, then opened it again. "I did the exact thing the simulation was trying to teach us not to do. I guessed low on everything and called it a plan."</w:t>
        <w:br/>
        <w:br/>
        <w:t>Priya appeared behind the counter with a rag, wiping down the espresso machine on her own break. "Welcome to budget number one. Nobody's budget number one adds up. Mine definitely didn't - that's a whole different story, ask me about my first credit card sometime."</w:t>
        <w:br/>
        <w:br/>
        <w:t>"That's not comforting," Maya said.</w:t>
        <w:br/>
        <w:br/>
        <w:t>"It's not supposed to be comforting. It's supposed to be normal." Priya nodded at the screen. "Fix the numbers. That's the whole job right now. Not being right the first time - fixing it before it's real money."</w:t>
        <w:br/>
        <w:br/>
        <w:t>Maya looked at Deshawn. "You good with your first paycheck yet?"</w:t>
        <w:br/>
        <w:br/>
        <w:t>"I'm tolerating it," Deshawn said. "Barely."</w:t>
        <w:br/>
        <w:br/>
        <w:t>Maya laughed for the first time since she'd opened the spreadsheet, and started rewriting the grocery line.</w:t>
      </w:r>
    </w:p>
    <w:p>
      <w:pPr>
        <w:spacing w:after="120" w:before="160"/>
        <w:jc w:val="left"/>
      </w:pPr>
      <w:r>
        <w:rPr>
          <w:b/>
          <w:i w:val="0"/>
          <w:sz w:val="22"/>
        </w:rPr>
        <w:t>Questions</w:t>
      </w:r>
    </w:p>
    <w:p>
      <w:pPr>
        <w:spacing w:after="40" w:before="0"/>
        <w:jc w:val="left"/>
      </w:pPr>
      <w:r>
        <w:rPr>
          <w:b w:val="0"/>
          <w:i w:val="0"/>
          <w:sz w:val="21"/>
        </w:rPr>
        <w:t>• What specific costs did Maya forget or underestimate in her first budget draft?</w:t>
      </w:r>
    </w:p>
    <w:p>
      <w:pPr>
        <w:pBdr>
          <w:bottom w:val="single" w:sz="4" w:space="1" w:color="999999"/>
        </w:pBdr>
        <w:spacing w:after="280"/>
      </w:pPr>
    </w:p>
    <w:p>
      <w:pPr>
        <w:spacing w:after="40" w:before="0"/>
        <w:jc w:val="left"/>
      </w:pPr>
      <w:r>
        <w:rPr>
          <w:b w:val="0"/>
          <w:i w:val="0"/>
          <w:sz w:val="21"/>
        </w:rPr>
        <w:t>• How does Priya's reaction to Maya's budget gap compare to how Priya might have reacted if this were a real, urgent problem?</w:t>
      </w:r>
    </w:p>
    <w:p>
      <w:pPr>
        <w:pBdr>
          <w:bottom w:val="single" w:sz="4" w:space="1" w:color="999999"/>
        </w:pBdr>
        <w:spacing w:after="280"/>
      </w:pPr>
    </w:p>
    <w:p>
      <w:pPr>
        <w:spacing w:after="40" w:before="0"/>
        <w:jc w:val="left"/>
      </w:pPr>
      <w:r>
        <w:rPr>
          <w:b w:val="0"/>
          <w:i w:val="0"/>
          <w:sz w:val="21"/>
        </w:rPr>
        <w:t>• Priya mentions her "first credit card" without going into detail. Why do you think the story leaves that for a future installment rather than explaining it now?</w:t>
      </w:r>
    </w:p>
    <w:p>
      <w:pPr>
        <w:pBdr>
          <w:bottom w:val="single" w:sz="4" w:space="1" w:color="999999"/>
        </w:pBdr>
        <w:spacing w:after="280"/>
      </w:pPr>
    </w:p>
    <w:p>
      <w:pPr>
        <w:spacing w:after="40" w:before="0"/>
        <w:jc w:val="left"/>
      </w:pPr>
      <w:r>
        <w:rPr>
          <w:b w:val="0"/>
          <w:i w:val="0"/>
          <w:sz w:val="21"/>
        </w:rPr>
        <w:t>• What does Priya mean when she says, "It's supposed to be normal"? Do you think that mindset would help you approach your own first budget?</w:t>
      </w:r>
    </w:p>
    <w:p>
      <w:pPr>
        <w:pBdr>
          <w:bottom w:val="single" w:sz="4" w:space="1" w:color="999999"/>
        </w:pBdr>
        <w:spacing w:after="280"/>
      </w:pPr>
    </w:p>
    <w:p>
      <w:pPr>
        <w:spacing w:after="120" w:before="240"/>
        <w:jc w:val="left"/>
      </w:pPr>
      <w:r>
        <w:rPr>
          <w:b/>
          <w:i w:val="0"/>
          <w:color w:val="0F3D28"/>
          <w:sz w:val="23"/>
        </w:rPr>
        <w:t>Apply It · Real World Problem</w:t>
      </w:r>
    </w:p>
    <w:p>
      <w:pPr>
        <w:spacing w:after="120" w:before="0"/>
        <w:jc w:val="left"/>
      </w:pPr>
      <w:r>
        <w:rPr>
          <w:b/>
          <w:i w:val="0"/>
          <w:sz w:val="22"/>
        </w:rPr>
        <w:t>The $60 Gap</w:t>
      </w:r>
    </w:p>
    <w:p>
      <w:pPr>
        <w:spacing w:after="120" w:before="0"/>
        <w:jc w:val="left"/>
      </w:pPr>
      <w:r>
        <w:rPr>
          <w:b w:val="0"/>
          <w:i w:val="0"/>
          <w:sz w:val="21"/>
        </w:rPr>
        <w:t>A student finishes a one-month budget for living on their own next year and finds it's short by $60 after every expense is added up: rent, utilities, groceries, transportation, and a small amount for renter's insurance. Two options are on the table: put the $60 gap on a credit card each month and pay it off slowly, or go back and cut $60 somewhere else in the budget, most likely from the grocery line, which was already estimated a little high.</w:t>
      </w:r>
    </w:p>
    <w:p>
      <w:pPr>
        <w:spacing w:after="40" w:before="0"/>
        <w:jc w:val="left"/>
      </w:pPr>
      <w:r>
        <w:rPr>
          <w:b/>
          <w:i w:val="0"/>
          <w:sz w:val="21"/>
        </w:rPr>
        <w:t>Task: Decide which option is the better fix for a first-draft student budget like this one, and justify your choice using what the mini-lesson said about budgets being drafts and credit being a real decision, not a free pass.</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Which cost did Maya forget to include in her first budget draft?</w:t>
      </w:r>
    </w:p>
    <w:p>
      <w:pPr>
        <w:spacing w:after="20" w:before="0"/>
        <w:jc w:val="left"/>
      </w:pPr>
      <w:r>
        <w:rPr>
          <w:b w:val="0"/>
          <w:i w:val="0"/>
          <w:sz w:val="21"/>
        </w:rPr>
        <w:t xml:space="preserve">     A. Rent</w:t>
      </w:r>
    </w:p>
    <w:p>
      <w:pPr>
        <w:spacing w:after="20" w:before="0"/>
        <w:jc w:val="left"/>
      </w:pPr>
      <w:r>
        <w:rPr>
          <w:b w:val="0"/>
          <w:i w:val="0"/>
          <w:sz w:val="21"/>
        </w:rPr>
        <w:t xml:space="preserve">     B. Security deposit and renter's insurance</w:t>
      </w:r>
    </w:p>
    <w:p>
      <w:pPr>
        <w:spacing w:after="20" w:before="0"/>
        <w:jc w:val="left"/>
      </w:pPr>
      <w:r>
        <w:rPr>
          <w:b w:val="0"/>
          <w:i w:val="0"/>
          <w:sz w:val="21"/>
        </w:rPr>
        <w:t xml:space="preserve">     C. Her coffee shop paycheck</w:t>
      </w:r>
    </w:p>
    <w:p>
      <w:pPr>
        <w:spacing w:after="20" w:before="0"/>
        <w:jc w:val="left"/>
      </w:pPr>
      <w:r>
        <w:rPr>
          <w:b w:val="0"/>
          <w:i w:val="0"/>
          <w:sz w:val="21"/>
        </w:rPr>
        <w:t xml:space="preserve">     D. FICA</w:t>
      </w:r>
    </w:p>
    <w:p>
      <w:pPr>
        <w:spacing w:after="40" w:before="0"/>
        <w:jc w:val="left"/>
      </w:pPr>
      <w:r>
        <w:rPr>
          <w:b w:val="0"/>
          <w:i w:val="0"/>
          <w:sz w:val="21"/>
        </w:rPr>
        <w:t>2. What is Priya's main message to Maya about her budget not adding up?</w:t>
      </w:r>
    </w:p>
    <w:p>
      <w:pPr>
        <w:spacing w:after="20" w:before="0"/>
        <w:jc w:val="left"/>
      </w:pPr>
      <w:r>
        <w:rPr>
          <w:b w:val="0"/>
          <w:i w:val="0"/>
          <w:sz w:val="21"/>
        </w:rPr>
        <w:t xml:space="preserve">     A. Maya should give up on living independently</w:t>
      </w:r>
    </w:p>
    <w:p>
      <w:pPr>
        <w:spacing w:after="20" w:before="0"/>
        <w:jc w:val="left"/>
      </w:pPr>
      <w:r>
        <w:rPr>
          <w:b w:val="0"/>
          <w:i w:val="0"/>
          <w:sz w:val="21"/>
        </w:rPr>
        <w:t xml:space="preserve">     B. A first budget rarely adds up perfectly, and the goal is to fix it before it's real money</w:t>
      </w:r>
    </w:p>
    <w:p>
      <w:pPr>
        <w:spacing w:after="20" w:before="0"/>
        <w:jc w:val="left"/>
      </w:pPr>
      <w:r>
        <w:rPr>
          <w:b w:val="0"/>
          <w:i w:val="0"/>
          <w:sz w:val="21"/>
        </w:rPr>
        <w:t xml:space="preserve">     C. Maya should immediately apply for a credit card to cover the gap</w:t>
      </w:r>
    </w:p>
    <w:p>
      <w:pPr>
        <w:spacing w:after="20" w:before="0"/>
        <w:jc w:val="left"/>
      </w:pPr>
      <w:r>
        <w:rPr>
          <w:b w:val="0"/>
          <w:i w:val="0"/>
          <w:sz w:val="21"/>
        </w:rPr>
        <w:t xml:space="preserve">     D. Budgeting mistakes mean someone is bad with money</w:t>
      </w:r>
    </w:p>
    <w:p>
      <w:pPr>
        <w:spacing w:after="40" w:before="0"/>
        <w:jc w:val="left"/>
      </w:pPr>
      <w:r>
        <w:rPr>
          <w:b w:val="0"/>
          <w:i w:val="0"/>
          <w:sz w:val="21"/>
        </w:rPr>
        <w:t>3. What is "credit," as introduced in this lesson?</w:t>
      </w:r>
    </w:p>
    <w:p>
      <w:pPr>
        <w:spacing w:after="20" w:before="0"/>
        <w:jc w:val="left"/>
      </w:pPr>
      <w:r>
        <w:rPr>
          <w:b w:val="0"/>
          <w:i w:val="0"/>
          <w:sz w:val="21"/>
        </w:rPr>
        <w:t xml:space="preserve">     A. Money a landlord charges as a deposit</w:t>
      </w:r>
    </w:p>
    <w:p>
      <w:pPr>
        <w:spacing w:after="20" w:before="0"/>
        <w:jc w:val="left"/>
      </w:pPr>
      <w:r>
        <w:rPr>
          <w:b w:val="0"/>
          <w:i w:val="0"/>
          <w:sz w:val="21"/>
        </w:rPr>
        <w:t xml:space="preserve">     B. The ability to borrow money or access something now with an agreement to repay later</w:t>
      </w:r>
    </w:p>
    <w:p>
      <w:pPr>
        <w:spacing w:after="20" w:before="0"/>
        <w:jc w:val="left"/>
      </w:pPr>
      <w:r>
        <w:rPr>
          <w:b w:val="0"/>
          <w:i w:val="0"/>
          <w:sz w:val="21"/>
        </w:rPr>
        <w:t xml:space="preserve">     C. Another name for net pay</w:t>
      </w:r>
    </w:p>
    <w:p>
      <w:pPr>
        <w:spacing w:after="20" w:before="0"/>
        <w:jc w:val="left"/>
      </w:pPr>
      <w:r>
        <w:rPr>
          <w:b w:val="0"/>
          <w:i w:val="0"/>
          <w:sz w:val="21"/>
        </w:rPr>
        <w:t xml:space="preserve">     D. A type of local tax</w:t>
      </w:r>
    </w:p>
    <w:p>
      <w:pPr>
        <w:spacing w:after="40" w:before="0"/>
        <w:jc w:val="left"/>
      </w:pPr>
      <w:r>
        <w:rPr>
          <w:b w:val="0"/>
          <w:i w:val="0"/>
          <w:sz w:val="21"/>
        </w:rPr>
        <w:t>4. Why does the story treat Maya's budget not adding up as a normal, low-stakes moment rather than a crisis?</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Name one cost you personally would be most likely to forget or underestimate if you built a real "living on my own" budget, and why.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57  ·  Credit, Credit History, and Your FICO Score</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what credit is and why lenders care about credit history.</w:t>
      </w:r>
    </w:p>
    <w:p>
      <w:pPr>
        <w:spacing w:after="40" w:before="0"/>
        <w:jc w:val="left"/>
      </w:pPr>
      <w:r>
        <w:rPr>
          <w:b w:val="0"/>
          <w:i w:val="0"/>
          <w:sz w:val="21"/>
        </w:rPr>
        <w:t>☐  I can identify the main factors that make up a FICO Score.</w:t>
      </w:r>
    </w:p>
    <w:p>
      <w:pPr>
        <w:spacing w:after="40" w:before="0"/>
        <w:jc w:val="left"/>
      </w:pPr>
      <w:r>
        <w:rPr>
          <w:b w:val="0"/>
          <w:i w:val="0"/>
          <w:sz w:val="21"/>
        </w:rPr>
        <w:t>☐  I can describe at least two responsible ways to start building credit.</w:t>
      </w:r>
    </w:p>
    <w:p>
      <w:pPr>
        <w:spacing w:after="120" w:before="200"/>
        <w:jc w:val="left"/>
      </w:pPr>
      <w:r>
        <w:rPr>
          <w:b/>
          <w:i w:val="0"/>
          <w:color w:val="0F3D28"/>
          <w:sz w:val="23"/>
        </w:rPr>
        <w:t>Vocabulary</w:t>
      </w:r>
    </w:p>
    <w:p>
      <w:pPr>
        <w:spacing w:after="40" w:before="0"/>
        <w:jc w:val="left"/>
      </w:pPr>
      <w:r>
        <w:rPr>
          <w:b w:val="0"/>
          <w:i w:val="0"/>
          <w:sz w:val="21"/>
        </w:rPr>
        <w:t>Credit History  (KRED-it HIS-tuh-ree): A record of how a person has borrowed and repaid money over time, used by lenders to judge risk.</w:t>
      </w:r>
    </w:p>
    <w:p>
      <w:pPr>
        <w:spacing w:after="40" w:before="0"/>
        <w:jc w:val="left"/>
      </w:pPr>
      <w:r>
        <w:rPr>
          <w:b w:val="0"/>
          <w:i/>
          <w:color w:val="666666"/>
          <w:sz w:val="19"/>
        </w:rPr>
        <w:t xml:space="preserve">   Word study: 'Credit' from Latin credere (to believe/trust); 'history' from Greek historia (inquiry, record of events).</w:t>
      </w:r>
    </w:p>
    <w:p>
      <w:pPr>
        <w:spacing w:after="80" w:before="0"/>
        <w:jc w:val="left"/>
      </w:pPr>
      <w:r>
        <w:rPr>
          <w:b w:val="0"/>
          <w:i/>
          <w:color w:val="666666"/>
          <w:sz w:val="20"/>
        </w:rPr>
        <w:t xml:space="preserve">   e.g. Because Priya paid her credit card bill late a few times early on, it's part of her credit history that lenders can still see.</w:t>
      </w:r>
    </w:p>
    <w:p>
      <w:pPr>
        <w:spacing w:after="40" w:before="0"/>
        <w:jc w:val="left"/>
      </w:pPr>
      <w:r>
        <w:rPr>
          <w:b w:val="0"/>
          <w:i w:val="0"/>
          <w:sz w:val="21"/>
        </w:rPr>
        <w:t>FICO Score  (FY-koh SKOR): A three-digit number, typically 300-850, that summarizes a person's credit risk based on their credit history.</w:t>
      </w:r>
    </w:p>
    <w:p>
      <w:pPr>
        <w:spacing w:after="40" w:before="0"/>
        <w:jc w:val="left"/>
      </w:pPr>
      <w:r>
        <w:rPr>
          <w:b w:val="0"/>
          <w:i/>
          <w:color w:val="666666"/>
          <w:sz w:val="19"/>
        </w:rPr>
        <w:t xml:space="preserve">   Word study: Acronym-based brand name: Fair Isaac COrporation, the company that created the model, + 'score' from Old Norse skor (a notch cut for tallying/counting).</w:t>
      </w:r>
    </w:p>
    <w:p>
      <w:pPr>
        <w:spacing w:after="80" w:before="0"/>
        <w:jc w:val="left"/>
      </w:pPr>
      <w:r>
        <w:rPr>
          <w:b w:val="0"/>
          <w:i/>
          <w:color w:val="666666"/>
          <w:sz w:val="20"/>
        </w:rPr>
        <w:t xml:space="preserve">   e.g. A higher FICO Score can mean lower interest rates when someone applies for a car loan or a credit card.</w:t>
      </w:r>
    </w:p>
    <w:p>
      <w:pPr>
        <w:spacing w:after="120" w:before="200"/>
        <w:jc w:val="left"/>
      </w:pPr>
      <w:r>
        <w:rPr>
          <w:b/>
          <w:i w:val="0"/>
          <w:color w:val="0F3D28"/>
          <w:sz w:val="23"/>
        </w:rPr>
        <w:t>Academic Vocabulary Word of the Day</w:t>
      </w:r>
    </w:p>
    <w:p>
      <w:pPr>
        <w:spacing w:after="40" w:before="0"/>
        <w:jc w:val="left"/>
      </w:pPr>
      <w:r>
        <w:rPr>
          <w:b/>
          <w:i w:val="0"/>
          <w:sz w:val="22"/>
        </w:rPr>
        <w:t>Mitigate  (MIT-uh-gate)</w:t>
      </w:r>
    </w:p>
    <w:p>
      <w:pPr>
        <w:spacing w:after="40" w:before="0"/>
        <w:jc w:val="left"/>
      </w:pPr>
      <w:r>
        <w:rPr>
          <w:b w:val="0"/>
          <w:i w:val="0"/>
          <w:sz w:val="21"/>
        </w:rPr>
        <w:t>To make a risk, problem, or negative effect less severe over time.</w:t>
      </w:r>
    </w:p>
    <w:p>
      <w:pPr>
        <w:spacing w:after="40" w:before="0"/>
        <w:jc w:val="left"/>
      </w:pPr>
      <w:r>
        <w:rPr>
          <w:b w:val="0"/>
          <w:i/>
          <w:color w:val="666666"/>
          <w:sz w:val="19"/>
        </w:rPr>
        <w:t>Word study: Latin mitis (soft, gentle) + agere (to do, act) — literally 'to make gentle.'</w:t>
      </w:r>
    </w:p>
    <w:p>
      <w:pPr>
        <w:spacing w:after="80" w:before="0"/>
        <w:jc w:val="left"/>
      </w:pPr>
      <w:r>
        <w:rPr>
          <w:b w:val="0"/>
          <w:i/>
          <w:color w:val="666666"/>
          <w:sz w:val="20"/>
        </w:rPr>
        <w:t>e.g. Priya can mitigate the damage from her early late payments by building a long stretch of on-time payments, since length of credit history and recent behavior both factor into a FICO Score.</w:t>
      </w:r>
    </w:p>
    <w:p>
      <w:pPr>
        <w:spacing w:after="120" w:before="200"/>
        <w:jc w:val="left"/>
      </w:pPr>
      <w:r>
        <w:rPr>
          <w:b/>
          <w:i w:val="0"/>
          <w:color w:val="0F3D28"/>
          <w:sz w:val="23"/>
        </w:rPr>
        <w:t>Warm-Up</w:t>
      </w:r>
    </w:p>
    <w:p>
      <w:pPr>
        <w:spacing w:after="120" w:before="0"/>
        <w:jc w:val="left"/>
      </w:pPr>
      <w:r>
        <w:rPr>
          <w:b w:val="0"/>
          <w:i w:val="0"/>
          <w:sz w:val="21"/>
        </w:rPr>
        <w:t>On a scale of 1-10, how confident are you that you understand what a "credit score" actually measures? Write your number and your best guess at what it's based on.</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What Credit Really Is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Credit History: The Record That Follows You</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The FICO Score: Turning History Into a Number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FICO Fundamentals, Units 1-3</w:t>
      </w:r>
    </w:p>
    <w:p>
      <w:pPr>
        <w:spacing w:after="120" w:before="0"/>
        <w:jc w:val="left"/>
      </w:pPr>
      <w:r>
        <w:rPr>
          <w:b w:val="0"/>
          <w:i w:val="0"/>
          <w:sz w:val="21"/>
        </w:rPr>
        <w:t>Have students work individually or in pairs through FICO Fundamentals Units 1-3, covering types of credit, FICO Score categories, and establishing credit, completing the built-in checkpoint questions as they go. Debrief as a class on Unit 3's methods for safely establishing credit for the first time, such as a secured credit card, becoming an authorized user, or a credit-builder loan, and discuss which approach students think they might realistically use first.</w:t>
      </w:r>
    </w:p>
    <w:p>
      <w:pPr>
        <w:spacing w:after="120" w:before="240"/>
        <w:jc w:val="left"/>
      </w:pPr>
      <w:r>
        <w:rPr>
          <w:b/>
          <w:i w:val="0"/>
          <w:color w:val="0F3D28"/>
          <w:sz w:val="23"/>
        </w:rPr>
        <w:t>Apply It · Realistic Fiction</w:t>
      </w:r>
    </w:p>
    <w:p>
      <w:pPr>
        <w:spacing w:after="120" w:before="0"/>
        <w:jc w:val="left"/>
      </w:pPr>
      <w:r>
        <w:rPr>
          <w:b/>
          <w:i w:val="0"/>
          <w:sz w:val="22"/>
        </w:rPr>
        <w:t>The First Credit Card</w:t>
      </w:r>
    </w:p>
    <w:p>
      <w:pPr>
        <w:spacing w:after="120" w:before="0"/>
        <w:jc w:val="left"/>
      </w:pPr>
      <w:r>
        <w:rPr>
          <w:b w:val="0"/>
          <w:i w:val="0"/>
          <w:sz w:val="21"/>
        </w:rPr>
        <w:t>Priya finally tells Deshawn and Maya the story she'd been putting off: her first credit card, opened the summer before college with a $500 limit. She used it for gas and a few dinners out, then missed the due date twice in her first four months, not because she couldn't pay, but because she genuinely forgot the date existed. "Two late payments doesn't sound like much," she tells them, "but that's on my credit history now, for years, even though I've paid on time every month since." She pulls up her FICO Score on her phone, then covers the screen with her hand before either of them can see the number.</w:t>
      </w:r>
    </w:p>
    <w:p>
      <w:pPr>
        <w:spacing w:after="40" w:before="0"/>
        <w:jc w:val="left"/>
      </w:pPr>
      <w:r>
        <w:rPr>
          <w:b/>
          <w:i w:val="0"/>
          <w:sz w:val="21"/>
        </w:rPr>
        <w:t>Task: Explain, using today's lesson, why Priya's two early late payments still matter even though her recent payment history is perfect, and identify one specific FICO factor from the mini-lesson that her later on-time payments would be helping to rebuild.</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is "credit history"?</w:t>
      </w:r>
    </w:p>
    <w:p>
      <w:pPr>
        <w:spacing w:after="20" w:before="0"/>
        <w:jc w:val="left"/>
      </w:pPr>
      <w:r>
        <w:rPr>
          <w:b w:val="0"/>
          <w:i w:val="0"/>
          <w:sz w:val="21"/>
        </w:rPr>
        <w:t xml:space="preserve">     A. A person's monthly rent payments</w:t>
      </w:r>
    </w:p>
    <w:p>
      <w:pPr>
        <w:spacing w:after="20" w:before="0"/>
        <w:jc w:val="left"/>
      </w:pPr>
      <w:r>
        <w:rPr>
          <w:b w:val="0"/>
          <w:i w:val="0"/>
          <w:sz w:val="21"/>
        </w:rPr>
        <w:t xml:space="preserve">     B. A record of how a person has borrowed and repaid money over time</w:t>
      </w:r>
    </w:p>
    <w:p>
      <w:pPr>
        <w:spacing w:after="20" w:before="0"/>
        <w:jc w:val="left"/>
      </w:pPr>
      <w:r>
        <w:rPr>
          <w:b w:val="0"/>
          <w:i w:val="0"/>
          <w:sz w:val="21"/>
        </w:rPr>
        <w:t xml:space="preserve">     C. The amount withheld for FICA</w:t>
      </w:r>
    </w:p>
    <w:p>
      <w:pPr>
        <w:spacing w:after="20" w:before="0"/>
        <w:jc w:val="left"/>
      </w:pPr>
      <w:r>
        <w:rPr>
          <w:b w:val="0"/>
          <w:i w:val="0"/>
          <w:sz w:val="21"/>
        </w:rPr>
        <w:t xml:space="preserve">     D. A type of savings account</w:t>
      </w:r>
    </w:p>
    <w:p>
      <w:pPr>
        <w:spacing w:after="40" w:before="0"/>
        <w:jc w:val="left"/>
      </w:pPr>
      <w:r>
        <w:rPr>
          <w:b w:val="0"/>
          <w:i w:val="0"/>
          <w:sz w:val="21"/>
        </w:rPr>
        <w:t>2. What range does a FICO Score typically fall between?</w:t>
      </w:r>
    </w:p>
    <w:p>
      <w:pPr>
        <w:spacing w:after="20" w:before="0"/>
        <w:jc w:val="left"/>
      </w:pPr>
      <w:r>
        <w:rPr>
          <w:b w:val="0"/>
          <w:i w:val="0"/>
          <w:sz w:val="21"/>
        </w:rPr>
        <w:t xml:space="preserve">     A. 0-100</w:t>
      </w:r>
    </w:p>
    <w:p>
      <w:pPr>
        <w:spacing w:after="20" w:before="0"/>
        <w:jc w:val="left"/>
      </w:pPr>
      <w:r>
        <w:rPr>
          <w:b w:val="0"/>
          <w:i w:val="0"/>
          <w:sz w:val="21"/>
        </w:rPr>
        <w:t xml:space="preserve">     B. 300-850</w:t>
      </w:r>
    </w:p>
    <w:p>
      <w:pPr>
        <w:spacing w:after="20" w:before="0"/>
        <w:jc w:val="left"/>
      </w:pPr>
      <w:r>
        <w:rPr>
          <w:b w:val="0"/>
          <w:i w:val="0"/>
          <w:sz w:val="21"/>
        </w:rPr>
        <w:t xml:space="preserve">     C. 1-10</w:t>
      </w:r>
    </w:p>
    <w:p>
      <w:pPr>
        <w:spacing w:after="20" w:before="0"/>
        <w:jc w:val="left"/>
      </w:pPr>
      <w:r>
        <w:rPr>
          <w:b w:val="0"/>
          <w:i w:val="0"/>
          <w:sz w:val="21"/>
        </w:rPr>
        <w:t xml:space="preserve">     D. 500-1000</w:t>
      </w:r>
    </w:p>
    <w:p>
      <w:pPr>
        <w:spacing w:after="40" w:before="0"/>
        <w:jc w:val="left"/>
      </w:pPr>
      <w:r>
        <w:rPr>
          <w:b w:val="0"/>
          <w:i w:val="0"/>
          <w:sz w:val="21"/>
        </w:rPr>
        <w:t>3. Which of the following is one of the main factors in a FICO Score?</w:t>
      </w:r>
    </w:p>
    <w:p>
      <w:pPr>
        <w:spacing w:after="20" w:before="0"/>
        <w:jc w:val="left"/>
      </w:pPr>
      <w:r>
        <w:rPr>
          <w:b w:val="0"/>
          <w:i w:val="0"/>
          <w:sz w:val="21"/>
        </w:rPr>
        <w:t xml:space="preserve">     A. Rent amount</w:t>
      </w:r>
    </w:p>
    <w:p>
      <w:pPr>
        <w:spacing w:after="20" w:before="0"/>
        <w:jc w:val="left"/>
      </w:pPr>
      <w:r>
        <w:rPr>
          <w:b w:val="0"/>
          <w:i w:val="0"/>
          <w:sz w:val="21"/>
        </w:rPr>
        <w:t xml:space="preserve">     B. Payment history</w:t>
      </w:r>
    </w:p>
    <w:p>
      <w:pPr>
        <w:spacing w:after="20" w:before="0"/>
        <w:jc w:val="left"/>
      </w:pPr>
      <w:r>
        <w:rPr>
          <w:b w:val="0"/>
          <w:i w:val="0"/>
          <w:sz w:val="21"/>
        </w:rPr>
        <w:t xml:space="preserve">     C. Local tax rate</w:t>
      </w:r>
    </w:p>
    <w:p>
      <w:pPr>
        <w:spacing w:after="20" w:before="0"/>
        <w:jc w:val="left"/>
      </w:pPr>
      <w:r>
        <w:rPr>
          <w:b w:val="0"/>
          <w:i w:val="0"/>
          <w:sz w:val="21"/>
        </w:rPr>
        <w:t xml:space="preserve">     D. Cost of living index</w:t>
      </w:r>
    </w:p>
    <w:p>
      <w:pPr>
        <w:spacing w:after="40" w:before="0"/>
        <w:jc w:val="left"/>
      </w:pPr>
      <w:r>
        <w:rPr>
          <w:b w:val="0"/>
          <w:i w:val="0"/>
          <w:sz w:val="21"/>
        </w:rPr>
        <w:t>4. Describe one responsible way a young person could begin establishing credit for the first time.</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In your own words, explain the difference between credit, credit history, and a FICO Score.</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F3D28"/>
          </w:tcPr>
          <w:p>
            <w:pPr>
              <w:jc w:val="left"/>
            </w:pPr>
            <w:r>
              <w:rPr>
                <w:b/>
                <w:color w:val="FFFFFF"/>
                <w:sz w:val="26"/>
              </w:rPr>
              <w:t>Unit 6 Assessment</w:t>
            </w:r>
          </w:p>
        </w:tc>
      </w:tr>
    </w:tbl>
    <w:p>
      <w:pPr>
        <w:spacing w:after="40"/>
      </w:pPr>
    </w:p>
    <w:p>
      <w:pPr>
        <w:spacing w:after="40" w:before="0"/>
        <w:jc w:val="left"/>
      </w:pPr>
      <w:r>
        <w:rPr>
          <w:b w:val="0"/>
          <w:i w:val="0"/>
          <w:sz w:val="21"/>
        </w:rPr>
        <w:t>1. Gross pay minus all deductions equals what?</w:t>
      </w:r>
    </w:p>
    <w:p>
      <w:pPr>
        <w:spacing w:after="20" w:before="0"/>
        <w:jc w:val="left"/>
      </w:pPr>
      <w:r>
        <w:rPr>
          <w:b w:val="0"/>
          <w:i w:val="0"/>
          <w:sz w:val="21"/>
        </w:rPr>
        <w:t xml:space="preserve">     A. FICA</w:t>
      </w:r>
    </w:p>
    <w:p>
      <w:pPr>
        <w:spacing w:after="20" w:before="0"/>
        <w:jc w:val="left"/>
      </w:pPr>
      <w:r>
        <w:rPr>
          <w:b w:val="0"/>
          <w:i w:val="0"/>
          <w:sz w:val="21"/>
        </w:rPr>
        <w:t xml:space="preserve">     B. Net pay</w:t>
      </w:r>
    </w:p>
    <w:p>
      <w:pPr>
        <w:spacing w:after="20" w:before="0"/>
        <w:jc w:val="left"/>
      </w:pPr>
      <w:r>
        <w:rPr>
          <w:b w:val="0"/>
          <w:i w:val="0"/>
          <w:sz w:val="21"/>
        </w:rPr>
        <w:t xml:space="preserve">     C. Cost of living</w:t>
      </w:r>
    </w:p>
    <w:p>
      <w:pPr>
        <w:spacing w:after="20" w:before="0"/>
        <w:jc w:val="left"/>
      </w:pPr>
      <w:r>
        <w:rPr>
          <w:b w:val="0"/>
          <w:i w:val="0"/>
          <w:sz w:val="21"/>
        </w:rPr>
        <w:t xml:space="preserve">     D. Credit history</w:t>
      </w:r>
    </w:p>
    <w:p>
      <w:pPr>
        <w:spacing w:after="40" w:before="0"/>
        <w:jc w:val="left"/>
      </w:pPr>
      <w:r>
        <w:rPr>
          <w:b w:val="0"/>
          <w:i w:val="0"/>
          <w:sz w:val="21"/>
        </w:rPr>
        <w:t>2. Which two programs does FICA withholding fund?</w:t>
      </w:r>
    </w:p>
    <w:p>
      <w:pPr>
        <w:spacing w:after="20" w:before="0"/>
        <w:jc w:val="left"/>
      </w:pPr>
      <w:r>
        <w:rPr>
          <w:b w:val="0"/>
          <w:i w:val="0"/>
          <w:sz w:val="21"/>
        </w:rPr>
        <w:t xml:space="preserve">     A. Medicaid and unemployment</w:t>
      </w:r>
    </w:p>
    <w:p>
      <w:pPr>
        <w:spacing w:after="20" w:before="0"/>
        <w:jc w:val="left"/>
      </w:pPr>
      <w:r>
        <w:rPr>
          <w:b w:val="0"/>
          <w:i w:val="0"/>
          <w:sz w:val="21"/>
        </w:rPr>
        <w:t xml:space="preserve">     B. Social Security and Medicare</w:t>
      </w:r>
    </w:p>
    <w:p>
      <w:pPr>
        <w:spacing w:after="20" w:before="0"/>
        <w:jc w:val="left"/>
      </w:pPr>
      <w:r>
        <w:rPr>
          <w:b w:val="0"/>
          <w:i w:val="0"/>
          <w:sz w:val="21"/>
        </w:rPr>
        <w:t xml:space="preserve">     C. State tax and local tax</w:t>
      </w:r>
    </w:p>
    <w:p>
      <w:pPr>
        <w:spacing w:after="20" w:before="0"/>
        <w:jc w:val="left"/>
      </w:pPr>
      <w:r>
        <w:rPr>
          <w:b w:val="0"/>
          <w:i w:val="0"/>
          <w:sz w:val="21"/>
        </w:rPr>
        <w:t xml:space="preserve">     D. Rent and utilities</w:t>
      </w:r>
    </w:p>
    <w:p>
      <w:pPr>
        <w:spacing w:after="40" w:before="0"/>
        <w:jc w:val="left"/>
      </w:pPr>
      <w:r>
        <w:rPr>
          <w:b w:val="0"/>
          <w:i w:val="0"/>
          <w:sz w:val="21"/>
        </w:rPr>
        <w:t>3. What is the key difference between Medicare and Medicaid?</w:t>
      </w:r>
    </w:p>
    <w:p>
      <w:pPr>
        <w:spacing w:after="20" w:before="0"/>
        <w:jc w:val="left"/>
      </w:pPr>
      <w:r>
        <w:rPr>
          <w:b w:val="0"/>
          <w:i w:val="0"/>
          <w:sz w:val="21"/>
        </w:rPr>
        <w:t xml:space="preserve">     A. Medicare is for low-income families; Medicaid is for people over 65</w:t>
      </w:r>
    </w:p>
    <w:p>
      <w:pPr>
        <w:spacing w:after="20" w:before="0"/>
        <w:jc w:val="left"/>
      </w:pPr>
      <w:r>
        <w:rPr>
          <w:b w:val="0"/>
          <w:i w:val="0"/>
          <w:sz w:val="21"/>
        </w:rPr>
        <w:t xml:space="preserve">     B. Medicare is funded by FICA and mainly serves people 65+; Medicaid is a federal/state program for low-income people funded by general tax revenue</w:t>
      </w:r>
    </w:p>
    <w:p>
      <w:pPr>
        <w:spacing w:after="20" w:before="0"/>
        <w:jc w:val="left"/>
      </w:pPr>
      <w:r>
        <w:rPr>
          <w:b w:val="0"/>
          <w:i w:val="0"/>
          <w:sz w:val="21"/>
        </w:rPr>
        <w:t xml:space="preserve">     C. They are two names for the same program</w:t>
      </w:r>
    </w:p>
    <w:p>
      <w:pPr>
        <w:spacing w:after="20" w:before="0"/>
        <w:jc w:val="left"/>
      </w:pPr>
      <w:r>
        <w:rPr>
          <w:b w:val="0"/>
          <w:i w:val="0"/>
          <w:sz w:val="21"/>
        </w:rPr>
        <w:t xml:space="preserve">     D. Medicaid is withheld from every paycheck automatically; Medicare is optional</w:t>
      </w:r>
    </w:p>
    <w:p>
      <w:pPr>
        <w:spacing w:after="40" w:before="0"/>
        <w:jc w:val="left"/>
      </w:pPr>
      <w:r>
        <w:rPr>
          <w:b w:val="0"/>
          <w:i w:val="0"/>
          <w:sz w:val="21"/>
        </w:rPr>
        <w:t>4. Why do most workers still have to "file taxes" every year even though their employer already withholds money from each paycheck?</w:t>
      </w:r>
    </w:p>
    <w:p>
      <w:pPr>
        <w:spacing w:after="20" w:before="0"/>
        <w:jc w:val="left"/>
      </w:pPr>
      <w:r>
        <w:rPr>
          <w:b w:val="0"/>
          <w:i w:val="0"/>
          <w:sz w:val="21"/>
        </w:rPr>
        <w:t xml:space="preserve">     A. Filing is only required for people who owe local tax</w:t>
      </w:r>
    </w:p>
    <w:p>
      <w:pPr>
        <w:spacing w:after="20" w:before="0"/>
        <w:jc w:val="left"/>
      </w:pPr>
      <w:r>
        <w:rPr>
          <w:b w:val="0"/>
          <w:i w:val="0"/>
          <w:sz w:val="21"/>
        </w:rPr>
        <w:t xml:space="preserve">     B. To reconcile how much was withheld against how much was actually owed, resulting in a refund or an amount still due</w:t>
      </w:r>
    </w:p>
    <w:p>
      <w:pPr>
        <w:spacing w:after="20" w:before="0"/>
        <w:jc w:val="left"/>
      </w:pPr>
      <w:r>
        <w:rPr>
          <w:b w:val="0"/>
          <w:i w:val="0"/>
          <w:sz w:val="21"/>
        </w:rPr>
        <w:t xml:space="preserve">     C. It is only required if you changed jobs that year</w:t>
      </w:r>
    </w:p>
    <w:p>
      <w:pPr>
        <w:spacing w:after="20" w:before="0"/>
        <w:jc w:val="left"/>
      </w:pPr>
      <w:r>
        <w:rPr>
          <w:b w:val="0"/>
          <w:i w:val="0"/>
          <w:sz w:val="21"/>
        </w:rPr>
        <w:t xml:space="preserve">     D. Filing replaces the need for a W-4</w:t>
      </w:r>
    </w:p>
    <w:p>
      <w:pPr>
        <w:spacing w:after="40" w:before="0"/>
        <w:jc w:val="left"/>
      </w:pPr>
      <w:r>
        <w:rPr>
          <w:b w:val="0"/>
          <w:i w:val="0"/>
          <w:sz w:val="21"/>
        </w:rPr>
        <w:t>5. A rental listing advertises rent as "$900/month, utilities not included." What does this mean for a renter's real monthly housing cost?</w:t>
      </w:r>
    </w:p>
    <w:p>
      <w:pPr>
        <w:spacing w:after="20" w:before="0"/>
        <w:jc w:val="left"/>
      </w:pPr>
      <w:r>
        <w:rPr>
          <w:b w:val="0"/>
          <w:i w:val="0"/>
          <w:sz w:val="21"/>
        </w:rPr>
        <w:t xml:space="preserve">     A. $900 is the total cost with nothing else to budget for</w:t>
      </w:r>
    </w:p>
    <w:p>
      <w:pPr>
        <w:spacing w:after="20" w:before="0"/>
        <w:jc w:val="left"/>
      </w:pPr>
      <w:r>
        <w:rPr>
          <w:b w:val="0"/>
          <w:i w:val="0"/>
          <w:sz w:val="21"/>
        </w:rPr>
        <w:t xml:space="preserve">     B. The renter should budget for $900 plus separate costs like electricity, gas, water, and internet</w:t>
      </w:r>
    </w:p>
    <w:p>
      <w:pPr>
        <w:spacing w:after="20" w:before="0"/>
        <w:jc w:val="left"/>
      </w:pPr>
      <w:r>
        <w:rPr>
          <w:b w:val="0"/>
          <w:i w:val="0"/>
          <w:sz w:val="21"/>
        </w:rPr>
        <w:t xml:space="preserve">     C. Utilities will automatically be billed to the landlord</w:t>
      </w:r>
    </w:p>
    <w:p>
      <w:pPr>
        <w:spacing w:after="20" w:before="0"/>
        <w:jc w:val="left"/>
      </w:pPr>
      <w:r>
        <w:rPr>
          <w:b w:val="0"/>
          <w:i w:val="0"/>
          <w:sz w:val="21"/>
        </w:rPr>
        <w:t xml:space="preserve">     D. The $900 already includes an estimate for utilities</w:t>
      </w:r>
    </w:p>
    <w:p>
      <w:pPr>
        <w:spacing w:after="40" w:before="0"/>
        <w:jc w:val="left"/>
      </w:pPr>
      <w:r>
        <w:rPr>
          <w:b w:val="0"/>
          <w:i w:val="0"/>
          <w:sz w:val="21"/>
        </w:rPr>
        <w:t>6. What does "cost of living" help explain?</w:t>
      </w:r>
    </w:p>
    <w:p>
      <w:pPr>
        <w:spacing w:after="20" w:before="0"/>
        <w:jc w:val="left"/>
      </w:pPr>
      <w:r>
        <w:rPr>
          <w:b w:val="0"/>
          <w:i w:val="0"/>
          <w:sz w:val="21"/>
        </w:rPr>
        <w:t xml:space="preserve">     A. Why the same salary can feel very different depending on the city you live in</w:t>
      </w:r>
    </w:p>
    <w:p>
      <w:pPr>
        <w:spacing w:after="20" w:before="0"/>
        <w:jc w:val="left"/>
      </w:pPr>
      <w:r>
        <w:rPr>
          <w:b w:val="0"/>
          <w:i w:val="0"/>
          <w:sz w:val="21"/>
        </w:rPr>
        <w:t xml:space="preserve">     B. How much FICA is withheld from a paycheck</w:t>
      </w:r>
    </w:p>
    <w:p>
      <w:pPr>
        <w:spacing w:after="20" w:before="0"/>
        <w:jc w:val="left"/>
      </w:pPr>
      <w:r>
        <w:rPr>
          <w:b w:val="0"/>
          <w:i w:val="0"/>
          <w:sz w:val="21"/>
        </w:rPr>
        <w:t xml:space="preserve">     C. The exact percentage a bank charges for a credit card</w:t>
      </w:r>
    </w:p>
    <w:p>
      <w:pPr>
        <w:spacing w:after="20" w:before="0"/>
        <w:jc w:val="left"/>
      </w:pPr>
      <w:r>
        <w:rPr>
          <w:b w:val="0"/>
          <w:i w:val="0"/>
          <w:sz w:val="21"/>
        </w:rPr>
        <w:t xml:space="preserve">     D. Why Medicare only applies to people under 30</w:t>
      </w:r>
    </w:p>
    <w:p>
      <w:pPr>
        <w:spacing w:after="40" w:before="0"/>
        <w:jc w:val="left"/>
      </w:pPr>
      <w:r>
        <w:rPr>
          <w:b w:val="0"/>
          <w:i w:val="0"/>
          <w:sz w:val="21"/>
        </w:rPr>
        <w:t>7. Explain the difference between a person's "credit" and their "credit history," using a real-life example.</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8. Name two of the main factors that make up a FICO Score and explain why each one matters to a lender.</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9. A friend says, "I don't need to worry about a budget until I have a full-time job with a real salary." Using what you learned about pay stubs, taxes, rent, and cost of living, explain why this thinking is risky.</w:t>
      </w: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F3D28"/>
          </w:tcPr>
          <w:p>
            <w:pPr>
              <w:jc w:val="left"/>
            </w:pPr>
            <w:r>
              <w:rPr>
                <w:b/>
                <w:color w:val="FFFFFF"/>
                <w:sz w:val="32"/>
              </w:rPr>
              <w:t>UNIT 7 · CAREER READINESS &amp; RISK MANAGEMENT</w:t>
            </w:r>
          </w:p>
        </w:tc>
      </w:tr>
    </w:tbl>
    <w:p>
      <w:pPr>
        <w:spacing w:after="40"/>
      </w:pPr>
    </w:p>
    <w:p>
      <w:pPr>
        <w:spacing w:after="120" w:before="0"/>
        <w:jc w:val="left"/>
      </w:pPr>
      <w:r>
        <w:rPr>
          <w:b w:val="0"/>
          <w:i/>
          <w:color w:val="1B5E3C"/>
          <w:sz w:val="26"/>
        </w:rPr>
        <w:t>How do I apply for and land a job, and what risks (insurance, debt) do I need to manage?</w:t>
      </w:r>
    </w:p>
    <w:p>
      <w:pPr>
        <w:spacing w:after="120" w:before="0"/>
        <w:jc w:val="left"/>
      </w:pPr>
      <w:r>
        <w:rPr>
          <w:b w:val="0"/>
          <w:i w:val="0"/>
          <w:sz w:val="23"/>
        </w:rPr>
        <w:t>This unit splits into two connected real-world skill sets: building the paper trail and interview skills needed to actually get hired (resume, cover letter, CV, references, interview practice), and managing the financial risks that come with adult life (insurance, emergency funds, W-4 withholding, and bankruptcy as a last resort). Together they answer the question students ask most: once I have a plan for my career, how do I protect it?</w:t>
      </w:r>
    </w:p>
    <w:p>
      <w:pPr>
        <w:spacing w:after="120" w:before="0"/>
        <w:jc w:val="left"/>
      </w:pPr>
      <w:r>
        <w:rPr>
          <w:b w:val="0"/>
          <w:i w:val="0"/>
          <w:color w:val="666666"/>
          <w:sz w:val="21"/>
        </w:rPr>
        <w:t>Days 58–71  ·  14 lessons</w:t>
      </w:r>
    </w:p>
    <w:p>
      <w:pPr>
        <w:spacing w:after="120" w:before="200"/>
        <w:jc w:val="left"/>
      </w:pPr>
      <w:r>
        <w:rPr>
          <w:b/>
          <w:i w:val="0"/>
          <w:sz w:val="25"/>
        </w:rPr>
        <w:t>Unit Vocabulary Bank</w:t>
      </w:r>
    </w:p>
    <w:tbl>
      <w:tblPr>
        <w:tblStyle w:val="TableGrid"/>
        <w:tblW w:type="auto" w:w="0"/>
        <w:tblLook w:firstColumn="1" w:firstRow="1" w:lastColumn="0" w:lastRow="0" w:noHBand="0" w:noVBand="1" w:val="04A0"/>
      </w:tblPr>
      <w:tblGrid>
        <w:gridCol w:w="4824"/>
        <w:gridCol w:w="4824"/>
      </w:tblGrid>
      <w:tr>
        <w:tc>
          <w:tcPr>
            <w:tcW w:type="dxa" w:w="4824"/>
          </w:tcPr>
          <w:p>
            <w:r>
              <w:rPr>
                <w:b/>
              </w:rPr>
              <w:t>Resume  (reh-zuh-MAY)</w:t>
            </w:r>
          </w:p>
        </w:tc>
        <w:tc>
          <w:tcPr>
            <w:tcW w:type="dxa" w:w="4824"/>
          </w:tcPr>
          <w:p>
            <w:r>
              <w:t>A short document, usually one page, that summarizes your work experience, education, and skills for a job application.  —  Word study: French résumé, from Latin resumere: re- (again) + sumere (to take) — literally 'a taking up again,' i.e., a summary.</w:t>
            </w:r>
          </w:p>
        </w:tc>
      </w:tr>
      <w:tr>
        <w:tc>
          <w:tcPr>
            <w:tcW w:type="dxa" w:w="4824"/>
          </w:tcPr>
          <w:p>
            <w:r>
              <w:rPr>
                <w:b/>
              </w:rPr>
              <w:t>Cover Letter  (KUV-er LET-er)</w:t>
            </w:r>
          </w:p>
        </w:tc>
        <w:tc>
          <w:tcPr>
            <w:tcW w:type="dxa" w:w="4824"/>
          </w:tcPr>
          <w:p>
            <w:r>
              <w:t>A one-page letter that introduces you to an employer and explains why you're a good fit for one specific job.  —  Word study: Compound word: 'cover' (Old French covrir, to cover) + 'letter' (Latin littera, a letter of the alphabet) — a letter that accompanies and 'covers' another document.</w:t>
            </w:r>
          </w:p>
        </w:tc>
      </w:tr>
      <w:tr>
        <w:tc>
          <w:tcPr>
            <w:tcW w:type="dxa" w:w="4824"/>
          </w:tcPr>
          <w:p>
            <w:r>
              <w:rPr>
                <w:b/>
              </w:rPr>
              <w:t>CV (Curriculum Vitae)  (C-V, spelled SEE-VEE (or kuh-RIK-yoo-lum VEE-tie))</w:t>
            </w:r>
          </w:p>
        </w:tc>
        <w:tc>
          <w:tcPr>
            <w:tcW w:type="dxa" w:w="4824"/>
          </w:tcPr>
          <w:p>
            <w:r>
              <w:t>A longer, more detailed history of your education and experience, used mainly for academic, research, or medical positions rather than typical jobs.  —  Word study: Latin curriculum (a running, a course) + vitae (of life) — literally 'the course of one's life.'</w:t>
            </w:r>
          </w:p>
        </w:tc>
      </w:tr>
      <w:tr>
        <w:tc>
          <w:tcPr>
            <w:tcW w:type="dxa" w:w="4824"/>
          </w:tcPr>
          <w:p>
            <w:r>
              <w:rPr>
                <w:b/>
              </w:rPr>
              <w:t>References  (REF-ur-en-siz)</w:t>
            </w:r>
          </w:p>
        </w:tc>
        <w:tc>
          <w:tcPr>
            <w:tcW w:type="dxa" w:w="4824"/>
          </w:tcPr>
          <w:p>
            <w:r>
              <w:t>People who know your work and can vouch for you when an employer checks your background before hiring you.  —  Word study: Latin re- (back) + ferre (to carry) + -ence (noun suffix) — literally 'a carrying back,' i.e., pointing back to someone who can vouch for you.</w:t>
            </w:r>
          </w:p>
        </w:tc>
      </w:tr>
      <w:tr>
        <w:tc>
          <w:tcPr>
            <w:tcW w:type="dxa" w:w="4824"/>
          </w:tcPr>
          <w:p>
            <w:r>
              <w:rPr>
                <w:b/>
              </w:rPr>
              <w:t>Interview  (IN-ter-vyoo)</w:t>
            </w:r>
          </w:p>
        </w:tc>
        <w:tc>
          <w:tcPr>
            <w:tcW w:type="dxa" w:w="4824"/>
          </w:tcPr>
          <w:p>
            <w:r>
              <w:t>A conversation where an employer asks you questions in person, on the phone, or over video to decide if you're the right fit for a job.  —  Word study: Latin inter- (between, mutual) + French voir (to see), from Latin videre (to see) — literally 'to see between,' a mutual meeting.</w:t>
            </w:r>
          </w:p>
        </w:tc>
      </w:tr>
      <w:tr>
        <w:tc>
          <w:tcPr>
            <w:tcW w:type="dxa" w:w="4824"/>
          </w:tcPr>
          <w:p>
            <w:r>
              <w:rPr>
                <w:b/>
              </w:rPr>
              <w:t>Emergency Fund  (ih-MER-jen-see fund)</w:t>
            </w:r>
          </w:p>
        </w:tc>
        <w:tc>
          <w:tcPr>
            <w:tcW w:type="dxa" w:w="4824"/>
          </w:tcPr>
          <w:p>
            <w:r>
              <w:t>Money set aside in an easy-to-access savings account to cover unexpected costs like car repairs, medical bills, or a lost job.  —  Word study: Latin emergere (to rise out): e- (out) + mergere (to dip, plunge) + -ency (noun suffix); 'fund' from Latin fundus (bottom, base).</w:t>
            </w:r>
          </w:p>
        </w:tc>
      </w:tr>
      <w:tr>
        <w:tc>
          <w:tcPr>
            <w:tcW w:type="dxa" w:w="4824"/>
          </w:tcPr>
          <w:p>
            <w:r>
              <w:rPr>
                <w:b/>
              </w:rPr>
              <w:t>Insurance  (in-SHUR-ens)</w:t>
            </w:r>
          </w:p>
        </w:tc>
        <w:tc>
          <w:tcPr>
            <w:tcW w:type="dxa" w:w="4824"/>
          </w:tcPr>
          <w:p>
            <w:r>
              <w:t>A contract where you pay a regular amount, called a premium, so a company helps cover your costs if something bad happens.  —  Word study: Old French ensurer/assurer (to make sure): en- (make) + seur (sure) + -ance (noun suffix) — literally 'a making sure.'</w:t>
            </w:r>
          </w:p>
        </w:tc>
      </w:tr>
      <w:tr>
        <w:tc>
          <w:tcPr>
            <w:tcW w:type="dxa" w:w="4824"/>
          </w:tcPr>
          <w:p>
            <w:r>
              <w:rPr>
                <w:b/>
              </w:rPr>
              <w:t>Healthcare  (HELTH-kair)</w:t>
            </w:r>
          </w:p>
        </w:tc>
        <w:tc>
          <w:tcPr>
            <w:tcW w:type="dxa" w:w="4824"/>
          </w:tcPr>
          <w:p>
            <w:r>
              <w:t>Insurance coverage that helps pay for medical costs like doctor visits, prescriptions, and hospital stays.  —  Word study: Compound word: 'health' (Old English hælth, wholeness) + 'care' (Old English caru, concern, attention).</w:t>
            </w:r>
          </w:p>
        </w:tc>
      </w:tr>
      <w:tr>
        <w:tc>
          <w:tcPr>
            <w:tcW w:type="dxa" w:w="4824"/>
          </w:tcPr>
          <w:p>
            <w:r>
              <w:rPr>
                <w:b/>
              </w:rPr>
              <w:t>Life Insurance  (lyfe in-SHUR-ens)</w:t>
            </w:r>
          </w:p>
        </w:tc>
        <w:tc>
          <w:tcPr>
            <w:tcW w:type="dxa" w:w="4824"/>
          </w:tcPr>
          <w:p>
            <w:r>
              <w:t>Insurance that pays a sum of money to the people who depend on you financially if you die.  —  Word study: 'Life' (Old English lif) + insurance (Old French en- 'make' + seur 'sure' + -ance).</w:t>
            </w:r>
          </w:p>
        </w:tc>
      </w:tr>
      <w:tr>
        <w:tc>
          <w:tcPr>
            <w:tcW w:type="dxa" w:w="4824"/>
          </w:tcPr>
          <w:p>
            <w:r>
              <w:rPr>
                <w:b/>
              </w:rPr>
              <w:t>Disability Insurance  (dis-uh-BIL-i-tee in-SHUR-ens)</w:t>
            </w:r>
          </w:p>
        </w:tc>
        <w:tc>
          <w:tcPr>
            <w:tcW w:type="dxa" w:w="4824"/>
          </w:tcPr>
          <w:p>
            <w:r>
              <w:t>Insurance that replaces part of your income if an injury or illness keeps you from working.  —  Word study: Latin dis- (not, opposite of) + habilis (able, fit) + -ity (noun suffix) — 'the state of not being able'; + insurance.</w:t>
            </w:r>
          </w:p>
        </w:tc>
      </w:tr>
      <w:tr>
        <w:tc>
          <w:tcPr>
            <w:tcW w:type="dxa" w:w="4824"/>
          </w:tcPr>
          <w:p>
            <w:r>
              <w:rPr>
                <w:b/>
              </w:rPr>
              <w:t>Renter's/Homeowner's Insurance  (REN-terz / HOME-oh-nerz in-SHUR-ens)</w:t>
            </w:r>
          </w:p>
        </w:tc>
        <w:tc>
          <w:tcPr>
            <w:tcW w:type="dxa" w:w="4824"/>
          </w:tcPr>
          <w:p>
            <w:r>
              <w:t>Insurance that covers your belongings and protects you financially if someone is injured in a home you rent or own.  —  Word study: 'Renter' from Latin reddere (to give back, pay) + -er; 'homeowner' = 'home' (Old English ham) + 'owner' (Old English agan, to own); + insurance.</w:t>
            </w:r>
          </w:p>
        </w:tc>
      </w:tr>
      <w:tr>
        <w:tc>
          <w:tcPr>
            <w:tcW w:type="dxa" w:w="4824"/>
          </w:tcPr>
          <w:p>
            <w:r>
              <w:rPr>
                <w:b/>
              </w:rPr>
              <w:t>Mortgage  (MOR-gij)</w:t>
            </w:r>
          </w:p>
        </w:tc>
        <w:tc>
          <w:tcPr>
            <w:tcW w:type="dxa" w:w="4824"/>
          </w:tcPr>
          <w:p>
            <w:r>
              <w:t>A large loan used to buy a home, paid back over a long term, usually 15 to 30 years, with interest.  —  Word study: Old French mort (dead) + gage (pledge) — literally a 'dead pledge': the debt 'dies' once paid off, or the property is forfeit if not.</w:t>
            </w:r>
          </w:p>
        </w:tc>
      </w:tr>
      <w:tr>
        <w:tc>
          <w:tcPr>
            <w:tcW w:type="dxa" w:w="4824"/>
          </w:tcPr>
          <w:p>
            <w:r>
              <w:rPr>
                <w:b/>
              </w:rPr>
              <w:t>W-4  (DUB-uhl-yoo FOR)</w:t>
            </w:r>
          </w:p>
        </w:tc>
        <w:tc>
          <w:tcPr>
            <w:tcW w:type="dxa" w:w="4824"/>
          </w:tcPr>
          <w:p>
            <w:r>
              <w:t>A tax form you fill out for your employer that tells them how much money to withhold from your paycheck for taxes.  —  Word study: Not a spoken acronym but a form-name: 'W' marks the IRS's withholding form series; '4' is this form's number in that series.</w:t>
            </w:r>
          </w:p>
        </w:tc>
      </w:tr>
      <w:tr>
        <w:tc>
          <w:tcPr>
            <w:tcW w:type="dxa" w:w="4824"/>
          </w:tcPr>
          <w:p>
            <w:r>
              <w:rPr>
                <w:b/>
              </w:rPr>
              <w:t>Bankruptcy  (BANGK-rupt-see)</w:t>
            </w:r>
          </w:p>
        </w:tc>
        <w:tc>
          <w:tcPr>
            <w:tcW w:type="dxa" w:w="4824"/>
          </w:tcPr>
          <w:p>
            <w:r>
              <w:t>A legal process for people or businesses who cannot pay what they owe, which can wipe out or restructure debt but seriously damages credit for years.  —  Word study: Italian banca rotta, literally 'broken bench' (a failed banker's trading bench was broken): banca (bench) + rotta (broken, from Latin rumpere) + -cy (noun suffix).</w:t>
            </w:r>
          </w:p>
        </w:tc>
      </w:tr>
    </w:tbl>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58  ·  Building Your First Resume</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identify the key sections every resume needs.</w:t>
      </w:r>
    </w:p>
    <w:p>
      <w:pPr>
        <w:spacing w:after="40" w:before="0"/>
        <w:jc w:val="left"/>
      </w:pPr>
      <w:r>
        <w:rPr>
          <w:b w:val="0"/>
          <w:i w:val="0"/>
          <w:sz w:val="21"/>
        </w:rPr>
        <w:t>☐  I can explain how to tailor a resume to a specific job posting.</w:t>
      </w:r>
    </w:p>
    <w:p>
      <w:pPr>
        <w:spacing w:after="120" w:before="200"/>
        <w:jc w:val="left"/>
      </w:pPr>
      <w:r>
        <w:rPr>
          <w:b/>
          <w:i w:val="0"/>
          <w:color w:val="0F3D28"/>
          <w:sz w:val="23"/>
        </w:rPr>
        <w:t>Vocabulary</w:t>
      </w:r>
    </w:p>
    <w:p>
      <w:pPr>
        <w:spacing w:after="40" w:before="0"/>
        <w:jc w:val="left"/>
      </w:pPr>
      <w:r>
        <w:rPr>
          <w:b w:val="0"/>
          <w:i w:val="0"/>
          <w:sz w:val="21"/>
        </w:rPr>
        <w:t>Resume  (reh-zuh-MAY): A short document, usually one page, that summarizes your work experience, education, and skills for a job application.</w:t>
      </w:r>
    </w:p>
    <w:p>
      <w:pPr>
        <w:spacing w:after="40" w:before="0"/>
        <w:jc w:val="left"/>
      </w:pPr>
      <w:r>
        <w:rPr>
          <w:b w:val="0"/>
          <w:i/>
          <w:color w:val="666666"/>
          <w:sz w:val="19"/>
        </w:rPr>
        <w:t xml:space="preserve">   Word study: French résumé, from Latin resumere: re- (again) + sumere (to take) — literally 'a taking up again,' i.e., a summary.</w:t>
      </w:r>
    </w:p>
    <w:p>
      <w:pPr>
        <w:spacing w:after="80" w:before="0"/>
        <w:jc w:val="left"/>
      </w:pPr>
      <w:r>
        <w:rPr>
          <w:b w:val="0"/>
          <w:i/>
          <w:color w:val="666666"/>
          <w:sz w:val="20"/>
        </w:rPr>
        <w:t xml:space="preserve">   e.g. Maya updated her resume before applying to the summer internship at the community center.</w:t>
      </w:r>
    </w:p>
    <w:p>
      <w:pPr>
        <w:spacing w:after="120" w:before="200"/>
        <w:jc w:val="left"/>
      </w:pPr>
      <w:r>
        <w:rPr>
          <w:b/>
          <w:i w:val="0"/>
          <w:color w:val="0F3D28"/>
          <w:sz w:val="23"/>
        </w:rPr>
        <w:t>Academic Vocabulary Word of the Day</w:t>
      </w:r>
    </w:p>
    <w:p>
      <w:pPr>
        <w:spacing w:after="40" w:before="0"/>
        <w:jc w:val="left"/>
      </w:pPr>
      <w:r>
        <w:rPr>
          <w:b/>
          <w:i w:val="0"/>
          <w:sz w:val="22"/>
        </w:rPr>
        <w:t>Prioritize  (pry-OR-ih-tyze)</w:t>
      </w:r>
    </w:p>
    <w:p>
      <w:pPr>
        <w:spacing w:after="40" w:before="0"/>
        <w:jc w:val="left"/>
      </w:pPr>
      <w:r>
        <w:rPr>
          <w:b w:val="0"/>
          <w:i w:val="0"/>
          <w:sz w:val="21"/>
        </w:rPr>
        <w:t>To decide which things matter most and put them in order of importance, doing or listing the most important first.</w:t>
      </w:r>
    </w:p>
    <w:p>
      <w:pPr>
        <w:spacing w:after="40" w:before="0"/>
        <w:jc w:val="left"/>
      </w:pPr>
      <w:r>
        <w:rPr>
          <w:b w:val="0"/>
          <w:i/>
          <w:color w:val="666666"/>
          <w:sz w:val="19"/>
        </w:rPr>
        <w:t>Word study: Latin prior (former, first, earlier) + -itize (verb-forming suffix meaning 'to make or treat as').</w:t>
      </w:r>
    </w:p>
    <w:p>
      <w:pPr>
        <w:spacing w:after="80" w:before="0"/>
        <w:jc w:val="left"/>
      </w:pPr>
      <w:r>
        <w:rPr>
          <w:b w:val="0"/>
          <w:i/>
          <w:color w:val="666666"/>
          <w:sz w:val="20"/>
        </w:rPr>
        <w:t>e.g. When building her resume, Maya had to prioritize her coffee shop experience over an old babysitting job from middle school.</w:t>
      </w:r>
    </w:p>
    <w:p>
      <w:pPr>
        <w:spacing w:after="120" w:before="200"/>
        <w:jc w:val="left"/>
      </w:pPr>
      <w:r>
        <w:rPr>
          <w:b/>
          <w:i w:val="0"/>
          <w:color w:val="0F3D28"/>
          <w:sz w:val="23"/>
        </w:rPr>
        <w:t>Warm-Up</w:t>
      </w:r>
    </w:p>
    <w:p>
      <w:pPr>
        <w:spacing w:after="120" w:before="0"/>
        <w:jc w:val="left"/>
      </w:pPr>
      <w:r>
        <w:rPr>
          <w:b w:val="0"/>
          <w:i w:val="0"/>
          <w:sz w:val="21"/>
        </w:rPr>
        <w:t>Think about everything you've done in the last two years, including school clubs, jobs, chores, and volunteering. If you had to sell yourself to a stranger in one sentence, what would you say?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What a Resume Actually Does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The Sections That Matter</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Tailoring Beats Templates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Resume Builder: Draft 1</w:t>
      </w:r>
    </w:p>
    <w:p>
      <w:pPr>
        <w:spacing w:after="120" w:before="0"/>
        <w:jc w:val="left"/>
      </w:pPr>
      <w:r>
        <w:rPr>
          <w:b w:val="0"/>
          <w:i w:val="0"/>
          <w:sz w:val="21"/>
        </w:rPr>
        <w:t>Have students open the Banzai College &amp; Careers Workbook resume template and fill in contact info, a two-sentence summary, education, and at least two experience entries (paid job, volunteer work, or school leadership all count). Circulate to help students turn vague entries like 'worked at store' into specific ones like 'processed transactions and restocked shelves for a 40-hour week.' Students should leave with a rough but complete Draft 1, not a finished product.</w:t>
      </w:r>
    </w:p>
    <w:p>
      <w:pPr>
        <w:spacing w:after="120" w:before="240"/>
        <w:jc w:val="left"/>
      </w:pPr>
      <w:r>
        <w:rPr>
          <w:b/>
          <w:i w:val="0"/>
          <w:color w:val="0F3D28"/>
          <w:sz w:val="23"/>
        </w:rPr>
        <w:t>Apply It · Real World Problem</w:t>
      </w:r>
    </w:p>
    <w:p>
      <w:pPr>
        <w:spacing w:after="120" w:before="0"/>
        <w:jc w:val="left"/>
      </w:pPr>
      <w:r>
        <w:rPr>
          <w:b/>
          <w:i w:val="0"/>
          <w:sz w:val="22"/>
        </w:rPr>
        <w:t>Fixing the Vague Resume</w:t>
      </w:r>
    </w:p>
    <w:p>
      <w:pPr>
        <w:spacing w:after="120" w:before="0"/>
        <w:jc w:val="left"/>
      </w:pPr>
      <w:r>
        <w:rPr>
          <w:b w:val="0"/>
          <w:i w:val="0"/>
          <w:sz w:val="21"/>
        </w:rPr>
        <w:t>A student named Carlos is applying for a job at a hardware store that posted these requirements: 'Must be comfortable handling cash, working with customers, and lifting up to 40 pounds.' His current resume draft has three bullet points under his last job at a smoothie shop: 'Worked at the counter,' 'Was good with customers,' and 'Did other stuff as needed.' Carlos actually ran the register alone during weekend rushes, handled an average of $600 in sales per shift, trained two new employees on the blender station, and restocked 50-pound bags of ice and produce from the walk-in cooler. None of that real experience shows up in his current bullet points, even though it directly matches what the hardware store is asking for. His draft is currently a strong match for the job on paper, but it doesn't read that way because the wording is so generic that it could describe almost any part-time job.</w:t>
      </w:r>
    </w:p>
    <w:p>
      <w:pPr>
        <w:spacing w:after="40" w:before="0"/>
        <w:jc w:val="left"/>
      </w:pPr>
      <w:r>
        <w:rPr>
          <w:b/>
          <w:i w:val="0"/>
          <w:sz w:val="21"/>
        </w:rPr>
        <w:t>Task: Rewrite Carlos's three vague bullet points into specific ones that use real numbers or details and match the hardware store's posted requirements (cash handling, customer service, lifting). Then explain in one sentence why the rewritten version is more likely to get him an interview.</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is the main job of a resume?</w:t>
      </w:r>
    </w:p>
    <w:p>
      <w:pPr>
        <w:spacing w:after="20" w:before="0"/>
        <w:jc w:val="left"/>
      </w:pPr>
      <w:r>
        <w:rPr>
          <w:b w:val="0"/>
          <w:i w:val="0"/>
          <w:sz w:val="21"/>
        </w:rPr>
        <w:t xml:space="preserve">     A. To list every activity you've ever done</w:t>
      </w:r>
    </w:p>
    <w:p>
      <w:pPr>
        <w:spacing w:after="20" w:before="0"/>
        <w:jc w:val="left"/>
      </w:pPr>
      <w:r>
        <w:rPr>
          <w:b w:val="0"/>
          <w:i w:val="0"/>
          <w:sz w:val="21"/>
        </w:rPr>
        <w:t xml:space="preserve">     B. To get you an interview</w:t>
      </w:r>
    </w:p>
    <w:p>
      <w:pPr>
        <w:spacing w:after="20" w:before="0"/>
        <w:jc w:val="left"/>
      </w:pPr>
      <w:r>
        <w:rPr>
          <w:b w:val="0"/>
          <w:i w:val="0"/>
          <w:sz w:val="21"/>
        </w:rPr>
        <w:t xml:space="preserve">     C. To replace the need for an interview</w:t>
      </w:r>
    </w:p>
    <w:p>
      <w:pPr>
        <w:spacing w:after="20" w:before="0"/>
        <w:jc w:val="left"/>
      </w:pPr>
      <w:r>
        <w:rPr>
          <w:b w:val="0"/>
          <w:i w:val="0"/>
          <w:sz w:val="21"/>
        </w:rPr>
        <w:t xml:space="preserve">     D. To prove you graduated high school</w:t>
      </w:r>
    </w:p>
    <w:p>
      <w:pPr>
        <w:spacing w:after="40" w:before="0"/>
        <w:jc w:val="left"/>
      </w:pPr>
      <w:r>
        <w:rPr>
          <w:b w:val="0"/>
          <w:i w:val="0"/>
          <w:sz w:val="21"/>
        </w:rPr>
        <w:t>2. Which of these belongs on a strong resume?</w:t>
      </w:r>
    </w:p>
    <w:p>
      <w:pPr>
        <w:spacing w:after="20" w:before="0"/>
        <w:jc w:val="left"/>
      </w:pPr>
      <w:r>
        <w:rPr>
          <w:b w:val="0"/>
          <w:i w:val="0"/>
          <w:sz w:val="21"/>
        </w:rPr>
        <w:t xml:space="preserve">     A. 'Hard worker' with no examples</w:t>
      </w:r>
    </w:p>
    <w:p>
      <w:pPr>
        <w:spacing w:after="20" w:before="0"/>
        <w:jc w:val="left"/>
      </w:pPr>
      <w:r>
        <w:rPr>
          <w:b w:val="0"/>
          <w:i w:val="0"/>
          <w:sz w:val="21"/>
        </w:rPr>
        <w:t xml:space="preserve">     B. 'Cash handling, opened and closed the register at Grounded Coffee'</w:t>
      </w:r>
    </w:p>
    <w:p>
      <w:pPr>
        <w:spacing w:after="20" w:before="0"/>
        <w:jc w:val="left"/>
      </w:pPr>
      <w:r>
        <w:rPr>
          <w:b w:val="0"/>
          <w:i w:val="0"/>
          <w:sz w:val="21"/>
        </w:rPr>
        <w:t xml:space="preserve">     C. Your full class schedule</w:t>
      </w:r>
    </w:p>
    <w:p>
      <w:pPr>
        <w:spacing w:after="20" w:before="0"/>
        <w:jc w:val="left"/>
      </w:pPr>
      <w:r>
        <w:rPr>
          <w:b w:val="0"/>
          <w:i w:val="0"/>
          <w:sz w:val="21"/>
        </w:rPr>
        <w:t xml:space="preserve">     D. A list of every teacher you've had</w:t>
      </w:r>
    </w:p>
    <w:p>
      <w:pPr>
        <w:spacing w:after="40" w:before="0"/>
        <w:jc w:val="left"/>
      </w:pPr>
      <w:r>
        <w:rPr>
          <w:b w:val="0"/>
          <w:i w:val="0"/>
          <w:sz w:val="21"/>
        </w:rPr>
        <w:t>3. Why should you tailor your resume to each job posting instead of sending the same one everywhere?</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Write one bullet point from your Draft 1 resume that uses a specific number or detail instead of a vague description.</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59  ·  Cover Letters That Don't Get Skipped</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the purpose of a cover letter and how it differs from a resume.</w:t>
      </w:r>
    </w:p>
    <w:p>
      <w:pPr>
        <w:spacing w:after="40" w:before="0"/>
        <w:jc w:val="left"/>
      </w:pPr>
      <w:r>
        <w:rPr>
          <w:b w:val="0"/>
          <w:i w:val="0"/>
          <w:sz w:val="21"/>
        </w:rPr>
        <w:t>☐  I can draft a cover letter with a clear opening, body, and closing.</w:t>
      </w:r>
    </w:p>
    <w:p>
      <w:pPr>
        <w:spacing w:after="120" w:before="200"/>
        <w:jc w:val="left"/>
      </w:pPr>
      <w:r>
        <w:rPr>
          <w:b/>
          <w:i w:val="0"/>
          <w:color w:val="0F3D28"/>
          <w:sz w:val="23"/>
        </w:rPr>
        <w:t>Vocabulary</w:t>
      </w:r>
    </w:p>
    <w:p>
      <w:pPr>
        <w:spacing w:after="40" w:before="0"/>
        <w:jc w:val="left"/>
      </w:pPr>
      <w:r>
        <w:rPr>
          <w:b w:val="0"/>
          <w:i w:val="0"/>
          <w:sz w:val="21"/>
        </w:rPr>
        <w:t>Cover Letter  (KUV-er LET-er): A one-page letter that introduces you to an employer and explains why you're a good fit for one specific job.</w:t>
      </w:r>
    </w:p>
    <w:p>
      <w:pPr>
        <w:spacing w:after="40" w:before="0"/>
        <w:jc w:val="left"/>
      </w:pPr>
      <w:r>
        <w:rPr>
          <w:b w:val="0"/>
          <w:i/>
          <w:color w:val="666666"/>
          <w:sz w:val="19"/>
        </w:rPr>
        <w:t xml:space="preserve">   Word study: Compound word: 'cover' (Old French covrir, to cover) + 'letter' (Latin littera, a letter of the alphabet) — a letter that accompanies and 'covers' another document.</w:t>
      </w:r>
    </w:p>
    <w:p>
      <w:pPr>
        <w:spacing w:after="80" w:before="0"/>
        <w:jc w:val="left"/>
      </w:pPr>
      <w:r>
        <w:rPr>
          <w:b w:val="0"/>
          <w:i/>
          <w:color w:val="666666"/>
          <w:sz w:val="20"/>
        </w:rPr>
        <w:t xml:space="preserve">   e.g. Maya's cover letter explained why her two years at the coffee shop made her ready for a job with more customer responsibility.</w:t>
      </w:r>
    </w:p>
    <w:p>
      <w:pPr>
        <w:spacing w:after="120" w:before="200"/>
        <w:jc w:val="left"/>
      </w:pPr>
      <w:r>
        <w:rPr>
          <w:b/>
          <w:i w:val="0"/>
          <w:color w:val="0F3D28"/>
          <w:sz w:val="23"/>
        </w:rPr>
        <w:t>Academic Vocabulary Word of the Day</w:t>
      </w:r>
    </w:p>
    <w:p>
      <w:pPr>
        <w:spacing w:after="40" w:before="0"/>
        <w:jc w:val="left"/>
      </w:pPr>
      <w:r>
        <w:rPr>
          <w:b/>
          <w:i w:val="0"/>
          <w:sz w:val="22"/>
        </w:rPr>
        <w:t>Articulate  (ar-TIK-yoo-layt)</w:t>
      </w:r>
    </w:p>
    <w:p>
      <w:pPr>
        <w:spacing w:after="40" w:before="0"/>
        <w:jc w:val="left"/>
      </w:pPr>
      <w:r>
        <w:rPr>
          <w:b w:val="0"/>
          <w:i w:val="0"/>
          <w:sz w:val="21"/>
        </w:rPr>
        <w:t>To express an idea clearly and effectively in words.</w:t>
      </w:r>
    </w:p>
    <w:p>
      <w:pPr>
        <w:spacing w:after="40" w:before="0"/>
        <w:jc w:val="left"/>
      </w:pPr>
      <w:r>
        <w:rPr>
          <w:b w:val="0"/>
          <w:i/>
          <w:color w:val="666666"/>
          <w:sz w:val="19"/>
        </w:rPr>
        <w:t>Word study: Latin articulus (small joint, part) + -ate (verb suffix) — originally 'to divide into distinct joints or parts,' now 'to speak clearly.'</w:t>
      </w:r>
    </w:p>
    <w:p>
      <w:pPr>
        <w:spacing w:after="80" w:before="0"/>
        <w:jc w:val="left"/>
      </w:pPr>
      <w:r>
        <w:rPr>
          <w:b w:val="0"/>
          <w:i/>
          <w:color w:val="666666"/>
          <w:sz w:val="20"/>
        </w:rPr>
        <w:t>e.g. A strong cover letter articulates exactly why your specific experience matches what this one employer needs.</w:t>
      </w:r>
    </w:p>
    <w:p>
      <w:pPr>
        <w:spacing w:after="120" w:before="200"/>
        <w:jc w:val="left"/>
      </w:pPr>
      <w:r>
        <w:rPr>
          <w:b/>
          <w:i w:val="0"/>
          <w:color w:val="0F3D28"/>
          <w:sz w:val="23"/>
        </w:rPr>
        <w:t>Warm-Up</w:t>
      </w:r>
    </w:p>
    <w:p>
      <w:pPr>
        <w:spacing w:after="120" w:before="0"/>
        <w:jc w:val="left"/>
      </w:pPr>
      <w:r>
        <w:rPr>
          <w:b w:val="0"/>
          <w:i w:val="0"/>
          <w:sz w:val="21"/>
        </w:rPr>
        <w:t>If a stranger read only your resume, what would they NOT know about you that actually matters for getting hired?</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Why Cover Letters Still Matter</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The Three-Part Structure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Common Mistakes to Avoid</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Cover Letter Workshop</w:t>
      </w:r>
    </w:p>
    <w:p>
      <w:pPr>
        <w:spacing w:after="120" w:before="0"/>
        <w:jc w:val="left"/>
      </w:pPr>
      <w:r>
        <w:rPr>
          <w:b w:val="0"/>
          <w:i w:val="0"/>
          <w:sz w:val="21"/>
        </w:rPr>
        <w:t>Give students a realistic job posting (retail, food service, or entry-level office work) and have them draft a three-paragraph cover letter using the opening/body/closing structure. Pair students to peer-review using a checklist: does it name the job, connect real experience to the posting, and avoid restating the resume? Have at least two pairs share one strong sentence from their draft with the class.</w:t>
      </w:r>
    </w:p>
    <w:p>
      <w:pPr>
        <w:spacing w:after="120" w:before="240"/>
        <w:jc w:val="left"/>
      </w:pPr>
      <w:r>
        <w:rPr>
          <w:b/>
          <w:i w:val="0"/>
          <w:color w:val="0F3D28"/>
          <w:sz w:val="23"/>
        </w:rPr>
        <w:t>Apply It · Case Study</w:t>
      </w:r>
    </w:p>
    <w:p>
      <w:pPr>
        <w:spacing w:after="120" w:before="0"/>
        <w:jc w:val="left"/>
      </w:pPr>
      <w:r>
        <w:rPr>
          <w:b/>
          <w:i w:val="0"/>
          <w:sz w:val="22"/>
        </w:rPr>
        <w:t>Optional Doesn't Mean Skip It</w:t>
      </w:r>
    </w:p>
    <w:p>
      <w:pPr>
        <w:spacing w:after="120" w:before="0"/>
        <w:jc w:val="left"/>
      </w:pPr>
      <w:r>
        <w:rPr>
          <w:b w:val="0"/>
          <w:i w:val="0"/>
          <w:sz w:val="21"/>
        </w:rPr>
        <w:t>A local veterinary clinic posted an opening for a part-time receptionist. The listing says a cover letter is 'optional but appreciated.' Two students, Amir and Destiny, both apply. Amir decides the cover letter is optional, so he skips it and sends only his resume, which lists his experience walking dogs for neighbors and working the front counter at a smoothie shop. Destiny writes a short cover letter mentioning that she's volunteered at an animal shelter for a year, that she specifically chose to apply here because she wants clinic experience before studying to become a vet tech, and that she's comfortable handling a busy front desk and nervous pet owners at the same time. Both resumes list similar amounts of customer-service experience. The clinic manager has fourteen applications to get through in one afternoon and only has time to carefully read the ones that seem to actually want this specific job.</w:t>
      </w:r>
    </w:p>
    <w:p>
      <w:pPr>
        <w:spacing w:after="40" w:before="0"/>
        <w:jc w:val="left"/>
      </w:pPr>
      <w:r>
        <w:rPr>
          <w:b/>
          <w:i w:val="0"/>
          <w:sz w:val="21"/>
        </w:rPr>
        <w:t>Task: Decide which applicant, Amir or Destiny, is more likely to get called for an interview, and explain your reasoning in two to three sentences using specifics from the scenario. Then write one sentence Amir could have added to a cover letter that would have used his real experience the way Destiny did.</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is the main difference between a resume and a cover letter?</w:t>
      </w:r>
    </w:p>
    <w:p>
      <w:pPr>
        <w:spacing w:after="20" w:before="0"/>
        <w:jc w:val="left"/>
      </w:pPr>
      <w:r>
        <w:rPr>
          <w:b w:val="0"/>
          <w:i w:val="0"/>
          <w:sz w:val="21"/>
        </w:rPr>
        <w:t xml:space="preserve">     A. A cover letter lists your grades</w:t>
      </w:r>
    </w:p>
    <w:p>
      <w:pPr>
        <w:spacing w:after="20" w:before="0"/>
        <w:jc w:val="left"/>
      </w:pPr>
      <w:r>
        <w:rPr>
          <w:b w:val="0"/>
          <w:i w:val="0"/>
          <w:sz w:val="21"/>
        </w:rPr>
        <w:t xml:space="preserve">     B. A resume summarizes what you've done; a cover letter explains why it matters for this job</w:t>
      </w:r>
    </w:p>
    <w:p>
      <w:pPr>
        <w:spacing w:after="20" w:before="0"/>
        <w:jc w:val="left"/>
      </w:pPr>
      <w:r>
        <w:rPr>
          <w:b w:val="0"/>
          <w:i w:val="0"/>
          <w:sz w:val="21"/>
        </w:rPr>
        <w:t xml:space="preserve">     C. They contain identical information</w:t>
      </w:r>
    </w:p>
    <w:p>
      <w:pPr>
        <w:spacing w:after="20" w:before="0"/>
        <w:jc w:val="left"/>
      </w:pPr>
      <w:r>
        <w:rPr>
          <w:b w:val="0"/>
          <w:i w:val="0"/>
          <w:sz w:val="21"/>
        </w:rPr>
        <w:t xml:space="preserve">     D. A cover letter replaces the need for a resume</w:t>
      </w:r>
    </w:p>
    <w:p>
      <w:pPr>
        <w:spacing w:after="40" w:before="0"/>
        <w:jc w:val="left"/>
      </w:pPr>
      <w:r>
        <w:rPr>
          <w:b w:val="0"/>
          <w:i w:val="0"/>
          <w:sz w:val="21"/>
        </w:rPr>
        <w:t>2. Which is a common cover letter mistake?</w:t>
      </w:r>
    </w:p>
    <w:p>
      <w:pPr>
        <w:spacing w:after="20" w:before="0"/>
        <w:jc w:val="left"/>
      </w:pPr>
      <w:r>
        <w:rPr>
          <w:b w:val="0"/>
          <w:i w:val="0"/>
          <w:sz w:val="21"/>
        </w:rPr>
        <w:t xml:space="preserve">     A. Naming the specific job in the opening</w:t>
      </w:r>
    </w:p>
    <w:p>
      <w:pPr>
        <w:spacing w:after="20" w:before="0"/>
        <w:jc w:val="left"/>
      </w:pPr>
      <w:r>
        <w:rPr>
          <w:b w:val="0"/>
          <w:i w:val="0"/>
          <w:sz w:val="21"/>
        </w:rPr>
        <w:t xml:space="preserve">     B. Restating the resume word for word with no new context</w:t>
      </w:r>
    </w:p>
    <w:p>
      <w:pPr>
        <w:spacing w:after="20" w:before="0"/>
        <w:jc w:val="left"/>
      </w:pPr>
      <w:r>
        <w:rPr>
          <w:b w:val="0"/>
          <w:i w:val="0"/>
          <w:sz w:val="21"/>
        </w:rPr>
        <w:t xml:space="preserve">     C. Keeping it to one page</w:t>
      </w:r>
    </w:p>
    <w:p>
      <w:pPr>
        <w:spacing w:after="20" w:before="0"/>
        <w:jc w:val="left"/>
      </w:pPr>
      <w:r>
        <w:rPr>
          <w:b w:val="0"/>
          <w:i w:val="0"/>
          <w:sz w:val="21"/>
        </w:rPr>
        <w:t xml:space="preserve">     D. Thanking the reader in the closing</w:t>
      </w:r>
    </w:p>
    <w:p>
      <w:pPr>
        <w:spacing w:after="40" w:before="0"/>
        <w:jc w:val="left"/>
      </w:pPr>
      <w:r>
        <w:rPr>
          <w:b w:val="0"/>
          <w:i w:val="0"/>
          <w:sz w:val="21"/>
        </w:rPr>
        <w:t>3. Describe the three parts of a cover letter's structure.</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Write the opening sentence of a cover letter for a job you'd actually want, naming the position specifically.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60  ·  CVs, References, and Your Paper Trail</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how a CV differs from a resume and when each is used.</w:t>
      </w:r>
    </w:p>
    <w:p>
      <w:pPr>
        <w:spacing w:after="40" w:before="0"/>
        <w:jc w:val="left"/>
      </w:pPr>
      <w:r>
        <w:rPr>
          <w:b w:val="0"/>
          <w:i w:val="0"/>
          <w:sz w:val="21"/>
        </w:rPr>
        <w:t>☐  I can build a professional reference sheet and draft a respectful way to ask someone to be a reference.</w:t>
      </w:r>
    </w:p>
    <w:p>
      <w:pPr>
        <w:spacing w:after="120" w:before="200"/>
        <w:jc w:val="left"/>
      </w:pPr>
      <w:r>
        <w:rPr>
          <w:b/>
          <w:i w:val="0"/>
          <w:color w:val="0F3D28"/>
          <w:sz w:val="23"/>
        </w:rPr>
        <w:t>Vocabulary</w:t>
      </w:r>
    </w:p>
    <w:p>
      <w:pPr>
        <w:spacing w:after="40" w:before="0"/>
        <w:jc w:val="left"/>
      </w:pPr>
      <w:r>
        <w:rPr>
          <w:b w:val="0"/>
          <w:i w:val="0"/>
          <w:sz w:val="21"/>
        </w:rPr>
        <w:t>CV (Curriculum Vitae)  (C-V, spelled SEE-VEE (or kuh-RIK-yoo-lum VEE-tie)): A longer, more detailed history of your education and experience, used mainly for academic, research, or medical positions rather than typical jobs.</w:t>
      </w:r>
    </w:p>
    <w:p>
      <w:pPr>
        <w:spacing w:after="40" w:before="0"/>
        <w:jc w:val="left"/>
      </w:pPr>
      <w:r>
        <w:rPr>
          <w:b w:val="0"/>
          <w:i/>
          <w:color w:val="666666"/>
          <w:sz w:val="19"/>
        </w:rPr>
        <w:t xml:space="preserve">   Word study: Latin curriculum (a running, a course) + vitae (of life) — literally 'the course of one's life.'</w:t>
      </w:r>
    </w:p>
    <w:p>
      <w:pPr>
        <w:spacing w:after="80" w:before="0"/>
        <w:jc w:val="left"/>
      </w:pPr>
      <w:r>
        <w:rPr>
          <w:b w:val="0"/>
          <w:i/>
          <w:color w:val="666666"/>
          <w:sz w:val="20"/>
        </w:rPr>
        <w:t xml:space="preserve">   e.g. A CV lists every publication and research project, while a resume for the same person might fit on one page.</w:t>
      </w:r>
    </w:p>
    <w:p>
      <w:pPr>
        <w:spacing w:after="40" w:before="0"/>
        <w:jc w:val="left"/>
      </w:pPr>
      <w:r>
        <w:rPr>
          <w:b w:val="0"/>
          <w:i w:val="0"/>
          <w:sz w:val="21"/>
        </w:rPr>
        <w:t>References  (REF-ur-en-siz): People who know your work and can vouch for you when an employer checks your background before hiring you.</w:t>
      </w:r>
    </w:p>
    <w:p>
      <w:pPr>
        <w:spacing w:after="40" w:before="0"/>
        <w:jc w:val="left"/>
      </w:pPr>
      <w:r>
        <w:rPr>
          <w:b w:val="0"/>
          <w:i/>
          <w:color w:val="666666"/>
          <w:sz w:val="19"/>
        </w:rPr>
        <w:t xml:space="preserve">   Word study: Latin re- (back) + ferre (to carry) + -ence (noun suffix) — literally 'a carrying back,' i.e., pointing back to someone who can vouch for you.</w:t>
      </w:r>
    </w:p>
    <w:p>
      <w:pPr>
        <w:spacing w:after="80" w:before="0"/>
        <w:jc w:val="left"/>
      </w:pPr>
      <w:r>
        <w:rPr>
          <w:b w:val="0"/>
          <w:i/>
          <w:color w:val="666666"/>
          <w:sz w:val="20"/>
        </w:rPr>
        <w:t xml:space="preserve">   e.g. Maya asked her coffee shop manager to be one of her references before she applied anywhere new.</w:t>
      </w:r>
    </w:p>
    <w:p>
      <w:pPr>
        <w:spacing w:after="120" w:before="200"/>
        <w:jc w:val="left"/>
      </w:pPr>
      <w:r>
        <w:rPr>
          <w:b/>
          <w:i w:val="0"/>
          <w:color w:val="0F3D28"/>
          <w:sz w:val="23"/>
        </w:rPr>
        <w:t>Academic Vocabulary Word of the Day</w:t>
      </w:r>
    </w:p>
    <w:p>
      <w:pPr>
        <w:spacing w:after="40" w:before="0"/>
        <w:jc w:val="left"/>
      </w:pPr>
      <w:r>
        <w:rPr>
          <w:b/>
          <w:i w:val="0"/>
          <w:sz w:val="22"/>
        </w:rPr>
        <w:t>Differentiate  (dif-uh-REN-shee-ayt)</w:t>
      </w:r>
    </w:p>
    <w:p>
      <w:pPr>
        <w:spacing w:after="40" w:before="0"/>
        <w:jc w:val="left"/>
      </w:pPr>
      <w:r>
        <w:rPr>
          <w:b w:val="0"/>
          <w:i w:val="0"/>
          <w:sz w:val="21"/>
        </w:rPr>
        <w:t>To recognize or show the difference between two or more things.</w:t>
      </w:r>
    </w:p>
    <w:p>
      <w:pPr>
        <w:spacing w:after="40" w:before="0"/>
        <w:jc w:val="left"/>
      </w:pPr>
      <w:r>
        <w:rPr>
          <w:b w:val="0"/>
          <w:i/>
          <w:color w:val="666666"/>
          <w:sz w:val="19"/>
        </w:rPr>
        <w:t>Word study: Latin dis- (apart) + ferre (to carry) + -ate — literally 'to carry apart,' i.e., to separate and distinguish.</w:t>
      </w:r>
    </w:p>
    <w:p>
      <w:pPr>
        <w:spacing w:after="80" w:before="0"/>
        <w:jc w:val="left"/>
      </w:pPr>
      <w:r>
        <w:rPr>
          <w:b w:val="0"/>
          <w:i/>
          <w:color w:val="666666"/>
          <w:sz w:val="20"/>
        </w:rPr>
        <w:t>e.g. Today's lesson helps you differentiate between a resume, a CV, and a reference sheet so you know when to use each one.</w:t>
      </w:r>
    </w:p>
    <w:p>
      <w:pPr>
        <w:spacing w:after="120" w:before="200"/>
        <w:jc w:val="left"/>
      </w:pPr>
      <w:r>
        <w:rPr>
          <w:b/>
          <w:i w:val="0"/>
          <w:color w:val="0F3D28"/>
          <w:sz w:val="23"/>
        </w:rPr>
        <w:t>Warm-Up</w:t>
      </w:r>
    </w:p>
    <w:p>
      <w:pPr>
        <w:spacing w:after="120" w:before="0"/>
        <w:jc w:val="left"/>
      </w:pPr>
      <w:r>
        <w:rPr>
          <w:b w:val="0"/>
          <w:i w:val="0"/>
          <w:sz w:val="21"/>
        </w:rPr>
        <w:t>If an employer called one adult in your life right now to ask 'is this student reliable?', who would you want them to call, and why?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CV vs. Resume: Not the Same Thing</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Choosing Real References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Asking Without It Being Awkward</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Reference Sheet Builder</w:t>
      </w:r>
    </w:p>
    <w:p>
      <w:pPr>
        <w:spacing w:after="120" w:before="0"/>
        <w:jc w:val="left"/>
      </w:pPr>
      <w:r>
        <w:rPr>
          <w:b w:val="0"/>
          <w:i w:val="0"/>
          <w:sz w:val="21"/>
        </w:rPr>
        <w:t>Have students draft a formatted reference sheet listing three realistic references (name, relationship, phone or email, one sentence on why this person can speak to their work), matching the same header style as their resume. Then have students draft a two-to-three sentence message they could actually send to ask someone to be a reference. Volunteers share their ask message aloud for class feedback on tone.</w:t>
      </w:r>
    </w:p>
    <w:p>
      <w:pPr>
        <w:spacing w:after="120" w:before="240"/>
        <w:jc w:val="left"/>
      </w:pPr>
      <w:r>
        <w:rPr>
          <w:b/>
          <w:i w:val="0"/>
          <w:color w:val="0F3D28"/>
          <w:sz w:val="23"/>
        </w:rPr>
        <w:t>Apply It · Realistic Fiction</w:t>
      </w:r>
    </w:p>
    <w:p>
      <w:pPr>
        <w:spacing w:after="120" w:before="0"/>
        <w:jc w:val="left"/>
      </w:pPr>
      <w:r>
        <w:rPr>
          <w:b/>
          <w:i w:val="0"/>
          <w:sz w:val="22"/>
        </w:rPr>
        <w:t>Asking Coach Reyes</w:t>
      </w:r>
    </w:p>
    <w:p>
      <w:pPr>
        <w:spacing w:after="120" w:before="0"/>
        <w:jc w:val="left"/>
      </w:pPr>
      <w:r>
        <w:rPr>
          <w:b w:val="0"/>
          <w:i w:val="0"/>
          <w:sz w:val="21"/>
        </w:rPr>
        <w:t>Nadia stared at her phone for a full five minutes before typing anything. She was applying for a summer job at the rec center, and the application had a blank line that just said 'Reference Name and Phone Number.' She wanted to list Coach Reyes, who'd coached her JV volleyball team for two seasons and had once covered for her when she showed up late after a family emergency, no questions asked, just told her to get on the court. But texting a coach outside of practice felt different than talking to him in the gym. She typed 'hey' and deleted it. She typed 'Coach Reyes I need a favor' and deleted that too, worried it sounded demanding. Finally she wrote out something slower: who she was applying to, what the job was, and why she thought he'd be a fair person to speak to her reliability, especially since he'd seen her show up for practice even on her worst weeks. She read it twice, hovered over send, and finally tapped it before she could talk herself out of it again.</w:t>
      </w:r>
    </w:p>
    <w:p>
      <w:pPr>
        <w:spacing w:after="40" w:before="0"/>
        <w:jc w:val="left"/>
      </w:pPr>
      <w:r>
        <w:rPr>
          <w:b/>
          <w:i w:val="0"/>
          <w:sz w:val="21"/>
        </w:rPr>
        <w:t>Task: Write the actual text message Nadia sends to Coach Reyes, in two to three sentences, following the pattern from today's mini-lesson: explain the job, ask permission, and thank him either way.</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A CV is typically used for which type of position?</w:t>
      </w:r>
    </w:p>
    <w:p>
      <w:pPr>
        <w:spacing w:after="20" w:before="0"/>
        <w:jc w:val="left"/>
      </w:pPr>
      <w:r>
        <w:rPr>
          <w:b w:val="0"/>
          <w:i w:val="0"/>
          <w:sz w:val="21"/>
        </w:rPr>
        <w:t xml:space="preserve">     A. Retail cashier</w:t>
      </w:r>
    </w:p>
    <w:p>
      <w:pPr>
        <w:spacing w:after="20" w:before="0"/>
        <w:jc w:val="left"/>
      </w:pPr>
      <w:r>
        <w:rPr>
          <w:b w:val="0"/>
          <w:i w:val="0"/>
          <w:sz w:val="21"/>
        </w:rPr>
        <w:t xml:space="preserve">     B. Academic, research, or medical careers</w:t>
      </w:r>
    </w:p>
    <w:p>
      <w:pPr>
        <w:spacing w:after="20" w:before="0"/>
        <w:jc w:val="left"/>
      </w:pPr>
      <w:r>
        <w:rPr>
          <w:b w:val="0"/>
          <w:i w:val="0"/>
          <w:sz w:val="21"/>
        </w:rPr>
        <w:t xml:space="preserve">     C. Any part-time high school job</w:t>
      </w:r>
    </w:p>
    <w:p>
      <w:pPr>
        <w:spacing w:after="20" w:before="0"/>
        <w:jc w:val="left"/>
      </w:pPr>
      <w:r>
        <w:rPr>
          <w:b w:val="0"/>
          <w:i w:val="0"/>
          <w:sz w:val="21"/>
        </w:rPr>
        <w:t xml:space="preserve">     D. Volunteer positions only</w:t>
      </w:r>
    </w:p>
    <w:p>
      <w:pPr>
        <w:spacing w:after="40" w:before="0"/>
        <w:jc w:val="left"/>
      </w:pPr>
      <w:r>
        <w:rPr>
          <w:b w:val="0"/>
          <w:i w:val="0"/>
          <w:sz w:val="21"/>
        </w:rPr>
        <w:t>2. Before listing someone as a reference, you should always:</w:t>
      </w:r>
    </w:p>
    <w:p>
      <w:pPr>
        <w:spacing w:after="20" w:before="0"/>
        <w:jc w:val="left"/>
      </w:pPr>
      <w:r>
        <w:rPr>
          <w:b w:val="0"/>
          <w:i w:val="0"/>
          <w:sz w:val="21"/>
        </w:rPr>
        <w:t xml:space="preserve">     A. Assume they'll say yes</w:t>
      </w:r>
    </w:p>
    <w:p>
      <w:pPr>
        <w:spacing w:after="20" w:before="0"/>
        <w:jc w:val="left"/>
      </w:pPr>
      <w:r>
        <w:rPr>
          <w:b w:val="0"/>
          <w:i w:val="0"/>
          <w:sz w:val="21"/>
        </w:rPr>
        <w:t xml:space="preserve">     B. Ask their permission and give them context about the job</w:t>
      </w:r>
    </w:p>
    <w:p>
      <w:pPr>
        <w:spacing w:after="20" w:before="0"/>
        <w:jc w:val="left"/>
      </w:pPr>
      <w:r>
        <w:rPr>
          <w:b w:val="0"/>
          <w:i w:val="0"/>
          <w:sz w:val="21"/>
        </w:rPr>
        <w:t xml:space="preserve">     C. List as many people as possible without asking</w:t>
      </w:r>
    </w:p>
    <w:p>
      <w:pPr>
        <w:spacing w:after="20" w:before="0"/>
        <w:jc w:val="left"/>
      </w:pPr>
      <w:r>
        <w:rPr>
          <w:b w:val="0"/>
          <w:i w:val="0"/>
          <w:sz w:val="21"/>
        </w:rPr>
        <w:t xml:space="preserve">     D. Only choose family members</w:t>
      </w:r>
    </w:p>
    <w:p>
      <w:pPr>
        <w:spacing w:after="40" w:before="0"/>
        <w:jc w:val="left"/>
      </w:pPr>
      <w:r>
        <w:rPr>
          <w:b w:val="0"/>
          <w:i w:val="0"/>
          <w:sz w:val="21"/>
        </w:rPr>
        <w:t>3. Why might a reference give a weaker answer if they're caught off guard by a surprise call?</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Name one real person you could ask to be a reference and one specific strength you'd want them to mention.</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61  ·  Resume Myths That Cost Interviews</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identify common resume myths that can actually hurt an application.</w:t>
      </w:r>
    </w:p>
    <w:p>
      <w:pPr>
        <w:spacing w:after="40" w:before="0"/>
        <w:jc w:val="left"/>
      </w:pPr>
      <w:r>
        <w:rPr>
          <w:b w:val="0"/>
          <w:i w:val="0"/>
          <w:sz w:val="21"/>
        </w:rPr>
        <w:t>☐  I can audit my own resume draft against real hiring practices instead of assumptions.</w:t>
      </w:r>
    </w:p>
    <w:p>
      <w:pPr>
        <w:spacing w:after="120" w:before="200"/>
        <w:jc w:val="left"/>
      </w:pPr>
      <w:r>
        <w:rPr>
          <w:b/>
          <w:i w:val="0"/>
          <w:color w:val="0F3D28"/>
          <w:sz w:val="23"/>
        </w:rPr>
        <w:t>Vocabulary</w:t>
      </w:r>
    </w:p>
    <w:p>
      <w:pPr>
        <w:spacing w:after="40" w:before="0"/>
        <w:jc w:val="left"/>
      </w:pPr>
      <w:r>
        <w:rPr>
          <w:b w:val="0"/>
          <w:i w:val="0"/>
          <w:sz w:val="21"/>
        </w:rPr>
        <w:t>Resume  (reh-zuh-MAY): A short document, usually one page, that summarizes your work experience, education, and skills for a job application.</w:t>
      </w:r>
    </w:p>
    <w:p>
      <w:pPr>
        <w:spacing w:after="40" w:before="0"/>
        <w:jc w:val="left"/>
      </w:pPr>
      <w:r>
        <w:rPr>
          <w:b w:val="0"/>
          <w:i/>
          <w:color w:val="666666"/>
          <w:sz w:val="19"/>
        </w:rPr>
        <w:t xml:space="preserve">   Word study: French résumé, from Latin resumere: re- (again) + sumere (to take) — literally 'a taking up again,' i.e., a summary.</w:t>
      </w:r>
    </w:p>
    <w:p>
      <w:pPr>
        <w:spacing w:after="80" w:before="0"/>
        <w:jc w:val="left"/>
      </w:pPr>
      <w:r>
        <w:rPr>
          <w:b w:val="0"/>
          <w:i/>
          <w:color w:val="666666"/>
          <w:sz w:val="20"/>
        </w:rPr>
        <w:t xml:space="preserve">   e.g. After reading about common myths, Maya realized her resume didn't need an objective statement at all.</w:t>
      </w:r>
    </w:p>
    <w:p>
      <w:pPr>
        <w:spacing w:after="120" w:before="200"/>
        <w:jc w:val="left"/>
      </w:pPr>
      <w:r>
        <w:rPr>
          <w:b/>
          <w:i w:val="0"/>
          <w:color w:val="0F3D28"/>
          <w:sz w:val="23"/>
        </w:rPr>
        <w:t>Academic Vocabulary Word of the Day</w:t>
      </w:r>
    </w:p>
    <w:p>
      <w:pPr>
        <w:spacing w:after="40" w:before="0"/>
        <w:jc w:val="left"/>
      </w:pPr>
      <w:r>
        <w:rPr>
          <w:b/>
          <w:i w:val="0"/>
          <w:sz w:val="22"/>
        </w:rPr>
        <w:t>Evaluate  (ee-VAL-yoo-ayt)</w:t>
      </w:r>
    </w:p>
    <w:p>
      <w:pPr>
        <w:spacing w:after="40" w:before="0"/>
        <w:jc w:val="left"/>
      </w:pPr>
      <w:r>
        <w:rPr>
          <w:b w:val="0"/>
          <w:i w:val="0"/>
          <w:sz w:val="21"/>
        </w:rPr>
        <w:t>To carefully judge the value, accuracy, or quality of something.</w:t>
      </w:r>
    </w:p>
    <w:p>
      <w:pPr>
        <w:spacing w:after="40" w:before="0"/>
        <w:jc w:val="left"/>
      </w:pPr>
      <w:r>
        <w:rPr>
          <w:b w:val="0"/>
          <w:i/>
          <w:color w:val="666666"/>
          <w:sz w:val="19"/>
        </w:rPr>
        <w:t>Word study: Latin e- (out) + valere (to be strong, be worth) + -ate — literally 'to draw out the worth of' something.</w:t>
      </w:r>
    </w:p>
    <w:p>
      <w:pPr>
        <w:spacing w:after="80" w:before="0"/>
        <w:jc w:val="left"/>
      </w:pPr>
      <w:r>
        <w:rPr>
          <w:b w:val="0"/>
          <w:i/>
          <w:color w:val="666666"/>
          <w:sz w:val="20"/>
        </w:rPr>
        <w:t>e.g. Students had to evaluate their own Draft 1 resume against real hiring practices instead of outdated advice.</w:t>
      </w:r>
    </w:p>
    <w:p>
      <w:pPr>
        <w:spacing w:after="120" w:before="200"/>
        <w:jc w:val="left"/>
      </w:pPr>
      <w:r>
        <w:rPr>
          <w:b/>
          <w:i w:val="0"/>
          <w:color w:val="0F3D28"/>
          <w:sz w:val="23"/>
        </w:rPr>
        <w:t>Warm-Up</w:t>
      </w:r>
    </w:p>
    <w:p>
      <w:pPr>
        <w:spacing w:after="120" w:before="0"/>
        <w:jc w:val="left"/>
      </w:pPr>
      <w:r>
        <w:rPr>
          <w:b w:val="0"/>
          <w:i w:val="0"/>
          <w:sz w:val="21"/>
        </w:rPr>
        <w:t>Where did you first learn 'the rules' for what a resume is supposed to look like? Do you know if that advice was actually accurate?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Advice Isn't Always Accurate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Why This Matters Before You Apply Anywhere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Myth-Busting Resume Audit</w:t>
      </w:r>
    </w:p>
    <w:p>
      <w:pPr>
        <w:spacing w:after="120" w:before="0"/>
        <w:jc w:val="left"/>
      </w:pPr>
      <w:r>
        <w:rPr>
          <w:b w:val="0"/>
          <w:i w:val="0"/>
          <w:sz w:val="21"/>
        </w:rPr>
        <w:t>After the reading, have students pull out their Draft 1 resume from Day 58 and check it line by line against the myths listed in the reading. Students should mark anything that reflects an outdated myth (an objective statement, 'references available upon request,' unnecessary personal details) and revise those lines. Circulate and spot-check a few resumes for one specific improvement made during the audit.</w:t>
      </w:r>
    </w:p>
    <w:p>
      <w:r>
        <w:br w:type="page"/>
      </w:r>
    </w:p>
    <w:p>
      <w:pPr>
        <w:spacing w:after="120" w:before="0"/>
        <w:jc w:val="left"/>
      </w:pPr>
      <w:r>
        <w:rPr>
          <w:b/>
          <w:i w:val="0"/>
          <w:color w:val="0F3D28"/>
          <w:sz w:val="23"/>
        </w:rPr>
        <w:t>Reading · Informational</w:t>
      </w:r>
    </w:p>
    <w:p>
      <w:pPr>
        <w:spacing w:after="120" w:before="0"/>
        <w:jc w:val="left"/>
      </w:pPr>
      <w:r>
        <w:rPr>
          <w:b/>
          <w:i w:val="0"/>
          <w:sz w:val="24"/>
        </w:rPr>
        <w:t>Resume Myths That Cost Interviews</w:t>
      </w:r>
    </w:p>
    <w:p>
      <w:pPr>
        <w:spacing w:after="120" w:before="0"/>
        <w:jc w:val="left"/>
      </w:pPr>
      <w:r>
        <w:rPr>
          <w:b w:val="0"/>
          <w:i w:val="0"/>
          <w:sz w:val="21"/>
        </w:rPr>
        <w:t>Plenty of resume advice gets passed down without ever being checked. Some of the most common tips actually work against applicants today.</w:t>
        <w:br/>
        <w:br/>
        <w:t>Myth: Every resume needs an objective statement. A line like 'Seeking a position where I can grow and learn' tells an employer nothing about what you can do for them. That space is better used for a two-sentence summary of real, relevant experience.</w:t>
        <w:br/>
        <w:br/>
        <w:t>Myth: Longer is more impressive. Most entry-level and part-time job resumes should stay to one page. Hiring managers spend seconds, not minutes, on a first read, and a long resume can bury your strongest qualifications instead of highlighting them.</w:t>
        <w:br/>
        <w:br/>
        <w:t>Myth: You should list every job you've ever had. Older or unrelated experience can be trimmed. Employers care most about recent, relevant experience, not a complete employment history stretching back to your first babysitting gig at age twelve.</w:t>
        <w:br/>
        <w:br/>
        <w:t>Myth: 'References available upon request' needs to be on the resume. This line is assumed and takes up space that could show more experience. Bring a separate reference sheet only when asked.</w:t>
        <w:br/>
        <w:br/>
        <w:t>Myth: A colorful, heavily designed resume stands out in a good way. Flashy fonts, graphics, and columns can confuse automated screening systems that many employers use to scan resumes before a human ever sees them. Clean, simple formatting is safer and more readable.</w:t>
        <w:br/>
        <w:br/>
        <w:t>Myth: Employers carefully read every word. In reality, many hiring managers skim for keywords that match the job posting in the first several seconds. That's exactly why tailoring language to the posting, discussed earlier this week, matters more than decoration.</w:t>
        <w:br/>
        <w:br/>
        <w:t>The common thread: a resume should be honest, specific, and easy to scan fast, not longer, fancier, or padded with outdated formalities.</w:t>
        <w:br/>
        <w:br/>
        <w:t>(Adapted from a workforce development career-services guide.)</w:t>
      </w:r>
    </w:p>
    <w:p>
      <w:pPr>
        <w:spacing w:after="120" w:before="160"/>
        <w:jc w:val="left"/>
      </w:pPr>
      <w:r>
        <w:rPr>
          <w:b/>
          <w:i w:val="0"/>
          <w:sz w:val="22"/>
        </w:rPr>
        <w:t>Questions</w:t>
      </w:r>
    </w:p>
    <w:p>
      <w:pPr>
        <w:spacing w:after="40" w:before="0"/>
        <w:jc w:val="left"/>
      </w:pPr>
      <w:r>
        <w:rPr>
          <w:b w:val="0"/>
          <w:i w:val="0"/>
          <w:sz w:val="21"/>
        </w:rPr>
        <w:t>• Which myth from the reading surprised you the most, and why?</w:t>
      </w:r>
    </w:p>
    <w:p>
      <w:pPr>
        <w:pBdr>
          <w:bottom w:val="single" w:sz="4" w:space="1" w:color="999999"/>
        </w:pBdr>
        <w:spacing w:after="280"/>
      </w:pPr>
    </w:p>
    <w:p>
      <w:pPr>
        <w:spacing w:after="40" w:before="0"/>
        <w:jc w:val="left"/>
      </w:pPr>
      <w:r>
        <w:rPr>
          <w:b w:val="0"/>
          <w:i w:val="0"/>
          <w:sz w:val="21"/>
        </w:rPr>
        <w:t>• Why might a colorful, heavily designed resume actually hurt an applicant's chances?</w:t>
      </w:r>
    </w:p>
    <w:p>
      <w:pPr>
        <w:pBdr>
          <w:bottom w:val="single" w:sz="4" w:space="1" w:color="999999"/>
        </w:pBdr>
        <w:spacing w:after="280"/>
      </w:pPr>
    </w:p>
    <w:p>
      <w:pPr>
        <w:spacing w:after="40" w:before="0"/>
        <w:jc w:val="left"/>
      </w:pPr>
      <w:r>
        <w:rPr>
          <w:b w:val="0"/>
          <w:i w:val="0"/>
          <w:sz w:val="21"/>
        </w:rPr>
        <w:t>• The reading says hiring managers 'skim for keywords.' How does that connect to the tailoring lesson from Day 58?</w:t>
      </w:r>
    </w:p>
    <w:p>
      <w:pPr>
        <w:pBdr>
          <w:bottom w:val="single" w:sz="4" w:space="1" w:color="999999"/>
        </w:pBdr>
        <w:spacing w:after="280"/>
      </w:pPr>
    </w:p>
    <w:p>
      <w:pPr>
        <w:spacing w:after="40" w:before="0"/>
        <w:jc w:val="left"/>
      </w:pPr>
      <w:r>
        <w:rPr>
          <w:b w:val="0"/>
          <w:i w:val="0"/>
          <w:sz w:val="21"/>
        </w:rPr>
        <w:t>• Find one myth you believed was true before this reading. Has your Draft 1 resume followed that myth?</w:t>
      </w:r>
    </w:p>
    <w:p>
      <w:pPr>
        <w:pBdr>
          <w:bottom w:val="single" w:sz="4" w:space="1" w:color="999999"/>
        </w:pBdr>
        <w:spacing w:after="280"/>
      </w:pPr>
    </w:p>
    <w:p>
      <w:pPr>
        <w:spacing w:after="120" w:before="240"/>
        <w:jc w:val="left"/>
      </w:pPr>
      <w:r>
        <w:rPr>
          <w:b/>
          <w:i w:val="0"/>
          <w:color w:val="0F3D28"/>
          <w:sz w:val="23"/>
        </w:rPr>
        <w:t>Apply It · Real World Problem</w:t>
      </w:r>
    </w:p>
    <w:p>
      <w:pPr>
        <w:spacing w:after="120" w:before="0"/>
        <w:jc w:val="left"/>
      </w:pPr>
      <w:r>
        <w:rPr>
          <w:b/>
          <w:i w:val="0"/>
          <w:sz w:val="22"/>
        </w:rPr>
        <w:t>Audit This Stranger's Resume</w:t>
      </w:r>
    </w:p>
    <w:p>
      <w:pPr>
        <w:spacing w:after="120" w:before="0"/>
        <w:jc w:val="left"/>
      </w:pPr>
      <w:r>
        <w:rPr>
          <w:b w:val="0"/>
          <w:i w:val="0"/>
          <w:sz w:val="21"/>
        </w:rPr>
        <w:t>Below is a summary of a sample resume turned in by a fictional applicant named Sam, who is applying for a part-time job at a plant nursery: Sam's resume opens with the line 'Objective: To obtain a position where I can utilize my skills and grow as a person.' It runs two full pages and lists nine jobs, including a lemonade stand from age eleven. Halfway down page one, in a bright green shadowed font different from the rest of the text, it says 'References available upon request.' The actual nursery-relevant experience, six months watering and restocking plants at a neighbor's greenhouse, is buried on page two under a job stacking chairs at a wedding venue for one weekend two years ago. Sam clearly has relevant experience for this job. It's just impossible to find quickly, because the resume follows nearly every myth from today's reading at once.</w:t>
      </w:r>
    </w:p>
    <w:p>
      <w:pPr>
        <w:spacing w:after="40" w:before="0"/>
        <w:jc w:val="left"/>
      </w:pPr>
      <w:r>
        <w:rPr>
          <w:b/>
          <w:i w:val="0"/>
          <w:sz w:val="21"/>
        </w:rPr>
        <w:t>Task: List the four specific myths Sam's resume follows, using evidence from the scenario for each one. Then write the single most important fix Sam should make first, and explain why that fix matters more than the others.</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According to the reading, why is an objective statement usually a waste of space?</w:t>
      </w:r>
    </w:p>
    <w:p>
      <w:pPr>
        <w:spacing w:after="20" w:before="0"/>
        <w:jc w:val="left"/>
      </w:pPr>
      <w:r>
        <w:rPr>
          <w:b w:val="0"/>
          <w:i w:val="0"/>
          <w:sz w:val="21"/>
        </w:rPr>
        <w:t xml:space="preserve">     A. It's against the law to include one</w:t>
      </w:r>
    </w:p>
    <w:p>
      <w:pPr>
        <w:spacing w:after="20" w:before="0"/>
        <w:jc w:val="left"/>
      </w:pPr>
      <w:r>
        <w:rPr>
          <w:b w:val="0"/>
          <w:i w:val="0"/>
          <w:sz w:val="21"/>
        </w:rPr>
        <w:t xml:space="preserve">     B. It tells the employer nothing specific about what you can do for them</w:t>
      </w:r>
    </w:p>
    <w:p>
      <w:pPr>
        <w:spacing w:after="20" w:before="0"/>
        <w:jc w:val="left"/>
      </w:pPr>
      <w:r>
        <w:rPr>
          <w:b w:val="0"/>
          <w:i w:val="0"/>
          <w:sz w:val="21"/>
        </w:rPr>
        <w:t xml:space="preserve">     C. Objective statements are too short</w:t>
      </w:r>
    </w:p>
    <w:p>
      <w:pPr>
        <w:spacing w:after="20" w:before="0"/>
        <w:jc w:val="left"/>
      </w:pPr>
      <w:r>
        <w:rPr>
          <w:b w:val="0"/>
          <w:i w:val="0"/>
          <w:sz w:val="21"/>
        </w:rPr>
        <w:t xml:space="preserve">     D. Employers require a cover letter instead</w:t>
      </w:r>
    </w:p>
    <w:p>
      <w:pPr>
        <w:spacing w:after="40" w:before="0"/>
        <w:jc w:val="left"/>
      </w:pPr>
      <w:r>
        <w:rPr>
          <w:b w:val="0"/>
          <w:i w:val="0"/>
          <w:sz w:val="21"/>
        </w:rPr>
        <w:t>2. Why can a heavily designed, colorful resume actually hurt an applicant?</w:t>
      </w:r>
    </w:p>
    <w:p>
      <w:pPr>
        <w:spacing w:after="20" w:before="0"/>
        <w:jc w:val="left"/>
      </w:pPr>
      <w:r>
        <w:rPr>
          <w:b w:val="0"/>
          <w:i w:val="0"/>
          <w:sz w:val="21"/>
        </w:rPr>
        <w:t xml:space="preserve">     A. It shows too much personality</w:t>
      </w:r>
    </w:p>
    <w:p>
      <w:pPr>
        <w:spacing w:after="20" w:before="0"/>
        <w:jc w:val="left"/>
      </w:pPr>
      <w:r>
        <w:rPr>
          <w:b w:val="0"/>
          <w:i w:val="0"/>
          <w:sz w:val="21"/>
        </w:rPr>
        <w:t xml:space="preserve">     B. It can confuse automated screening systems that scan resumes for keywords</w:t>
      </w:r>
    </w:p>
    <w:p>
      <w:pPr>
        <w:spacing w:after="20" w:before="0"/>
        <w:jc w:val="left"/>
      </w:pPr>
      <w:r>
        <w:rPr>
          <w:b w:val="0"/>
          <w:i w:val="0"/>
          <w:sz w:val="21"/>
        </w:rPr>
        <w:t xml:space="preserve">     C. Employers dislike color on principle</w:t>
      </w:r>
    </w:p>
    <w:p>
      <w:pPr>
        <w:spacing w:after="20" w:before="0"/>
        <w:jc w:val="left"/>
      </w:pPr>
      <w:r>
        <w:rPr>
          <w:b w:val="0"/>
          <w:i w:val="0"/>
          <w:sz w:val="21"/>
        </w:rPr>
        <w:t xml:space="preserve">     D. It makes the resume too short</w:t>
      </w:r>
    </w:p>
    <w:p>
      <w:pPr>
        <w:spacing w:after="40" w:before="0"/>
        <w:jc w:val="left"/>
      </w:pPr>
      <w:r>
        <w:rPr>
          <w:b w:val="0"/>
          <w:i w:val="0"/>
          <w:sz w:val="21"/>
        </w:rPr>
        <w:t>3. Name one resume myth from today's reading and explain what you should do instead.</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Name one specific change you made (or will make) to your Draft 1 resume based on today's reading.</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62  ·  Interview Prep: What They're Really Asking</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identify common interview question types and what employers are really trying to learn.</w:t>
      </w:r>
    </w:p>
    <w:p>
      <w:pPr>
        <w:spacing w:after="40" w:before="0"/>
        <w:jc w:val="left"/>
      </w:pPr>
      <w:r>
        <w:rPr>
          <w:b w:val="0"/>
          <w:i w:val="0"/>
          <w:sz w:val="21"/>
        </w:rPr>
        <w:t>☐  I can use the STAR method to structure a clear, specific interview answer.</w:t>
      </w:r>
    </w:p>
    <w:p>
      <w:pPr>
        <w:spacing w:after="120" w:before="200"/>
        <w:jc w:val="left"/>
      </w:pPr>
      <w:r>
        <w:rPr>
          <w:b/>
          <w:i w:val="0"/>
          <w:color w:val="0F3D28"/>
          <w:sz w:val="23"/>
        </w:rPr>
        <w:t>Vocabulary</w:t>
      </w:r>
    </w:p>
    <w:p>
      <w:pPr>
        <w:spacing w:after="40" w:before="0"/>
        <w:jc w:val="left"/>
      </w:pPr>
      <w:r>
        <w:rPr>
          <w:b w:val="0"/>
          <w:i w:val="0"/>
          <w:sz w:val="21"/>
        </w:rPr>
        <w:t>Interview  (IN-ter-vyoo): A conversation where an employer asks you questions in person, on the phone, or over video to decide if you're the right fit for a job.</w:t>
      </w:r>
    </w:p>
    <w:p>
      <w:pPr>
        <w:spacing w:after="40" w:before="0"/>
        <w:jc w:val="left"/>
      </w:pPr>
      <w:r>
        <w:rPr>
          <w:b w:val="0"/>
          <w:i/>
          <w:color w:val="666666"/>
          <w:sz w:val="19"/>
        </w:rPr>
        <w:t xml:space="preserve">   Word study: Latin inter- (between, mutual) + French voir (to see), from Latin videre (to see) — literally 'to see between,' a mutual meeting.</w:t>
      </w:r>
    </w:p>
    <w:p>
      <w:pPr>
        <w:spacing w:after="80" w:before="0"/>
        <w:jc w:val="left"/>
      </w:pPr>
      <w:r>
        <w:rPr>
          <w:b w:val="0"/>
          <w:i/>
          <w:color w:val="666666"/>
          <w:sz w:val="20"/>
        </w:rPr>
        <w:t xml:space="preserve">   e.g. Maya scheduled her first real interview for the weekend shift lead position at the coffee shop.</w:t>
      </w:r>
    </w:p>
    <w:p>
      <w:pPr>
        <w:spacing w:after="120" w:before="200"/>
        <w:jc w:val="left"/>
      </w:pPr>
      <w:r>
        <w:rPr>
          <w:b/>
          <w:i w:val="0"/>
          <w:color w:val="0F3D28"/>
          <w:sz w:val="23"/>
        </w:rPr>
        <w:t>Academic Vocabulary Word of the Day</w:t>
      </w:r>
    </w:p>
    <w:p>
      <w:pPr>
        <w:spacing w:after="40" w:before="0"/>
        <w:jc w:val="left"/>
      </w:pPr>
      <w:r>
        <w:rPr>
          <w:b/>
          <w:i w:val="0"/>
          <w:sz w:val="22"/>
        </w:rPr>
        <w:t>Substantiate  (sub-STAN-shee-ayt)</w:t>
      </w:r>
    </w:p>
    <w:p>
      <w:pPr>
        <w:spacing w:after="40" w:before="0"/>
        <w:jc w:val="left"/>
      </w:pPr>
      <w:r>
        <w:rPr>
          <w:b w:val="0"/>
          <w:i w:val="0"/>
          <w:sz w:val="21"/>
        </w:rPr>
        <w:t>To provide evidence or specific details that support and prove a claim.</w:t>
      </w:r>
    </w:p>
    <w:p>
      <w:pPr>
        <w:spacing w:after="40" w:before="0"/>
        <w:jc w:val="left"/>
      </w:pPr>
      <w:r>
        <w:rPr>
          <w:b w:val="0"/>
          <w:i/>
          <w:color w:val="666666"/>
          <w:sz w:val="19"/>
        </w:rPr>
        <w:t>Word study: Latin sub- (under) + stare (to stand) + -ate — literally 'to make something stand under' a claim, i.e., support it.</w:t>
      </w:r>
    </w:p>
    <w:p>
      <w:pPr>
        <w:spacing w:after="80" w:before="0"/>
        <w:jc w:val="left"/>
      </w:pPr>
      <w:r>
        <w:rPr>
          <w:b w:val="0"/>
          <w:i/>
          <w:color w:val="666666"/>
          <w:sz w:val="20"/>
        </w:rPr>
        <w:t>e.g. The STAR method helps you substantiate 'I'm a hard worker' with a specific situation, action, and result.</w:t>
      </w:r>
    </w:p>
    <w:p>
      <w:pPr>
        <w:spacing w:after="120" w:before="200"/>
        <w:jc w:val="left"/>
      </w:pPr>
      <w:r>
        <w:rPr>
          <w:b/>
          <w:i w:val="0"/>
          <w:color w:val="0F3D28"/>
          <w:sz w:val="23"/>
        </w:rPr>
        <w:t>Warm-Up</w:t>
      </w:r>
    </w:p>
    <w:p>
      <w:pPr>
        <w:spacing w:after="120" w:before="0"/>
        <w:jc w:val="left"/>
      </w:pPr>
      <w:r>
        <w:rPr>
          <w:b w:val="0"/>
          <w:i w:val="0"/>
          <w:sz w:val="21"/>
        </w:rPr>
        <w:t>When someone asks 'tell me about yourself' in a job interview, what do you think they're actually trying to find out?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Behind the Question</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The STAR Method</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Questions to Ask Them</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Mock Interview Question Bank</w:t>
      </w:r>
    </w:p>
    <w:p>
      <w:pPr>
        <w:spacing w:after="120" w:before="0"/>
        <w:jc w:val="left"/>
      </w:pPr>
      <w:r>
        <w:rPr>
          <w:b w:val="0"/>
          <w:i w:val="0"/>
          <w:sz w:val="21"/>
        </w:rPr>
        <w:t>Using the Banzai College &amp; Careers interview module or a printed question bank, have students select three common interview questions and draft STAR-method answers using real experiences (a job, a group project, a sport, a family responsibility). Pair students to practice asking and answering one question aloud, timing each answer to under 90 seconds. Debrief as a class on what made an answer feel clear versus rambling.</w:t>
      </w:r>
    </w:p>
    <w:p>
      <w:pPr>
        <w:spacing w:after="120" w:before="240"/>
        <w:jc w:val="left"/>
      </w:pPr>
      <w:r>
        <w:rPr>
          <w:b/>
          <w:i w:val="0"/>
          <w:color w:val="0F3D28"/>
          <w:sz w:val="23"/>
        </w:rPr>
        <w:t>Apply It · Simulation</w:t>
      </w:r>
    </w:p>
    <w:p>
      <w:pPr>
        <w:spacing w:after="120" w:before="0"/>
        <w:jc w:val="left"/>
      </w:pPr>
      <w:r>
        <w:rPr>
          <w:b/>
          <w:i w:val="0"/>
          <w:sz w:val="22"/>
        </w:rPr>
        <w:t>Ninety-Second Answer Builder</w:t>
      </w:r>
    </w:p>
    <w:p>
      <w:pPr>
        <w:spacing w:after="120" w:before="0"/>
        <w:jc w:val="left"/>
      </w:pPr>
      <w:r>
        <w:rPr>
          <w:b w:val="0"/>
          <w:i w:val="0"/>
          <w:sz w:val="21"/>
        </w:rPr>
        <w:t>Set up a timed simulation using three interview question cards drawn at random: (1) 'Tell me about a time you dealt with a difficult customer or classmate,' (2) 'Describe a time you had to learn something quickly,' (3) 'Tell me about a time you made a mistake at work or school and how you fixed it.' Each student draws one card and has exactly four minutes to build a STAR outline on scratch paper using a real experience, then exactly ninety seconds to deliver the answer out loud to a partner without reading it word for word. A visible classroom timer manages both phases so the time pressure feels real, mirroring an actual interview setting where rambling costs you and organization saves you.</w:t>
      </w:r>
    </w:p>
    <w:p>
      <w:pPr>
        <w:spacing w:after="40" w:before="0"/>
        <w:jc w:val="left"/>
      </w:pPr>
      <w:r>
        <w:rPr>
          <w:b/>
          <w:i w:val="0"/>
          <w:sz w:val="21"/>
        </w:rPr>
        <w:t>Task: Draw one of the three question cards, build a STAR outline (Situation, Task, Action, Result) in four minutes using a real experience, then deliver it to a partner in under ninety seconds. Partners time each other and give one piece of feedback: was the answer organized, or did it start to ramble?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does the 'R' in the STAR method stand for?</w:t>
      </w:r>
    </w:p>
    <w:p>
      <w:pPr>
        <w:spacing w:after="20" w:before="0"/>
        <w:jc w:val="left"/>
      </w:pPr>
      <w:r>
        <w:rPr>
          <w:b w:val="0"/>
          <w:i w:val="0"/>
          <w:sz w:val="21"/>
        </w:rPr>
        <w:t xml:space="preserve">     A. Requirement</w:t>
      </w:r>
    </w:p>
    <w:p>
      <w:pPr>
        <w:spacing w:after="20" w:before="0"/>
        <w:jc w:val="left"/>
      </w:pPr>
      <w:r>
        <w:rPr>
          <w:b w:val="0"/>
          <w:i w:val="0"/>
          <w:sz w:val="21"/>
        </w:rPr>
        <w:t xml:space="preserve">     B. Result</w:t>
      </w:r>
    </w:p>
    <w:p>
      <w:pPr>
        <w:spacing w:after="20" w:before="0"/>
        <w:jc w:val="left"/>
      </w:pPr>
      <w:r>
        <w:rPr>
          <w:b w:val="0"/>
          <w:i w:val="0"/>
          <w:sz w:val="21"/>
        </w:rPr>
        <w:t xml:space="preserve">     C. Reaction</w:t>
      </w:r>
    </w:p>
    <w:p>
      <w:pPr>
        <w:spacing w:after="20" w:before="0"/>
        <w:jc w:val="left"/>
      </w:pPr>
      <w:r>
        <w:rPr>
          <w:b w:val="0"/>
          <w:i w:val="0"/>
          <w:sz w:val="21"/>
        </w:rPr>
        <w:t xml:space="preserve">     D. Recommendation</w:t>
      </w:r>
    </w:p>
    <w:p>
      <w:pPr>
        <w:spacing w:after="40" w:before="0"/>
        <w:jc w:val="left"/>
      </w:pPr>
      <w:r>
        <w:rPr>
          <w:b w:val="0"/>
          <w:i w:val="0"/>
          <w:sz w:val="21"/>
        </w:rPr>
        <w:t>2. Why do employers often ask behavioral questions about past situations?</w:t>
      </w:r>
    </w:p>
    <w:p>
      <w:pPr>
        <w:spacing w:after="20" w:before="0"/>
        <w:jc w:val="left"/>
      </w:pPr>
      <w:r>
        <w:rPr>
          <w:b w:val="0"/>
          <w:i w:val="0"/>
          <w:sz w:val="21"/>
        </w:rPr>
        <w:t xml:space="preserve">     A. They're required by law</w:t>
      </w:r>
    </w:p>
    <w:p>
      <w:pPr>
        <w:spacing w:after="20" w:before="0"/>
        <w:jc w:val="left"/>
      </w:pPr>
      <w:r>
        <w:rPr>
          <w:b w:val="0"/>
          <w:i w:val="0"/>
          <w:sz w:val="21"/>
        </w:rPr>
        <w:t xml:space="preserve">     B. Past behavior can help predict how someone will act in similar future situations</w:t>
      </w:r>
    </w:p>
    <w:p>
      <w:pPr>
        <w:spacing w:after="20" w:before="0"/>
        <w:jc w:val="left"/>
      </w:pPr>
      <w:r>
        <w:rPr>
          <w:b w:val="0"/>
          <w:i w:val="0"/>
          <w:sz w:val="21"/>
        </w:rPr>
        <w:t xml:space="preserve">     C. It's easier than asking about the future</w:t>
      </w:r>
    </w:p>
    <w:p>
      <w:pPr>
        <w:spacing w:after="20" w:before="0"/>
        <w:jc w:val="left"/>
      </w:pPr>
      <w:r>
        <w:rPr>
          <w:b w:val="0"/>
          <w:i w:val="0"/>
          <w:sz w:val="21"/>
        </w:rPr>
        <w:t xml:space="preserve">     D. They don't actually matter to the outcome</w:t>
      </w:r>
    </w:p>
    <w:p>
      <w:pPr>
        <w:spacing w:after="40" w:before="0"/>
        <w:jc w:val="left"/>
      </w:pPr>
      <w:r>
        <w:rPr>
          <w:b w:val="0"/>
          <w:i w:val="0"/>
          <w:sz w:val="21"/>
        </w:rPr>
        <w:t>3. Why is it a good idea to have at least one question ready to ask the interviewer?</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Write a two-sentence STAR-method 'Result' for one real experience you could use in an interview.</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63  ·  When Interviews Go Sideways</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identify signs of interview nervousness (rambling, off-topic answers) and how to reset in the moment.</w:t>
      </w:r>
    </w:p>
    <w:p>
      <w:pPr>
        <w:spacing w:after="40" w:before="0"/>
        <w:jc w:val="left"/>
      </w:pPr>
      <w:r>
        <w:rPr>
          <w:b w:val="0"/>
          <w:i w:val="0"/>
          <w:sz w:val="21"/>
        </w:rPr>
        <w:t>☐  I can apply feedback from a mock interview to improve a real answer.</w:t>
      </w:r>
    </w:p>
    <w:p>
      <w:pPr>
        <w:spacing w:after="120" w:before="200"/>
        <w:jc w:val="left"/>
      </w:pPr>
      <w:r>
        <w:rPr>
          <w:b/>
          <w:i w:val="0"/>
          <w:color w:val="0F3D28"/>
          <w:sz w:val="23"/>
        </w:rPr>
        <w:t>Vocabulary</w:t>
      </w:r>
    </w:p>
    <w:p>
      <w:pPr>
        <w:spacing w:after="40" w:before="0"/>
        <w:jc w:val="left"/>
      </w:pPr>
      <w:r>
        <w:rPr>
          <w:b w:val="0"/>
          <w:i w:val="0"/>
          <w:sz w:val="21"/>
        </w:rPr>
        <w:t>Interview  (IN-ter-vyoo): A conversation where an employer asks you questions in person, on the phone, or over video to decide if you're the right fit for a job.</w:t>
      </w:r>
    </w:p>
    <w:p>
      <w:pPr>
        <w:spacing w:after="40" w:before="0"/>
        <w:jc w:val="left"/>
      </w:pPr>
      <w:r>
        <w:rPr>
          <w:b w:val="0"/>
          <w:i/>
          <w:color w:val="666666"/>
          <w:sz w:val="19"/>
        </w:rPr>
        <w:t xml:space="preserve">   Word study: Latin inter- (between, mutual) + French voir (to see), from Latin videre (to see) — literally 'to see between,' a mutual meeting.</w:t>
      </w:r>
    </w:p>
    <w:p>
      <w:pPr>
        <w:spacing w:after="80" w:before="0"/>
        <w:jc w:val="left"/>
      </w:pPr>
      <w:r>
        <w:rPr>
          <w:b w:val="0"/>
          <w:i/>
          <w:color w:val="666666"/>
          <w:sz w:val="20"/>
        </w:rPr>
        <w:t xml:space="preserve">   e.g. Maya's mock interview didn't go as planned, but the feedback helped her fix her real answer before it counted.</w:t>
      </w:r>
    </w:p>
    <w:p>
      <w:pPr>
        <w:spacing w:after="120" w:before="200"/>
        <w:jc w:val="left"/>
      </w:pPr>
      <w:r>
        <w:rPr>
          <w:b/>
          <w:i w:val="0"/>
          <w:color w:val="0F3D28"/>
          <w:sz w:val="23"/>
        </w:rPr>
        <w:t>Academic Vocabulary Word of the Day</w:t>
      </w:r>
    </w:p>
    <w:p>
      <w:pPr>
        <w:spacing w:after="40" w:before="0"/>
        <w:jc w:val="left"/>
      </w:pPr>
      <w:r>
        <w:rPr>
          <w:b/>
          <w:i w:val="0"/>
          <w:sz w:val="22"/>
        </w:rPr>
        <w:t>Mitigate  (MIT-ih-gayt)</w:t>
      </w:r>
    </w:p>
    <w:p>
      <w:pPr>
        <w:spacing w:after="40" w:before="0"/>
        <w:jc w:val="left"/>
      </w:pPr>
      <w:r>
        <w:rPr>
          <w:b w:val="0"/>
          <w:i w:val="0"/>
          <w:sz w:val="21"/>
        </w:rPr>
        <w:t>To make a problem, risk, or negative effect less severe.</w:t>
      </w:r>
    </w:p>
    <w:p>
      <w:pPr>
        <w:spacing w:after="40" w:before="0"/>
        <w:jc w:val="left"/>
      </w:pPr>
      <w:r>
        <w:rPr>
          <w:b w:val="0"/>
          <w:i/>
          <w:color w:val="666666"/>
          <w:sz w:val="19"/>
        </w:rPr>
        <w:t>Word study: Latin mitis (soft, mild) + agere (to do, act) — literally 'to make mild.'</w:t>
      </w:r>
    </w:p>
    <w:p>
      <w:pPr>
        <w:spacing w:after="80" w:before="0"/>
        <w:jc w:val="left"/>
      </w:pPr>
      <w:r>
        <w:rPr>
          <w:b w:val="0"/>
          <w:i/>
          <w:color w:val="666666"/>
          <w:sz w:val="20"/>
        </w:rPr>
        <w:t>e.g. Having a STAR structure ready helps mitigate the rambling that nervousness can cause in a real interview.</w:t>
      </w:r>
    </w:p>
    <w:p>
      <w:pPr>
        <w:spacing w:after="120" w:before="200"/>
        <w:jc w:val="left"/>
      </w:pPr>
      <w:r>
        <w:rPr>
          <w:b/>
          <w:i w:val="0"/>
          <w:color w:val="0F3D28"/>
          <w:sz w:val="23"/>
        </w:rPr>
        <w:t>Warm-Up</w:t>
      </w:r>
    </w:p>
    <w:p>
      <w:pPr>
        <w:spacing w:after="120" w:before="0"/>
        <w:jc w:val="left"/>
      </w:pPr>
      <w:r>
        <w:rPr>
          <w:b w:val="0"/>
          <w:i w:val="0"/>
          <w:sz w:val="21"/>
        </w:rPr>
        <w:t>Have you ever gotten so nervous talking to someone that you kept talking instead of stopping? What usually happens right after you realize it?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Nerves Are Normal, Rambling Is Fixable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Reading Today's Comic</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Debrief Like Mr. Alvarez</w:t>
      </w:r>
    </w:p>
    <w:p>
      <w:pPr>
        <w:spacing w:after="120" w:before="0"/>
        <w:jc w:val="left"/>
      </w:pPr>
      <w:r>
        <w:rPr>
          <w:b w:val="0"/>
          <w:i w:val="0"/>
          <w:sz w:val="21"/>
        </w:rPr>
        <w:t>After the reading, pair students and have one read aloud a rambling 'tell me about yourself' answer (provide a sample script or let them improvise badly on purpose) while the partner plays Mr. Alvarez, redirecting with one specific question, the same way he does in the comic. Switch roles. Then have each student rewrite their own STAR answer from Day 62 to be tighter and more specific based on the redirect they received.</w:t>
      </w:r>
    </w:p>
    <w:p>
      <w:r>
        <w:br w:type="page"/>
      </w:r>
    </w:p>
    <w:p>
      <w:pPr>
        <w:spacing w:after="120" w:before="0"/>
        <w:jc w:val="left"/>
      </w:pPr>
      <w:r>
        <w:rPr>
          <w:b/>
          <w:i w:val="0"/>
          <w:color w:val="0F3D28"/>
          <w:sz w:val="23"/>
        </w:rPr>
        <w:t>Reading · Graphic Novel</w:t>
      </w:r>
    </w:p>
    <w:p>
      <w:pPr>
        <w:spacing w:after="120" w:before="0"/>
        <w:jc w:val="left"/>
      </w:pPr>
      <w:r>
        <w:rPr>
          <w:b/>
          <w:i w:val="0"/>
          <w:sz w:val="24"/>
        </w:rPr>
        <w:t>The Fund, Installment 11: Mock Interview, Real Nerves</w:t>
      </w:r>
    </w:p>
    <w:p>
      <w:pPr>
        <w:spacing w:after="120" w:before="0"/>
        <w:jc w:val="left"/>
      </w:pPr>
      <w:r>
        <w:rPr>
          <w:b w:val="0"/>
          <w:i w:val="0"/>
          <w:sz w:val="21"/>
        </w:rPr>
        <w:t>PANEL 1: [Classroom mock interview station after school. Mr. Alvarez sits across a table from Maya with a clipboard. Late afternoon light through the windows.]</w:t>
        <w:br/>
        <w:t>CAPTION: Two days after the rent math didn't add up, Maya's got a new problem to sweat over: mock interview day.</w:t>
        <w:br/>
        <w:t>MR. ALVAREZ: "Whenever you're ready, Maya. Tell me about yourself."</w:t>
        <w:br/>
        <w:br/>
        <w:t>PANEL 2: [Maya's eyes go wide, hands gripping the edge of the table.]</w:t>
        <w:br/>
        <w:t>MAYA: "Oh -- um -- so I'm Maya, I'm a senior, I work at Grounded Coffee, I like reading, well not just reading, I mean I read for school too, and I'm applying to State but also maybe the tech program, I haven't totally decided --"</w:t>
        <w:br/>
        <w:br/>
        <w:t>PANEL 3: [Mr. Alvarez, pen frozen mid-note, eyebrow raised slightly.]</w:t>
        <w:br/>
        <w:t>CAPTION: Forty-five seconds in, Maya still hadn't answered the question.</w:t>
        <w:br/>
        <w:t>MR. ALVAREZ: "Take a breath. What does Grounded Coffee actually have you doing, day to day?"</w:t>
        <w:br/>
        <w:br/>
        <w:t>PANEL 4: [Maya exhales, sits back a little.]</w:t>
        <w:br/>
        <w:t>MAYA: "I run the register, train new people, close out the drawer at night..."</w:t>
        <w:br/>
        <w:br/>
        <w:t>PANEL 5: [Close on Mr. Alvarez writing on the clipboard, small smile.]</w:t>
        <w:br/>
        <w:t>MR. ALVAREZ: "There it is. That's your answer. Cash handling, training, responsibility. Say that."</w:t>
        <w:br/>
        <w:br/>
        <w:t>PANEL 6: [Wide shot, Maya slumping back, hand over her face.]</w:t>
        <w:br/>
        <w:t>MAYA: "I just panicked. It's like my brain dumped every fact about myself at once."</w:t>
        <w:br/>
        <w:br/>
        <w:t>PANEL 7: [Mr. Alvarez sliding a printed sheet across the table titled 'STAR METHOD.']</w:t>
        <w:br/>
        <w:t>MR. ALVAREZ: "That's what this is for. Situation, Task, Action, Result. Pick one story, walk through it in order, then stop talking."</w:t>
        <w:br/>
        <w:br/>
        <w:t>PANEL 8: [Maya reading the sheet, half-smiling.]</w:t>
        <w:br/>
        <w:t>MAYA: "So I don't have to mention every job I've ever had in one answer."</w:t>
        <w:br/>
        <w:t>MR. ALVAREZ: "Correct. One story, told well, beats five stories told badly."</w:t>
        <w:br/>
        <w:br/>
        <w:t>PANEL 9: [Maya packing up her bag, glancing at her phone where a text from Deshawn is visible: 'how'd it go???']</w:t>
        <w:br/>
        <w:t>CAPTION: Maya didn't answer him right away. She was already rewriting her 'tell me about yourself' in her head.</w:t>
        <w:br/>
        <w:br/>
        <w:t>PANEL 10: [Final panel. Maya writing in a notebook: 'Situation: register was $40 short. Task: figure out why before my manager noticed. Action: ... Result: ...']</w:t>
        <w:br/>
        <w:t>CAPTION: Next time, she'd have an answer that actually landed somewhere.</w:t>
      </w:r>
    </w:p>
    <w:p>
      <w:pPr>
        <w:spacing w:after="120" w:before="160"/>
        <w:jc w:val="left"/>
      </w:pPr>
      <w:r>
        <w:rPr>
          <w:b/>
          <w:i w:val="0"/>
          <w:sz w:val="22"/>
        </w:rPr>
        <w:t>Questions</w:t>
      </w:r>
    </w:p>
    <w:p>
      <w:pPr>
        <w:spacing w:after="40" w:before="0"/>
        <w:jc w:val="left"/>
      </w:pPr>
      <w:r>
        <w:rPr>
          <w:b w:val="0"/>
          <w:i w:val="0"/>
          <w:sz w:val="21"/>
        </w:rPr>
        <w:t>• What specific mistake did Maya make in her first answer, and how did Mr. Alvarez redirect her?</w:t>
      </w:r>
    </w:p>
    <w:p>
      <w:pPr>
        <w:pBdr>
          <w:bottom w:val="single" w:sz="4" w:space="1" w:color="999999"/>
        </w:pBdr>
        <w:spacing w:after="280"/>
      </w:pPr>
    </w:p>
    <w:p>
      <w:pPr>
        <w:spacing w:after="40" w:before="0"/>
        <w:jc w:val="left"/>
      </w:pPr>
      <w:r>
        <w:rPr>
          <w:b w:val="0"/>
          <w:i w:val="0"/>
          <w:sz w:val="21"/>
        </w:rPr>
        <w:t>• What is the STAR method, and why might it help someone avoid rambling in a real interview?</w:t>
      </w:r>
    </w:p>
    <w:p>
      <w:pPr>
        <w:pBdr>
          <w:bottom w:val="single" w:sz="4" w:space="1" w:color="999999"/>
        </w:pBdr>
        <w:spacing w:after="280"/>
      </w:pPr>
    </w:p>
    <w:p>
      <w:pPr>
        <w:spacing w:after="40" w:before="0"/>
        <w:jc w:val="left"/>
      </w:pPr>
      <w:r>
        <w:rPr>
          <w:b w:val="0"/>
          <w:i w:val="0"/>
          <w:sz w:val="21"/>
        </w:rPr>
        <w:t>• Why do you think Mr. Alvarez focused on her actual job duties instead of her general interests?</w:t>
      </w:r>
    </w:p>
    <w:p>
      <w:pPr>
        <w:pBdr>
          <w:bottom w:val="single" w:sz="4" w:space="1" w:color="999999"/>
        </w:pBdr>
        <w:spacing w:after="280"/>
      </w:pPr>
    </w:p>
    <w:p>
      <w:pPr>
        <w:spacing w:after="40" w:before="0"/>
        <w:jc w:val="left"/>
      </w:pPr>
      <w:r>
        <w:rPr>
          <w:b w:val="0"/>
          <w:i w:val="0"/>
          <w:sz w:val="21"/>
        </w:rPr>
        <w:t>• Have you ever frozen up or rambled when nervous in a real situation? What eventually helped you refocus?</w:t>
      </w:r>
    </w:p>
    <w:p>
      <w:pPr>
        <w:pBdr>
          <w:bottom w:val="single" w:sz="4" w:space="1" w:color="999999"/>
        </w:pBdr>
        <w:spacing w:after="280"/>
      </w:pPr>
    </w:p>
    <w:p>
      <w:pPr>
        <w:spacing w:after="40" w:before="0"/>
        <w:jc w:val="left"/>
      </w:pPr>
      <w:r>
        <w:rPr>
          <w:b w:val="0"/>
          <w:i w:val="0"/>
          <w:sz w:val="21"/>
        </w:rPr>
        <w:t>• Predict: using STAR, what will Maya's finished 'tell me about yourself' answer sound like?</w:t>
      </w:r>
    </w:p>
    <w:p>
      <w:pPr>
        <w:pBdr>
          <w:bottom w:val="single" w:sz="4" w:space="1" w:color="999999"/>
        </w:pBdr>
        <w:spacing w:after="280"/>
      </w:pPr>
    </w:p>
    <w:p>
      <w:pPr>
        <w:spacing w:after="120" w:before="240"/>
        <w:jc w:val="left"/>
      </w:pPr>
      <w:r>
        <w:rPr>
          <w:b/>
          <w:i w:val="0"/>
          <w:color w:val="0F3D28"/>
          <w:sz w:val="23"/>
        </w:rPr>
        <w:t>Apply It · Case Study</w:t>
      </w:r>
    </w:p>
    <w:p>
      <w:pPr>
        <w:spacing w:after="120" w:before="0"/>
        <w:jc w:val="left"/>
      </w:pPr>
      <w:r>
        <w:rPr>
          <w:b/>
          <w:i w:val="0"/>
          <w:sz w:val="22"/>
        </w:rPr>
        <w:t>The Transcript That Went Off the Rails</w:t>
      </w:r>
    </w:p>
    <w:p>
      <w:pPr>
        <w:spacing w:after="120" w:before="0"/>
        <w:jc w:val="left"/>
      </w:pPr>
      <w:r>
        <w:rPr>
          <w:b w:val="0"/>
          <w:i w:val="0"/>
          <w:sz w:val="21"/>
        </w:rPr>
        <w:t>A career counselor keeps an anonymized transcript excerpt from a real mock interview she ran last year with a different student, called 'J' in her notes. Question: 'Tell me about a time you worked as part of a team.' J's answer: 'Um, so, teams are like, really important I think, and I've been on a lot of teams, like my soccer team and also group projects and honestly I think I'm a pretty good teammate because I show up and I don't complain much, well sometimes I complain, but not like a lot, and one time on my soccer team we lost a big game and it was rough but we came back the next season and did better, coach said we grew a lot as a team that year...' The answer ran for almost two full minutes and never named one specific action J actually took.</w:t>
      </w:r>
    </w:p>
    <w:p>
      <w:pPr>
        <w:spacing w:after="40" w:before="0"/>
        <w:jc w:val="left"/>
      </w:pPr>
      <w:r>
        <w:rPr>
          <w:b/>
          <w:i w:val="0"/>
          <w:sz w:val="21"/>
        </w:rPr>
        <w:t>Task: Identify exactly where J's answer stops being specific and starts rambling. Then rewrite J's answer as a tight STAR response (Situation, Task, Action, Result) in four sentences or fewer, inventing one plausible specific detail (like what J actually did during the soccer comeback) to fill the gap.</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In the comic, what does Mr. Alvarez do when Maya starts rambling?</w:t>
      </w:r>
    </w:p>
    <w:p>
      <w:pPr>
        <w:spacing w:after="20" w:before="0"/>
        <w:jc w:val="left"/>
      </w:pPr>
      <w:r>
        <w:rPr>
          <w:b w:val="0"/>
          <w:i w:val="0"/>
          <w:sz w:val="21"/>
        </w:rPr>
        <w:t xml:space="preserve">     A. Ends the interview early</w:t>
      </w:r>
    </w:p>
    <w:p>
      <w:pPr>
        <w:spacing w:after="20" w:before="0"/>
        <w:jc w:val="left"/>
      </w:pPr>
      <w:r>
        <w:rPr>
          <w:b w:val="0"/>
          <w:i w:val="0"/>
          <w:sz w:val="21"/>
        </w:rPr>
        <w:t xml:space="preserve">     B. Tells her to take a breath and asks a narrower, specific question</w:t>
      </w:r>
    </w:p>
    <w:p>
      <w:pPr>
        <w:spacing w:after="20" w:before="0"/>
        <w:jc w:val="left"/>
      </w:pPr>
      <w:r>
        <w:rPr>
          <w:b w:val="0"/>
          <w:i w:val="0"/>
          <w:sz w:val="21"/>
        </w:rPr>
        <w:t xml:space="preserve">     C. Gives her the answer word for word</w:t>
      </w:r>
    </w:p>
    <w:p>
      <w:pPr>
        <w:spacing w:after="20" w:before="0"/>
        <w:jc w:val="left"/>
      </w:pPr>
      <w:r>
        <w:rPr>
          <w:b w:val="0"/>
          <w:i w:val="0"/>
          <w:sz w:val="21"/>
        </w:rPr>
        <w:t xml:space="preserve">     D. Ignores it and moves to the next question</w:t>
      </w:r>
    </w:p>
    <w:p>
      <w:pPr>
        <w:spacing w:after="40" w:before="0"/>
        <w:jc w:val="left"/>
      </w:pPr>
      <w:r>
        <w:rPr>
          <w:b w:val="0"/>
          <w:i w:val="0"/>
          <w:sz w:val="21"/>
        </w:rPr>
        <w:t>2. What was the underlying cause of Maya's rambling, according to the mini-lesson?</w:t>
      </w:r>
    </w:p>
    <w:p>
      <w:pPr>
        <w:spacing w:after="20" w:before="0"/>
        <w:jc w:val="left"/>
      </w:pPr>
      <w:r>
        <w:rPr>
          <w:b w:val="0"/>
          <w:i w:val="0"/>
          <w:sz w:val="21"/>
        </w:rPr>
        <w:t xml:space="preserve">     A. She didn't know anything about herself</w:t>
      </w:r>
    </w:p>
    <w:p>
      <w:pPr>
        <w:spacing w:after="20" w:before="0"/>
        <w:jc w:val="left"/>
      </w:pPr>
      <w:r>
        <w:rPr>
          <w:b w:val="0"/>
          <w:i w:val="0"/>
          <w:sz w:val="21"/>
        </w:rPr>
        <w:t xml:space="preserve">     B. She lacked a structure to organize her answer</w:t>
      </w:r>
    </w:p>
    <w:p>
      <w:pPr>
        <w:spacing w:after="20" w:before="0"/>
        <w:jc w:val="left"/>
      </w:pPr>
      <w:r>
        <w:rPr>
          <w:b w:val="0"/>
          <w:i w:val="0"/>
          <w:sz w:val="21"/>
        </w:rPr>
        <w:t xml:space="preserve">     C. She wasn't actually nervous at all</w:t>
      </w:r>
    </w:p>
    <w:p>
      <w:pPr>
        <w:spacing w:after="20" w:before="0"/>
        <w:jc w:val="left"/>
      </w:pPr>
      <w:r>
        <w:rPr>
          <w:b w:val="0"/>
          <w:i w:val="0"/>
          <w:sz w:val="21"/>
        </w:rPr>
        <w:t xml:space="preserve">     D. Mr. Alvarez asked a trick question</w:t>
      </w:r>
    </w:p>
    <w:p>
      <w:pPr>
        <w:spacing w:after="40" w:before="0"/>
        <w:jc w:val="left"/>
      </w:pPr>
      <w:r>
        <w:rPr>
          <w:b w:val="0"/>
          <w:i w:val="0"/>
          <w:sz w:val="21"/>
        </w:rPr>
        <w:t>3. How does the STAR method address the exact problem Maya had in the comic?</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Rewrite Maya's rambling opening line as a tight, one-sentence Situation using the STAR method.</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64  ·  After the Interview: Following Up and Closing the Loop</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write a professional follow-up message after an interview.</w:t>
      </w:r>
    </w:p>
    <w:p>
      <w:pPr>
        <w:spacing w:after="40" w:before="0"/>
        <w:jc w:val="left"/>
      </w:pPr>
      <w:r>
        <w:rPr>
          <w:b w:val="0"/>
          <w:i w:val="0"/>
          <w:sz w:val="21"/>
        </w:rPr>
        <w:t>☐  I can explain how to evaluate a job offer beyond just the pay rate.</w:t>
      </w:r>
    </w:p>
    <w:p>
      <w:pPr>
        <w:spacing w:after="120" w:before="200"/>
        <w:jc w:val="left"/>
      </w:pPr>
      <w:r>
        <w:rPr>
          <w:b/>
          <w:i w:val="0"/>
          <w:color w:val="0F3D28"/>
          <w:sz w:val="23"/>
        </w:rPr>
        <w:t>Vocabulary</w:t>
      </w:r>
    </w:p>
    <w:p>
      <w:pPr>
        <w:spacing w:after="40" w:before="0"/>
        <w:jc w:val="left"/>
      </w:pPr>
      <w:r>
        <w:rPr>
          <w:b w:val="0"/>
          <w:i w:val="0"/>
          <w:sz w:val="21"/>
        </w:rPr>
        <w:t>References  (REF-ur-en-siz): People who know your work and can vouch for you when an employer checks your background before hiring you.</w:t>
      </w:r>
    </w:p>
    <w:p>
      <w:pPr>
        <w:spacing w:after="40" w:before="0"/>
        <w:jc w:val="left"/>
      </w:pPr>
      <w:r>
        <w:rPr>
          <w:b w:val="0"/>
          <w:i/>
          <w:color w:val="666666"/>
          <w:sz w:val="19"/>
        </w:rPr>
        <w:t xml:space="preserve">   Word study: Latin re- (back) + ferre (to carry) + -ence (noun suffix) — literally 'a carrying back,' i.e., pointing back to someone who can vouch for you.</w:t>
      </w:r>
    </w:p>
    <w:p>
      <w:pPr>
        <w:spacing w:after="80" w:before="0"/>
        <w:jc w:val="left"/>
      </w:pPr>
      <w:r>
        <w:rPr>
          <w:b w:val="0"/>
          <w:i/>
          <w:color w:val="666666"/>
          <w:sz w:val="20"/>
        </w:rPr>
        <w:t xml:space="preserve">   e.g. After her interview went well, Maya gave the manager her reference sheet so they could follow up before making an offer.</w:t>
      </w:r>
    </w:p>
    <w:p>
      <w:pPr>
        <w:spacing w:after="120" w:before="200"/>
        <w:jc w:val="left"/>
      </w:pPr>
      <w:r>
        <w:rPr>
          <w:b/>
          <w:i w:val="0"/>
          <w:color w:val="0F3D28"/>
          <w:sz w:val="23"/>
        </w:rPr>
        <w:t>Academic Vocabulary Word of the Day</w:t>
      </w:r>
    </w:p>
    <w:p>
      <w:pPr>
        <w:spacing w:after="40" w:before="0"/>
        <w:jc w:val="left"/>
      </w:pPr>
      <w:r>
        <w:rPr>
          <w:b/>
          <w:i w:val="0"/>
          <w:sz w:val="22"/>
        </w:rPr>
        <w:t>Negotiate  (nih-GOH-shee-ayt)</w:t>
      </w:r>
    </w:p>
    <w:p>
      <w:pPr>
        <w:spacing w:after="40" w:before="0"/>
        <w:jc w:val="left"/>
      </w:pPr>
      <w:r>
        <w:rPr>
          <w:b w:val="0"/>
          <w:i w:val="0"/>
          <w:sz w:val="21"/>
        </w:rPr>
        <w:t>To discuss something in order to reach an agreement or a fair outcome.</w:t>
      </w:r>
    </w:p>
    <w:p>
      <w:pPr>
        <w:spacing w:after="40" w:before="0"/>
        <w:jc w:val="left"/>
      </w:pPr>
      <w:r>
        <w:rPr>
          <w:b w:val="0"/>
          <w:i/>
          <w:color w:val="666666"/>
          <w:sz w:val="19"/>
        </w:rPr>
        <w:t>Word study: Latin neg- (not) + otium (leisure, ease) + -ate — literally 'to not be at leisure,' i.e., to conduct business.</w:t>
      </w:r>
    </w:p>
    <w:p>
      <w:pPr>
        <w:spacing w:after="80" w:before="0"/>
        <w:jc w:val="left"/>
      </w:pPr>
      <w:r>
        <w:rPr>
          <w:b w:val="0"/>
          <w:i/>
          <w:color w:val="666666"/>
          <w:sz w:val="20"/>
        </w:rPr>
        <w:t>e.g. Evaluating a job offer sometimes means being ready to negotiate the start date or the hourly wage before accepting.</w:t>
      </w:r>
    </w:p>
    <w:p>
      <w:pPr>
        <w:spacing w:after="120" w:before="200"/>
        <w:jc w:val="left"/>
      </w:pPr>
      <w:r>
        <w:rPr>
          <w:b/>
          <w:i w:val="0"/>
          <w:color w:val="0F3D28"/>
          <w:sz w:val="23"/>
        </w:rPr>
        <w:t>Warm-Up</w:t>
      </w:r>
    </w:p>
    <w:p>
      <w:pPr>
        <w:spacing w:after="120" w:before="0"/>
        <w:jc w:val="left"/>
      </w:pPr>
      <w:r>
        <w:rPr>
          <w:b w:val="0"/>
          <w:i w:val="0"/>
          <w:sz w:val="21"/>
        </w:rPr>
        <w:t>Think of a time someone did something small after a big interaction (a text, a note, a follow-up) that made a good impression on you. What was it?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The Follow-Up Is Part of the Interview</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Reading a Job Offer Beyond the Number</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If References Get Contacted</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Thank-You Note and Offer Checklist</w:t>
      </w:r>
    </w:p>
    <w:p>
      <w:pPr>
        <w:spacing w:after="120" w:before="0"/>
        <w:jc w:val="left"/>
      </w:pPr>
      <w:r>
        <w:rPr>
          <w:b w:val="0"/>
          <w:i w:val="0"/>
          <w:sz w:val="21"/>
        </w:rPr>
        <w:t>Give students a realistic post-interview scenario card (the interview went well, went okay, or they're unsure). Have them draft a three-sentence thank-you email appropriate to that scenario. Then hand out an 'evaluate the offer' checklist covering pay, schedule, distance, and growth, and have students rank which factors matter most to them personally, with a short written justification.</w:t>
      </w:r>
    </w:p>
    <w:p>
      <w:pPr>
        <w:spacing w:after="120" w:before="240"/>
        <w:jc w:val="left"/>
      </w:pPr>
      <w:r>
        <w:rPr>
          <w:b/>
          <w:i w:val="0"/>
          <w:color w:val="0F3D28"/>
          <w:sz w:val="23"/>
        </w:rPr>
        <w:t>Apply It · Real World Problem</w:t>
      </w:r>
    </w:p>
    <w:p>
      <w:pPr>
        <w:spacing w:after="120" w:before="0"/>
        <w:jc w:val="left"/>
      </w:pPr>
      <w:r>
        <w:rPr>
          <w:b/>
          <w:i w:val="0"/>
          <w:sz w:val="22"/>
        </w:rPr>
        <w:t>Two Offers, One Decision</w:t>
      </w:r>
    </w:p>
    <w:p>
      <w:pPr>
        <w:spacing w:after="120" w:before="0"/>
        <w:jc w:val="left"/>
      </w:pPr>
      <w:r>
        <w:rPr>
          <w:b w:val="0"/>
          <w:i w:val="0"/>
          <w:sz w:val="21"/>
        </w:rPr>
        <w:t>After two separate interviews, a student named Priya (no relation to Maya's sister) gets two job offers on the same day. Offer A: a grocery store eight minutes from her house, $13.50 an hour, 12 hours a week, mostly weekday afternoon shifts that fit around soccer practice. Offer B: a downtown clothing store, $15.25 an hour, 18 hours a week, but shifts are almost entirely on weekends and the commute is 35 minutes each way by bus, which costs $4 round trip. She has to respond to both employers within 48 hours. Offer B pays more per hour and offers more total hours, but the schedule conflicts with soccer season, and after subtracting bus fare and travel time, the effective value of each shift drops.</w:t>
      </w:r>
    </w:p>
    <w:p>
      <w:pPr>
        <w:spacing w:after="40" w:before="0"/>
        <w:jc w:val="left"/>
      </w:pPr>
      <w:r>
        <w:rPr>
          <w:b/>
          <w:i w:val="0"/>
          <w:sz w:val="21"/>
        </w:rPr>
        <w:t>Task: Calculate the actual weekly take-home difference between the two offers after accounting for Offer B's bus fare (assume she works 4 shifts a week at Offer B). Then decide which offer you'd recommend Priya accept, factoring in schedule and travel time as well as pay, and justify your recommendation in three to four sentences.</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should a post-interview thank-you message include?</w:t>
      </w:r>
    </w:p>
    <w:p>
      <w:pPr>
        <w:spacing w:after="20" w:before="0"/>
        <w:jc w:val="left"/>
      </w:pPr>
      <w:r>
        <w:rPr>
          <w:b w:val="0"/>
          <w:i w:val="0"/>
          <w:sz w:val="21"/>
        </w:rPr>
        <w:t xml:space="preserve">     A. A list of demands about pay</w:t>
      </w:r>
    </w:p>
    <w:p>
      <w:pPr>
        <w:spacing w:after="20" w:before="0"/>
        <w:jc w:val="left"/>
      </w:pPr>
      <w:r>
        <w:rPr>
          <w:b w:val="0"/>
          <w:i w:val="0"/>
          <w:sz w:val="21"/>
        </w:rPr>
        <w:t xml:space="preserve">     B. Thanks for their time, a specific detail from the conversation, and restated interest</w:t>
      </w:r>
    </w:p>
    <w:p>
      <w:pPr>
        <w:spacing w:after="20" w:before="0"/>
        <w:jc w:val="left"/>
      </w:pPr>
      <w:r>
        <w:rPr>
          <w:b w:val="0"/>
          <w:i w:val="0"/>
          <w:sz w:val="21"/>
        </w:rPr>
        <w:t xml:space="preserve">     C. Nothing -- it's unnecessary</w:t>
      </w:r>
    </w:p>
    <w:p>
      <w:pPr>
        <w:spacing w:after="20" w:before="0"/>
        <w:jc w:val="left"/>
      </w:pPr>
      <w:r>
        <w:rPr>
          <w:b w:val="0"/>
          <w:i w:val="0"/>
          <w:sz w:val="21"/>
        </w:rPr>
        <w:t xml:space="preserve">     D. A request to reschedule the interview</w:t>
      </w:r>
    </w:p>
    <w:p>
      <w:pPr>
        <w:spacing w:after="40" w:before="0"/>
        <w:jc w:val="left"/>
      </w:pPr>
      <w:r>
        <w:rPr>
          <w:b w:val="0"/>
          <w:i w:val="0"/>
          <w:sz w:val="21"/>
        </w:rPr>
        <w:t>2. Besides pay, what else should be considered when evaluating a job offer?</w:t>
      </w:r>
    </w:p>
    <w:p>
      <w:pPr>
        <w:spacing w:after="20" w:before="0"/>
        <w:jc w:val="left"/>
      </w:pPr>
      <w:r>
        <w:rPr>
          <w:b w:val="0"/>
          <w:i w:val="0"/>
          <w:sz w:val="21"/>
        </w:rPr>
        <w:t xml:space="preserve">     A. Nothing else matters as much as pay</w:t>
      </w:r>
    </w:p>
    <w:p>
      <w:pPr>
        <w:spacing w:after="20" w:before="0"/>
        <w:jc w:val="left"/>
      </w:pPr>
      <w:r>
        <w:rPr>
          <w:b w:val="0"/>
          <w:i w:val="0"/>
          <w:sz w:val="21"/>
        </w:rPr>
        <w:t xml:space="preserve">     B. Schedule flexibility, distance from home, and growth opportunities</w:t>
      </w:r>
    </w:p>
    <w:p>
      <w:pPr>
        <w:spacing w:after="20" w:before="0"/>
        <w:jc w:val="left"/>
      </w:pPr>
      <w:r>
        <w:rPr>
          <w:b w:val="0"/>
          <w:i w:val="0"/>
          <w:sz w:val="21"/>
        </w:rPr>
        <w:t xml:space="preserve">     C. Only what your friends think of the job</w:t>
      </w:r>
    </w:p>
    <w:p>
      <w:pPr>
        <w:spacing w:after="20" w:before="0"/>
        <w:jc w:val="left"/>
      </w:pPr>
      <w:r>
        <w:rPr>
          <w:b w:val="0"/>
          <w:i w:val="0"/>
          <w:sz w:val="21"/>
        </w:rPr>
        <w:t xml:space="preserve">     D. The company's logo design</w:t>
      </w:r>
    </w:p>
    <w:p>
      <w:pPr>
        <w:spacing w:after="40" w:before="0"/>
        <w:jc w:val="left"/>
      </w:pPr>
      <w:r>
        <w:rPr>
          <w:b w:val="0"/>
          <w:i w:val="0"/>
          <w:sz w:val="21"/>
        </w:rPr>
        <w:t>3. Why is it courteous to tell your references they might get contacted soon?</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List the top two factors, besides pay, that would matter most to you when deciding whether to accept a job offer.</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65  ·  Why Everyone Needs an Emergency Fund</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what an emergency fund is and why it matters even on a small income.</w:t>
      </w:r>
    </w:p>
    <w:p>
      <w:pPr>
        <w:spacing w:after="40" w:before="0"/>
        <w:jc w:val="left"/>
      </w:pPr>
      <w:r>
        <w:rPr>
          <w:b w:val="0"/>
          <w:i w:val="0"/>
          <w:sz w:val="21"/>
        </w:rPr>
        <w:t>☐  I can calculate a basic emergency fund savings goal from a sample budget.</w:t>
      </w:r>
    </w:p>
    <w:p>
      <w:pPr>
        <w:spacing w:after="120" w:before="200"/>
        <w:jc w:val="left"/>
      </w:pPr>
      <w:r>
        <w:rPr>
          <w:b/>
          <w:i w:val="0"/>
          <w:color w:val="0F3D28"/>
          <w:sz w:val="23"/>
        </w:rPr>
        <w:t>Vocabulary</w:t>
      </w:r>
    </w:p>
    <w:p>
      <w:pPr>
        <w:spacing w:after="40" w:before="0"/>
        <w:jc w:val="left"/>
      </w:pPr>
      <w:r>
        <w:rPr>
          <w:b w:val="0"/>
          <w:i w:val="0"/>
          <w:sz w:val="21"/>
        </w:rPr>
        <w:t>Emergency Fund  (ih-MER-jen-see fund): Money set aside in an easy-to-access savings account to cover unexpected costs like car repairs, medical bills, or a lost job.</w:t>
      </w:r>
    </w:p>
    <w:p>
      <w:pPr>
        <w:spacing w:after="40" w:before="0"/>
        <w:jc w:val="left"/>
      </w:pPr>
      <w:r>
        <w:rPr>
          <w:b w:val="0"/>
          <w:i/>
          <w:color w:val="666666"/>
          <w:sz w:val="19"/>
        </w:rPr>
        <w:t xml:space="preserve">   Word study: Latin emergere (to rise out): e- (out) + mergere (to dip, plunge) + -ency (noun suffix); 'fund' from Latin fundus (bottom, base).</w:t>
      </w:r>
    </w:p>
    <w:p>
      <w:pPr>
        <w:spacing w:after="80" w:before="0"/>
        <w:jc w:val="left"/>
      </w:pPr>
      <w:r>
        <w:rPr>
          <w:b w:val="0"/>
          <w:i/>
          <w:color w:val="666666"/>
          <w:sz w:val="20"/>
        </w:rPr>
        <w:t xml:space="preserve">   e.g. When Maya's car needed a $400 repair, her emergency fund meant she didn't have to put it on a credit card.</w:t>
      </w:r>
    </w:p>
    <w:p>
      <w:pPr>
        <w:spacing w:after="120" w:before="200"/>
        <w:jc w:val="left"/>
      </w:pPr>
      <w:r>
        <w:rPr>
          <w:b/>
          <w:i w:val="0"/>
          <w:color w:val="0F3D28"/>
          <w:sz w:val="23"/>
        </w:rPr>
        <w:t>Academic Vocabulary Word of the Day</w:t>
      </w:r>
    </w:p>
    <w:p>
      <w:pPr>
        <w:spacing w:after="40" w:before="0"/>
        <w:jc w:val="left"/>
      </w:pPr>
      <w:r>
        <w:rPr>
          <w:b/>
          <w:i w:val="0"/>
          <w:sz w:val="22"/>
        </w:rPr>
        <w:t>Allocate  (AL-oh-kayt)</w:t>
      </w:r>
    </w:p>
    <w:p>
      <w:pPr>
        <w:spacing w:after="40" w:before="0"/>
        <w:jc w:val="left"/>
      </w:pPr>
      <w:r>
        <w:rPr>
          <w:b w:val="0"/>
          <w:i w:val="0"/>
          <w:sz w:val="21"/>
        </w:rPr>
        <w:t>To set aside or assign a specific amount of something (often money) for a particular purpose.</w:t>
      </w:r>
    </w:p>
    <w:p>
      <w:pPr>
        <w:spacing w:after="40" w:before="0"/>
        <w:jc w:val="left"/>
      </w:pPr>
      <w:r>
        <w:rPr>
          <w:b w:val="0"/>
          <w:i/>
          <w:color w:val="666666"/>
          <w:sz w:val="19"/>
        </w:rPr>
        <w:t>Word study: Latin ad- (to) + locare (to place) — literally 'to place to' a specific purpose.</w:t>
      </w:r>
    </w:p>
    <w:p>
      <w:pPr>
        <w:spacing w:after="80" w:before="0"/>
        <w:jc w:val="left"/>
      </w:pPr>
      <w:r>
        <w:rPr>
          <w:b w:val="0"/>
          <w:i/>
          <w:color w:val="666666"/>
          <w:sz w:val="20"/>
        </w:rPr>
        <w:t>e.g. Before she can build an emergency fund, Maya has to allocate a specific dollar amount from each paycheck toward it.</w:t>
      </w:r>
    </w:p>
    <w:p>
      <w:pPr>
        <w:spacing w:after="120" w:before="200"/>
        <w:jc w:val="left"/>
      </w:pPr>
      <w:r>
        <w:rPr>
          <w:b/>
          <w:i w:val="0"/>
          <w:color w:val="0F3D28"/>
          <w:sz w:val="23"/>
        </w:rPr>
        <w:t>Warm-Up</w:t>
      </w:r>
    </w:p>
    <w:p>
      <w:pPr>
        <w:spacing w:after="120" w:before="0"/>
        <w:jc w:val="left"/>
      </w:pPr>
      <w:r>
        <w:rPr>
          <w:b w:val="0"/>
          <w:i w:val="0"/>
          <w:sz w:val="21"/>
        </w:rPr>
        <w:t>If your phone screen cracked or your car needed a $300 repair tomorrow, where would that money actually come from right now?</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What Counts as an Emergency</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How Much Is Enough</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Where the Money Should Sit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Emergency Fund Goal Calculator</w:t>
      </w:r>
    </w:p>
    <w:p>
      <w:pPr>
        <w:spacing w:after="120" w:before="0"/>
        <w:jc w:val="left"/>
      </w:pPr>
      <w:r>
        <w:rPr>
          <w:b w:val="0"/>
          <w:i w:val="0"/>
          <w:sz w:val="21"/>
        </w:rPr>
        <w:t>Using the Banzai savings module or a printed worksheet, give students a sample monthly budget (rent, groceries, utilities, phone, transportation). Have them calculate one month of essential expenses, then multiply to find a 3-month and 6-month emergency fund target. Have students set a personal 'starter goal' (between $500-$1,000) and calculate how many weeks of saving a realistic amount would take to reach it.</w:t>
      </w:r>
    </w:p>
    <w:p>
      <w:pPr>
        <w:spacing w:after="120" w:before="240"/>
        <w:jc w:val="left"/>
      </w:pPr>
      <w:r>
        <w:rPr>
          <w:b/>
          <w:i w:val="0"/>
          <w:color w:val="0F3D28"/>
          <w:sz w:val="23"/>
        </w:rPr>
        <w:t>Apply It · Simulation</w:t>
      </w:r>
    </w:p>
    <w:p>
      <w:pPr>
        <w:spacing w:after="120" w:before="0"/>
        <w:jc w:val="left"/>
      </w:pPr>
      <w:r>
        <w:rPr>
          <w:b/>
          <w:i w:val="0"/>
          <w:sz w:val="22"/>
        </w:rPr>
        <w:t>Build the $750 Cushion</w:t>
      </w:r>
    </w:p>
    <w:p>
      <w:pPr>
        <w:spacing w:after="120" w:before="0"/>
        <w:jc w:val="left"/>
      </w:pPr>
      <w:r>
        <w:rPr>
          <w:b w:val="0"/>
          <w:i w:val="0"/>
          <w:sz w:val="21"/>
        </w:rPr>
        <w:t>A student sets a starter emergency fund goal of $750. Right now, they can realistically set aside $35 a week from a part-time job. Halfway through the plan, their hours get cut for one month to only $20 a week of available savings before returning to $35 a week. Partway through, an unplanned $60 expense (a required school fee) also has to come out of the fund before it's even finished growing, resetting the running total back down. Students must track the running total week by week, adjusting for the temporary cut in savings and the mid-plan withdrawal, to see how a real emergency fund rarely grows in a perfectly straight line.</w:t>
      </w:r>
    </w:p>
    <w:p>
      <w:pPr>
        <w:spacing w:after="40" w:before="0"/>
        <w:jc w:val="left"/>
      </w:pPr>
      <w:r>
        <w:rPr>
          <w:b/>
          <w:i w:val="0"/>
          <w:sz w:val="21"/>
        </w:rPr>
        <w:t>Task: Using a running total, calculate how many total weeks it takes to reach $750, given: $35/week for the first 6 weeks, $20/week for the next 4 weeks (the hours-cut month), a $60 emergency withdrawal after week 10, then back to $35/week until the goal is reached. Show the running total at each stage and state the final week number.</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Which of these is a legitimate use of an emergency fund?</w:t>
      </w:r>
    </w:p>
    <w:p>
      <w:pPr>
        <w:spacing w:after="20" w:before="0"/>
        <w:jc w:val="left"/>
      </w:pPr>
      <w:r>
        <w:rPr>
          <w:b w:val="0"/>
          <w:i w:val="0"/>
          <w:sz w:val="21"/>
        </w:rPr>
        <w:t xml:space="preserve">     A. Buying concert tickets</w:t>
      </w:r>
    </w:p>
    <w:p>
      <w:pPr>
        <w:spacing w:after="20" w:before="0"/>
        <w:jc w:val="left"/>
      </w:pPr>
      <w:r>
        <w:rPr>
          <w:b w:val="0"/>
          <w:i w:val="0"/>
          <w:sz w:val="21"/>
        </w:rPr>
        <w:t xml:space="preserve">     B. An unplanned $400 car repair needed to get to work</w:t>
      </w:r>
    </w:p>
    <w:p>
      <w:pPr>
        <w:spacing w:after="20" w:before="0"/>
        <w:jc w:val="left"/>
      </w:pPr>
      <w:r>
        <w:rPr>
          <w:b w:val="0"/>
          <w:i w:val="0"/>
          <w:sz w:val="21"/>
        </w:rPr>
        <w:t xml:space="preserve">     C. A planned vacation</w:t>
      </w:r>
    </w:p>
    <w:p>
      <w:pPr>
        <w:spacing w:after="20" w:before="0"/>
        <w:jc w:val="left"/>
      </w:pPr>
      <w:r>
        <w:rPr>
          <w:b w:val="0"/>
          <w:i w:val="0"/>
          <w:sz w:val="21"/>
        </w:rPr>
        <w:t xml:space="preserve">     D. New shoes you've wanted for a while</w:t>
      </w:r>
    </w:p>
    <w:p>
      <w:pPr>
        <w:spacing w:after="40" w:before="0"/>
        <w:jc w:val="left"/>
      </w:pPr>
      <w:r>
        <w:rPr>
          <w:b w:val="0"/>
          <w:i w:val="0"/>
          <w:sz w:val="21"/>
        </w:rPr>
        <w:t>2. Financial experts commonly recommend an emergency fund cover:</w:t>
      </w:r>
    </w:p>
    <w:p>
      <w:pPr>
        <w:spacing w:after="20" w:before="0"/>
        <w:jc w:val="left"/>
      </w:pPr>
      <w:r>
        <w:rPr>
          <w:b w:val="0"/>
          <w:i w:val="0"/>
          <w:sz w:val="21"/>
        </w:rPr>
        <w:t xml:space="preserve">     A. One week of expenses</w:t>
      </w:r>
    </w:p>
    <w:p>
      <w:pPr>
        <w:spacing w:after="20" w:before="0"/>
        <w:jc w:val="left"/>
      </w:pPr>
      <w:r>
        <w:rPr>
          <w:b w:val="0"/>
          <w:i w:val="0"/>
          <w:sz w:val="21"/>
        </w:rPr>
        <w:t xml:space="preserve">     B. 3 to 6 months of essential expenses</w:t>
      </w:r>
    </w:p>
    <w:p>
      <w:pPr>
        <w:spacing w:after="20" w:before="0"/>
        <w:jc w:val="left"/>
      </w:pPr>
      <w:r>
        <w:rPr>
          <w:b w:val="0"/>
          <w:i w:val="0"/>
          <w:sz w:val="21"/>
        </w:rPr>
        <w:t xml:space="preserve">     C. A full year of all spending</w:t>
      </w:r>
    </w:p>
    <w:p>
      <w:pPr>
        <w:spacing w:after="20" w:before="0"/>
        <w:jc w:val="left"/>
      </w:pPr>
      <w:r>
        <w:rPr>
          <w:b w:val="0"/>
          <w:i w:val="0"/>
          <w:sz w:val="21"/>
        </w:rPr>
        <w:t xml:space="preserve">     D. There's no common guideline</w:t>
      </w:r>
    </w:p>
    <w:p>
      <w:pPr>
        <w:spacing w:after="40" w:before="0"/>
        <w:jc w:val="left"/>
      </w:pPr>
      <w:r>
        <w:rPr>
          <w:b w:val="0"/>
          <w:i w:val="0"/>
          <w:sz w:val="21"/>
        </w:rPr>
        <w:t>3. Why should an emergency fund be kept in a separate, liquid savings account instead of your everyday checking account?</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Using your own realistic monthly expenses, what would a starter emergency fund goal of $500-$1,000 mean in terms of weeks of saving for you?</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66  ·  Insurance Basics: Spreading Out Risk</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how insurance works using the concepts of premium, deductible, and risk pooling.</w:t>
      </w:r>
    </w:p>
    <w:p>
      <w:pPr>
        <w:spacing w:after="40" w:before="0"/>
        <w:jc w:val="left"/>
      </w:pPr>
      <w:r>
        <w:rPr>
          <w:b w:val="0"/>
          <w:i w:val="0"/>
          <w:sz w:val="21"/>
        </w:rPr>
        <w:t>☐  I can compare basic health insurance plans using cost factors like premium and deductible.</w:t>
      </w:r>
    </w:p>
    <w:p>
      <w:pPr>
        <w:spacing w:after="120" w:before="200"/>
        <w:jc w:val="left"/>
      </w:pPr>
      <w:r>
        <w:rPr>
          <w:b/>
          <w:i w:val="0"/>
          <w:color w:val="0F3D28"/>
          <w:sz w:val="23"/>
        </w:rPr>
        <w:t>Vocabulary</w:t>
      </w:r>
    </w:p>
    <w:p>
      <w:pPr>
        <w:spacing w:after="40" w:before="0"/>
        <w:jc w:val="left"/>
      </w:pPr>
      <w:r>
        <w:rPr>
          <w:b w:val="0"/>
          <w:i w:val="0"/>
          <w:sz w:val="21"/>
        </w:rPr>
        <w:t>Insurance  (in-SHUR-ens): A contract where you pay a regular amount, called a premium, so a company helps cover your costs if something bad happens.</w:t>
      </w:r>
    </w:p>
    <w:p>
      <w:pPr>
        <w:spacing w:after="40" w:before="0"/>
        <w:jc w:val="left"/>
      </w:pPr>
      <w:r>
        <w:rPr>
          <w:b w:val="0"/>
          <w:i/>
          <w:color w:val="666666"/>
          <w:sz w:val="19"/>
        </w:rPr>
        <w:t xml:space="preserve">   Word study: Old French ensurer/assurer (to make sure): en- (make) + seur (sure) + -ance (noun suffix) — literally 'a making sure.'</w:t>
      </w:r>
    </w:p>
    <w:p>
      <w:pPr>
        <w:spacing w:after="80" w:before="0"/>
        <w:jc w:val="left"/>
      </w:pPr>
      <w:r>
        <w:rPr>
          <w:b w:val="0"/>
          <w:i/>
          <w:color w:val="666666"/>
          <w:sz w:val="20"/>
        </w:rPr>
        <w:t xml:space="preserve">   e.g. Maya's family pays a monthly premium for car insurance so a big repair bill after an accident wouldn't come entirely out of pocket.</w:t>
      </w:r>
    </w:p>
    <w:p>
      <w:pPr>
        <w:spacing w:after="40" w:before="0"/>
        <w:jc w:val="left"/>
      </w:pPr>
      <w:r>
        <w:rPr>
          <w:b w:val="0"/>
          <w:i w:val="0"/>
          <w:sz w:val="21"/>
        </w:rPr>
        <w:t>Healthcare  (HELTH-kair): Insurance coverage that helps pay for medical costs like doctor visits, prescriptions, and hospital stays.</w:t>
      </w:r>
    </w:p>
    <w:p>
      <w:pPr>
        <w:spacing w:after="40" w:before="0"/>
        <w:jc w:val="left"/>
      </w:pPr>
      <w:r>
        <w:rPr>
          <w:b w:val="0"/>
          <w:i/>
          <w:color w:val="666666"/>
          <w:sz w:val="19"/>
        </w:rPr>
        <w:t xml:space="preserve">   Word study: Compound word: 'health' (Old English hælth, wholeness) + 'care' (Old English caru, concern, attention).</w:t>
      </w:r>
    </w:p>
    <w:p>
      <w:pPr>
        <w:spacing w:after="80" w:before="0"/>
        <w:jc w:val="left"/>
      </w:pPr>
      <w:r>
        <w:rPr>
          <w:b w:val="0"/>
          <w:i/>
          <w:color w:val="666666"/>
          <w:sz w:val="20"/>
        </w:rPr>
        <w:t xml:space="preserve">   e.g. Deshawn's parents compared two healthcare plans before choosing the one with the lower monthly premium.</w:t>
      </w:r>
    </w:p>
    <w:p>
      <w:pPr>
        <w:spacing w:after="120" w:before="200"/>
        <w:jc w:val="left"/>
      </w:pPr>
      <w:r>
        <w:rPr>
          <w:b/>
          <w:i w:val="0"/>
          <w:color w:val="0F3D28"/>
          <w:sz w:val="23"/>
        </w:rPr>
        <w:t>Academic Vocabulary Word of the Day</w:t>
      </w:r>
    </w:p>
    <w:p>
      <w:pPr>
        <w:spacing w:after="40" w:before="0"/>
        <w:jc w:val="left"/>
      </w:pPr>
      <w:r>
        <w:rPr>
          <w:b/>
          <w:i w:val="0"/>
          <w:sz w:val="22"/>
        </w:rPr>
        <w:t>Rationale  (rash-uh-NAL)</w:t>
      </w:r>
    </w:p>
    <w:p>
      <w:pPr>
        <w:spacing w:after="40" w:before="0"/>
        <w:jc w:val="left"/>
      </w:pPr>
      <w:r>
        <w:rPr>
          <w:b w:val="0"/>
          <w:i w:val="0"/>
          <w:sz w:val="21"/>
        </w:rPr>
        <w:t>The set of reasons or logical basis behind a decision or choice.</w:t>
      </w:r>
    </w:p>
    <w:p>
      <w:pPr>
        <w:spacing w:after="40" w:before="0"/>
        <w:jc w:val="left"/>
      </w:pPr>
      <w:r>
        <w:rPr>
          <w:b w:val="0"/>
          <w:i/>
          <w:color w:val="666666"/>
          <w:sz w:val="19"/>
        </w:rPr>
        <w:t>Word study: Latin ratio (reason, calculation, reckoning) + -alis (adjective-forming suffix).</w:t>
      </w:r>
    </w:p>
    <w:p>
      <w:pPr>
        <w:spacing w:after="80" w:before="0"/>
        <w:jc w:val="left"/>
      </w:pPr>
      <w:r>
        <w:rPr>
          <w:b w:val="0"/>
          <w:i/>
          <w:color w:val="666666"/>
          <w:sz w:val="20"/>
        </w:rPr>
        <w:t>e.g. Explain your rationale for choosing the lower-premium health plan versus the lower-deductible one.</w:t>
      </w:r>
    </w:p>
    <w:p>
      <w:pPr>
        <w:spacing w:after="120" w:before="200"/>
        <w:jc w:val="left"/>
      </w:pPr>
      <w:r>
        <w:rPr>
          <w:b/>
          <w:i w:val="0"/>
          <w:color w:val="0F3D28"/>
          <w:sz w:val="23"/>
        </w:rPr>
        <w:t>Warm-Up</w:t>
      </w:r>
    </w:p>
    <w:p>
      <w:pPr>
        <w:spacing w:after="120" w:before="0"/>
        <w:jc w:val="left"/>
      </w:pPr>
      <w:r>
        <w:rPr>
          <w:b w:val="0"/>
          <w:i w:val="0"/>
          <w:sz w:val="21"/>
        </w:rPr>
        <w:t>Why do you think people pay money every month for insurance they might never actually need to use?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The Basic Idea Behind Insurance</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Premiums, Deductibles, and Out-of-Pocket Costs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Healthcare Insurance Specifically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Health Insurance Costs Worksheet</w:t>
      </w:r>
    </w:p>
    <w:p>
      <w:pPr>
        <w:spacing w:after="120" w:before="0"/>
        <w:jc w:val="left"/>
      </w:pPr>
      <w:r>
        <w:rPr>
          <w:b w:val="0"/>
          <w:i w:val="0"/>
          <w:sz w:val="21"/>
        </w:rPr>
        <w:t>Distribute the Health Insurance Costs worksheet showing two or three sample health plans with different premiums, deductibles, and out-of-pocket maximums. Have students calculate the total yearly cost of each plan under a 'low usage' scenario (one checkup) and a 'high usage' scenario (an unexpected surgery or ER visit), then decide which plan makes more sense for each scenario and explain why.</w:t>
      </w:r>
    </w:p>
    <w:p>
      <w:pPr>
        <w:spacing w:after="120" w:before="240"/>
        <w:jc w:val="left"/>
      </w:pPr>
      <w:r>
        <w:rPr>
          <w:b/>
          <w:i w:val="0"/>
          <w:color w:val="0F3D28"/>
          <w:sz w:val="23"/>
        </w:rPr>
        <w:t>Apply It · Case Study</w:t>
      </w:r>
    </w:p>
    <w:p>
      <w:pPr>
        <w:spacing w:after="120" w:before="0"/>
        <w:jc w:val="left"/>
      </w:pPr>
      <w:r>
        <w:rPr>
          <w:b/>
          <w:i w:val="0"/>
          <w:sz w:val="22"/>
        </w:rPr>
        <w:t>Two Plans, One Choice</w:t>
      </w:r>
    </w:p>
    <w:p>
      <w:pPr>
        <w:spacing w:after="120" w:before="0"/>
        <w:jc w:val="left"/>
      </w:pPr>
      <w:r>
        <w:rPr>
          <w:b w:val="0"/>
          <w:i w:val="0"/>
          <w:sz w:val="21"/>
        </w:rPr>
        <w:t>Deshawn's older cousin Marcus just started his first full-time job and has to pick between two health plans during open enrollment. Plan A has a $60 monthly premium and a $3,000 deductible. Plan B has a $140 monthly premium and a $500 deductible. Marcus is 22, generally healthy, sees a doctor about once a year for a routine checkup, and has never had a major medical expense. But he also plays in a competitive adult soccer league twice a week, and one of his teammates tore his ACL last season, requiring surgery that cost over $20,000 before insurance. Marcus has to decide by Friday, and he only has about $800 in savings right now.</w:t>
      </w:r>
    </w:p>
    <w:p>
      <w:pPr>
        <w:spacing w:after="40" w:before="0"/>
        <w:jc w:val="left"/>
      </w:pPr>
      <w:r>
        <w:rPr>
          <w:b/>
          <w:i w:val="0"/>
          <w:sz w:val="21"/>
        </w:rPr>
        <w:t>Task: Calculate Marcus's total yearly cost under Plan A and Plan B for a low-usage year (just the annual checkup) and for a high-usage year (a $20,000 injury like his teammate's). Then recommend which plan Marcus should choose given his soccer league and his current $800 savings cushion, and explain your reasoning.</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is a 'deductible'?</w:t>
      </w:r>
    </w:p>
    <w:p>
      <w:pPr>
        <w:spacing w:after="20" w:before="0"/>
        <w:jc w:val="left"/>
      </w:pPr>
      <w:r>
        <w:rPr>
          <w:b w:val="0"/>
          <w:i w:val="0"/>
          <w:sz w:val="21"/>
        </w:rPr>
        <w:t xml:space="preserve">     A. The monthly payment to keep insurance active</w:t>
      </w:r>
    </w:p>
    <w:p>
      <w:pPr>
        <w:spacing w:after="20" w:before="0"/>
        <w:jc w:val="left"/>
      </w:pPr>
      <w:r>
        <w:rPr>
          <w:b w:val="0"/>
          <w:i w:val="0"/>
          <w:sz w:val="21"/>
        </w:rPr>
        <w:t xml:space="preserve">     B. The amount you pay yourself before insurance starts covering costs</w:t>
      </w:r>
    </w:p>
    <w:p>
      <w:pPr>
        <w:spacing w:after="20" w:before="0"/>
        <w:jc w:val="left"/>
      </w:pPr>
      <w:r>
        <w:rPr>
          <w:b w:val="0"/>
          <w:i w:val="0"/>
          <w:sz w:val="21"/>
        </w:rPr>
        <w:t xml:space="preserve">     C. A tax form for insurance</w:t>
      </w:r>
    </w:p>
    <w:p>
      <w:pPr>
        <w:spacing w:after="20" w:before="0"/>
        <w:jc w:val="left"/>
      </w:pPr>
      <w:r>
        <w:rPr>
          <w:b w:val="0"/>
          <w:i w:val="0"/>
          <w:sz w:val="21"/>
        </w:rPr>
        <w:t xml:space="preserve">     D. The maximum amount insurance will ever pay</w:t>
      </w:r>
    </w:p>
    <w:p>
      <w:pPr>
        <w:spacing w:after="40" w:before="0"/>
        <w:jc w:val="left"/>
      </w:pPr>
      <w:r>
        <w:rPr>
          <w:b w:val="0"/>
          <w:i w:val="0"/>
          <w:sz w:val="21"/>
        </w:rPr>
        <w:t>2. How does insurance risk pooling generally work?</w:t>
      </w:r>
    </w:p>
    <w:p>
      <w:pPr>
        <w:spacing w:after="20" w:before="0"/>
        <w:jc w:val="left"/>
      </w:pPr>
      <w:r>
        <w:rPr>
          <w:b w:val="0"/>
          <w:i w:val="0"/>
          <w:sz w:val="21"/>
        </w:rPr>
        <w:t xml:space="preserve">     A. Only people who get sick pay into it</w:t>
      </w:r>
    </w:p>
    <w:p>
      <w:pPr>
        <w:spacing w:after="20" w:before="0"/>
        <w:jc w:val="left"/>
      </w:pPr>
      <w:r>
        <w:rPr>
          <w:b w:val="0"/>
          <w:i w:val="0"/>
          <w:sz w:val="21"/>
        </w:rPr>
        <w:t xml:space="preserve">     B. Many people pay smaller regular premiums, and the pool covers the fewer people who have an actual loss</w:t>
      </w:r>
    </w:p>
    <w:p>
      <w:pPr>
        <w:spacing w:after="20" w:before="0"/>
        <w:jc w:val="left"/>
      </w:pPr>
      <w:r>
        <w:rPr>
          <w:b w:val="0"/>
          <w:i w:val="0"/>
          <w:sz w:val="21"/>
        </w:rPr>
        <w:t xml:space="preserve">     C. Everyone gets the exact same payout regardless of need</w:t>
      </w:r>
    </w:p>
    <w:p>
      <w:pPr>
        <w:spacing w:after="20" w:before="0"/>
        <w:jc w:val="left"/>
      </w:pPr>
      <w:r>
        <w:rPr>
          <w:b w:val="0"/>
          <w:i w:val="0"/>
          <w:sz w:val="21"/>
        </w:rPr>
        <w:t xml:space="preserve">     D. It guarantees you'll never pay anything out of pocket</w:t>
      </w:r>
    </w:p>
    <w:p>
      <w:pPr>
        <w:spacing w:after="40" w:before="0"/>
        <w:jc w:val="left"/>
      </w:pPr>
      <w:r>
        <w:rPr>
          <w:b w:val="0"/>
          <w:i w:val="0"/>
          <w:sz w:val="21"/>
        </w:rPr>
        <w:t>3. Explain the general trade-off between premiums and deductibles.</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Based on the Health Insurance Costs worksheet, which sample plan would you choose and why, considering both low- and high-usage scenarios?</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67  ·  Life and Disability Insurance: Protecting Income and Family</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what life insurance and disability insurance protect against.</w:t>
      </w:r>
    </w:p>
    <w:p>
      <w:pPr>
        <w:spacing w:after="40" w:before="0"/>
        <w:jc w:val="left"/>
      </w:pPr>
      <w:r>
        <w:rPr>
          <w:b w:val="0"/>
          <w:i w:val="0"/>
          <w:sz w:val="21"/>
        </w:rPr>
        <w:t>☐  I can recommend an appropriate type of insurance for a given life situation.</w:t>
      </w:r>
    </w:p>
    <w:p>
      <w:pPr>
        <w:spacing w:after="120" w:before="200"/>
        <w:jc w:val="left"/>
      </w:pPr>
      <w:r>
        <w:rPr>
          <w:b/>
          <w:i w:val="0"/>
          <w:color w:val="0F3D28"/>
          <w:sz w:val="23"/>
        </w:rPr>
        <w:t>Vocabulary</w:t>
      </w:r>
    </w:p>
    <w:p>
      <w:pPr>
        <w:spacing w:after="40" w:before="0"/>
        <w:jc w:val="left"/>
      </w:pPr>
      <w:r>
        <w:rPr>
          <w:b w:val="0"/>
          <w:i w:val="0"/>
          <w:sz w:val="21"/>
        </w:rPr>
        <w:t>Life Insurance  (lyfe in-SHUR-ens): Insurance that pays a sum of money to the people who depend on you financially if you die.</w:t>
      </w:r>
    </w:p>
    <w:p>
      <w:pPr>
        <w:spacing w:after="40" w:before="0"/>
        <w:jc w:val="left"/>
      </w:pPr>
      <w:r>
        <w:rPr>
          <w:b w:val="0"/>
          <w:i/>
          <w:color w:val="666666"/>
          <w:sz w:val="19"/>
        </w:rPr>
        <w:t xml:space="preserve">   Word study: 'Life' (Old English lif) + insurance (Old French en- 'make' + seur 'sure' + -ance).</w:t>
      </w:r>
    </w:p>
    <w:p>
      <w:pPr>
        <w:spacing w:after="80" w:before="0"/>
        <w:jc w:val="left"/>
      </w:pPr>
      <w:r>
        <w:rPr>
          <w:b w:val="0"/>
          <w:i/>
          <w:color w:val="666666"/>
          <w:sz w:val="20"/>
        </w:rPr>
        <w:t xml:space="preserve">   e.g. Deshawn's dad has a life insurance policy so the family wouldn't lose their income if something happened to him.</w:t>
      </w:r>
    </w:p>
    <w:p>
      <w:pPr>
        <w:spacing w:after="40" w:before="0"/>
        <w:jc w:val="left"/>
      </w:pPr>
      <w:r>
        <w:rPr>
          <w:b w:val="0"/>
          <w:i w:val="0"/>
          <w:sz w:val="21"/>
        </w:rPr>
        <w:t>Disability Insurance  (dis-uh-BIL-i-tee in-SHUR-ens): Insurance that replaces part of your income if an injury or illness keeps you from working.</w:t>
      </w:r>
    </w:p>
    <w:p>
      <w:pPr>
        <w:spacing w:after="40" w:before="0"/>
        <w:jc w:val="left"/>
      </w:pPr>
      <w:r>
        <w:rPr>
          <w:b w:val="0"/>
          <w:i/>
          <w:color w:val="666666"/>
          <w:sz w:val="19"/>
        </w:rPr>
        <w:t xml:space="preserve">   Word study: Latin dis- (not, opposite of) + habilis (able, fit) + -ity (noun suffix) — 'the state of not being able'; + insurance.</w:t>
      </w:r>
    </w:p>
    <w:p>
      <w:pPr>
        <w:spacing w:after="80" w:before="0"/>
        <w:jc w:val="left"/>
      </w:pPr>
      <w:r>
        <w:rPr>
          <w:b w:val="0"/>
          <w:i/>
          <w:color w:val="666666"/>
          <w:sz w:val="20"/>
        </w:rPr>
        <w:t xml:space="preserve">   e.g. Priya's coworker used her disability insurance to cover rent while she recovered from a broken leg and couldn't work shifts.</w:t>
      </w:r>
    </w:p>
    <w:p>
      <w:pPr>
        <w:spacing w:after="120" w:before="200"/>
        <w:jc w:val="left"/>
      </w:pPr>
      <w:r>
        <w:rPr>
          <w:b/>
          <w:i w:val="0"/>
          <w:color w:val="0F3D28"/>
          <w:sz w:val="23"/>
        </w:rPr>
        <w:t>Academic Vocabulary Word of the Day</w:t>
      </w:r>
    </w:p>
    <w:p>
      <w:pPr>
        <w:spacing w:after="40" w:before="0"/>
        <w:jc w:val="left"/>
      </w:pPr>
      <w:r>
        <w:rPr>
          <w:b/>
          <w:i w:val="0"/>
          <w:sz w:val="22"/>
        </w:rPr>
        <w:t>Categorize  (KAT-ih-guh-ryze)</w:t>
      </w:r>
    </w:p>
    <w:p>
      <w:pPr>
        <w:spacing w:after="40" w:before="0"/>
        <w:jc w:val="left"/>
      </w:pPr>
      <w:r>
        <w:rPr>
          <w:b w:val="0"/>
          <w:i w:val="0"/>
          <w:sz w:val="21"/>
        </w:rPr>
        <w:t>To sort things into groups based on shared characteristics.</w:t>
      </w:r>
    </w:p>
    <w:p>
      <w:pPr>
        <w:spacing w:after="40" w:before="0"/>
        <w:jc w:val="left"/>
      </w:pPr>
      <w:r>
        <w:rPr>
          <w:b w:val="0"/>
          <w:i/>
          <w:color w:val="666666"/>
          <w:sz w:val="19"/>
        </w:rPr>
        <w:t>Word study: Greek kategoria (accusation, statement, category) + -ize (verb-forming suffix).</w:t>
      </w:r>
    </w:p>
    <w:p>
      <w:pPr>
        <w:spacing w:after="80" w:before="0"/>
        <w:jc w:val="left"/>
      </w:pPr>
      <w:r>
        <w:rPr>
          <w:b w:val="0"/>
          <w:i/>
          <w:color w:val="666666"/>
          <w:sz w:val="20"/>
        </w:rPr>
        <w:t>e.g. You can categorize insurance needs by life stage: a single teenager needs different coverage than a parent supporting a family.</w:t>
      </w:r>
    </w:p>
    <w:p>
      <w:pPr>
        <w:spacing w:after="120" w:before="200"/>
        <w:jc w:val="left"/>
      </w:pPr>
      <w:r>
        <w:rPr>
          <w:b/>
          <w:i w:val="0"/>
          <w:color w:val="0F3D28"/>
          <w:sz w:val="23"/>
        </w:rPr>
        <w:t>Warm-Up</w:t>
      </w:r>
    </w:p>
    <w:p>
      <w:pPr>
        <w:spacing w:after="120" w:before="0"/>
        <w:jc w:val="left"/>
      </w:pPr>
      <w:r>
        <w:rPr>
          <w:b w:val="0"/>
          <w:i w:val="0"/>
          <w:sz w:val="21"/>
        </w:rPr>
        <w:t>If a parent or guardian in your household suddenly couldn't work for six months, what would happen to your family's bills?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Life Insurance: For the People Who Depend on You</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Disability Insurance: Protecting the Paycheck Itself</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Matching Insurance to Life Stage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Insurance Needs Case Studies</w:t>
      </w:r>
    </w:p>
    <w:p>
      <w:pPr>
        <w:spacing w:after="120" w:before="0"/>
        <w:jc w:val="left"/>
      </w:pPr>
      <w:r>
        <w:rPr>
          <w:b w:val="0"/>
          <w:i w:val="0"/>
          <w:sz w:val="21"/>
        </w:rPr>
        <w:t>Give students four brief case-study cards (a single 22-year-old with no dependents, a single parent of two working full time, a couple where one person is the sole income earner, a retired couple with grown kids). In small groups, have students decide which types of insurance from this unit each person most needs and justify their reasoning. Groups share one case study and their recommendation with the class.</w:t>
      </w:r>
    </w:p>
    <w:p>
      <w:pPr>
        <w:spacing w:after="120" w:before="240"/>
        <w:jc w:val="left"/>
      </w:pPr>
      <w:r>
        <w:rPr>
          <w:b/>
          <w:i w:val="0"/>
          <w:color w:val="0F3D28"/>
          <w:sz w:val="23"/>
        </w:rPr>
        <w:t>Apply It · Realistic Fiction</w:t>
      </w:r>
    </w:p>
    <w:p>
      <w:pPr>
        <w:spacing w:after="120" w:before="0"/>
        <w:jc w:val="left"/>
      </w:pPr>
      <w:r>
        <w:rPr>
          <w:b/>
          <w:i w:val="0"/>
          <w:sz w:val="22"/>
        </w:rPr>
        <w:t>The Conversation at the Kitchen Table</w:t>
      </w:r>
    </w:p>
    <w:p>
      <w:pPr>
        <w:spacing w:after="120" w:before="0"/>
        <w:jc w:val="left"/>
      </w:pPr>
      <w:r>
        <w:rPr>
          <w:b w:val="0"/>
          <w:i w:val="0"/>
          <w:sz w:val="21"/>
        </w:rPr>
        <w:t>Six months after their daughter was born, Renata and Kofi sat at the kitchen table with a stack of mail neither of them wanted to open, including a letter from Kofi's job about 'optional employee benefits enrollment.' "We never had to think about this before," Kofi said, sliding the paper across to Renata. "It's just been the two of us for years." Renata didn't look up from feeding the baby. "It's not just the two of us anymore, though. If something happened to you at the warehouse, or to me, we'd both need this to actually cover rent, not just the funeral." Kofi rubbed his eyes. "I make almost all our income right now since you're on leave. If I got hurt and couldn't work for a few months, we'd burn through savings in, what, six weeks?" Renata finally looked up. "That's disability insurance's whole job, right? And this letter says life insurance is only nine dollars a paycheck extra. We weren't thinking about this a year ago because we didn't need to. Now we do."</w:t>
      </w:r>
    </w:p>
    <w:p>
      <w:pPr>
        <w:spacing w:after="40" w:before="0"/>
        <w:jc w:val="left"/>
      </w:pPr>
      <w:r>
        <w:rPr>
          <w:b/>
          <w:i w:val="0"/>
          <w:sz w:val="21"/>
        </w:rPr>
        <w:t>Task: Based on Renata and Kofi's situation, explain which two types of insurance from today's lesson they should prioritize enrolling in and why, using specific details from their conversation (one income earner, a new dependent, limited savings).</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Life insurance is primarily meant to protect:</w:t>
      </w:r>
    </w:p>
    <w:p>
      <w:pPr>
        <w:spacing w:after="20" w:before="0"/>
        <w:jc w:val="left"/>
      </w:pPr>
      <w:r>
        <w:rPr>
          <w:b w:val="0"/>
          <w:i w:val="0"/>
          <w:sz w:val="21"/>
        </w:rPr>
        <w:t xml:space="preserve">     A. The person who buys the policy</w:t>
      </w:r>
    </w:p>
    <w:p>
      <w:pPr>
        <w:spacing w:after="20" w:before="0"/>
        <w:jc w:val="left"/>
      </w:pPr>
      <w:r>
        <w:rPr>
          <w:b w:val="0"/>
          <w:i w:val="0"/>
          <w:sz w:val="21"/>
        </w:rPr>
        <w:t xml:space="preserve">     B. People who financially depend on the policyholder</w:t>
      </w:r>
    </w:p>
    <w:p>
      <w:pPr>
        <w:spacing w:after="20" w:before="0"/>
        <w:jc w:val="left"/>
      </w:pPr>
      <w:r>
        <w:rPr>
          <w:b w:val="0"/>
          <w:i w:val="0"/>
          <w:sz w:val="21"/>
        </w:rPr>
        <w:t xml:space="preserve">     C. A person's car</w:t>
      </w:r>
    </w:p>
    <w:p>
      <w:pPr>
        <w:spacing w:after="20" w:before="0"/>
        <w:jc w:val="left"/>
      </w:pPr>
      <w:r>
        <w:rPr>
          <w:b w:val="0"/>
          <w:i w:val="0"/>
          <w:sz w:val="21"/>
        </w:rPr>
        <w:t xml:space="preserve">     D. A person's home</w:t>
      </w:r>
    </w:p>
    <w:p>
      <w:pPr>
        <w:spacing w:after="40" w:before="0"/>
        <w:jc w:val="left"/>
      </w:pPr>
      <w:r>
        <w:rPr>
          <w:b w:val="0"/>
          <w:i w:val="0"/>
          <w:sz w:val="21"/>
        </w:rPr>
        <w:t>2. What does disability insurance replace?</w:t>
      </w:r>
    </w:p>
    <w:p>
      <w:pPr>
        <w:spacing w:after="20" w:before="0"/>
        <w:jc w:val="left"/>
      </w:pPr>
      <w:r>
        <w:rPr>
          <w:b w:val="0"/>
          <w:i w:val="0"/>
          <w:sz w:val="21"/>
        </w:rPr>
        <w:t xml:space="preserve">     A. Medical bills only</w:t>
      </w:r>
    </w:p>
    <w:p>
      <w:pPr>
        <w:spacing w:after="20" w:before="0"/>
        <w:jc w:val="left"/>
      </w:pPr>
      <w:r>
        <w:rPr>
          <w:b w:val="0"/>
          <w:i w:val="0"/>
          <w:sz w:val="21"/>
        </w:rPr>
        <w:t xml:space="preserve">     B. Part of your income if illness or injury keeps you from working</w:t>
      </w:r>
    </w:p>
    <w:p>
      <w:pPr>
        <w:spacing w:after="20" w:before="0"/>
        <w:jc w:val="left"/>
      </w:pPr>
      <w:r>
        <w:rPr>
          <w:b w:val="0"/>
          <w:i w:val="0"/>
          <w:sz w:val="21"/>
        </w:rPr>
        <w:t xml:space="preserve">     C. Your entire life savings</w:t>
      </w:r>
    </w:p>
    <w:p>
      <w:pPr>
        <w:spacing w:after="20" w:before="0"/>
        <w:jc w:val="left"/>
      </w:pPr>
      <w:r>
        <w:rPr>
          <w:b w:val="0"/>
          <w:i w:val="0"/>
          <w:sz w:val="21"/>
        </w:rPr>
        <w:t xml:space="preserve">     D. Your car payments specifically</w:t>
      </w:r>
    </w:p>
    <w:p>
      <w:pPr>
        <w:spacing w:after="40" w:before="0"/>
        <w:jc w:val="left"/>
      </w:pPr>
      <w:r>
        <w:rPr>
          <w:b w:val="0"/>
          <w:i w:val="0"/>
          <w:sz w:val="21"/>
        </w:rPr>
        <w:t>3. Why might a single 19-year-old with no dependents need little to no life insurance right now?</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Pick one life stage (new job, new home, new baby) and explain which insurance type from today becomes more important at that stage.</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68  ·  When the Safety Net Isn't There Yet</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how the absence of an emergency fund can turn a small problem into a debt spiral.</w:t>
      </w:r>
    </w:p>
    <w:p>
      <w:pPr>
        <w:spacing w:after="40" w:before="0"/>
        <w:jc w:val="left"/>
      </w:pPr>
      <w:r>
        <w:rPr>
          <w:b w:val="0"/>
          <w:i w:val="0"/>
          <w:sz w:val="21"/>
        </w:rPr>
        <w:t>☐  I can identify at least one habit change that helps prevent a credit card balance from growing out of control.</w:t>
      </w:r>
    </w:p>
    <w:p>
      <w:pPr>
        <w:spacing w:after="120" w:before="200"/>
        <w:jc w:val="left"/>
      </w:pPr>
      <w:r>
        <w:rPr>
          <w:b/>
          <w:i w:val="0"/>
          <w:color w:val="0F3D28"/>
          <w:sz w:val="23"/>
        </w:rPr>
        <w:t>Vocabulary</w:t>
      </w:r>
    </w:p>
    <w:p>
      <w:pPr>
        <w:spacing w:after="40" w:before="0"/>
        <w:jc w:val="left"/>
      </w:pPr>
      <w:r>
        <w:rPr>
          <w:b w:val="0"/>
          <w:i w:val="0"/>
          <w:sz w:val="21"/>
        </w:rPr>
        <w:t>Emergency Fund  (ih-MER-jen-see fund): Money set aside in an easy-to-access savings account to cover unexpected costs like car repairs, medical bills, or a lost job.</w:t>
      </w:r>
    </w:p>
    <w:p>
      <w:pPr>
        <w:spacing w:after="40" w:before="0"/>
        <w:jc w:val="left"/>
      </w:pPr>
      <w:r>
        <w:rPr>
          <w:b w:val="0"/>
          <w:i/>
          <w:color w:val="666666"/>
          <w:sz w:val="19"/>
        </w:rPr>
        <w:t xml:space="preserve">   Word study: Latin emergere (to rise out): e- (out) + mergere (to dip, plunge) + -ency (noun suffix); 'fund' from Latin fundus (bottom, base).</w:t>
      </w:r>
    </w:p>
    <w:p>
      <w:pPr>
        <w:spacing w:after="80" w:before="0"/>
        <w:jc w:val="left"/>
      </w:pPr>
      <w:r>
        <w:rPr>
          <w:b w:val="0"/>
          <w:i/>
          <w:color w:val="666666"/>
          <w:sz w:val="20"/>
        </w:rPr>
        <w:t xml:space="preserve">   e.g. Priya wished she'd had an emergency fund before her car trouble turned into a growing credit card balance.</w:t>
      </w:r>
    </w:p>
    <w:p>
      <w:pPr>
        <w:spacing w:after="40" w:before="0"/>
        <w:jc w:val="left"/>
      </w:pPr>
      <w:r>
        <w:rPr>
          <w:b w:val="0"/>
          <w:i w:val="0"/>
          <w:sz w:val="21"/>
        </w:rPr>
        <w:t>Insurance  (in-SHUR-ens): A contract where you pay a regular amount, called a premium, so a company helps cover your costs if something bad happens.</w:t>
      </w:r>
    </w:p>
    <w:p>
      <w:pPr>
        <w:spacing w:after="40" w:before="0"/>
        <w:jc w:val="left"/>
      </w:pPr>
      <w:r>
        <w:rPr>
          <w:b w:val="0"/>
          <w:i/>
          <w:color w:val="666666"/>
          <w:sz w:val="19"/>
        </w:rPr>
        <w:t xml:space="preserve">   Word study: Old French ensurer/assurer (to make sure): en- (make) + seur (sure) + -ance (noun suffix) — literally 'a making sure.'</w:t>
      </w:r>
    </w:p>
    <w:p>
      <w:pPr>
        <w:spacing w:after="80" w:before="0"/>
        <w:jc w:val="left"/>
      </w:pPr>
      <w:r>
        <w:rPr>
          <w:b w:val="0"/>
          <w:i/>
          <w:color w:val="666666"/>
          <w:sz w:val="20"/>
        </w:rPr>
        <w:t xml:space="preserve">   e.g. After her scare, Priya finally got renter's insurance so one bad month wouldn't wipe her out again.</w:t>
      </w:r>
    </w:p>
    <w:p>
      <w:pPr>
        <w:spacing w:after="120" w:before="200"/>
        <w:jc w:val="left"/>
      </w:pPr>
      <w:r>
        <w:rPr>
          <w:b/>
          <w:i w:val="0"/>
          <w:color w:val="0F3D28"/>
          <w:sz w:val="23"/>
        </w:rPr>
        <w:t>Academic Vocabulary Word of the Day</w:t>
      </w:r>
    </w:p>
    <w:p>
      <w:pPr>
        <w:spacing w:after="40" w:before="0"/>
        <w:jc w:val="left"/>
      </w:pPr>
      <w:r>
        <w:rPr>
          <w:b/>
          <w:i w:val="0"/>
          <w:sz w:val="22"/>
        </w:rPr>
        <w:t>Analyze  (AN-uh-lyze)</w:t>
      </w:r>
    </w:p>
    <w:p>
      <w:pPr>
        <w:spacing w:after="40" w:before="0"/>
        <w:jc w:val="left"/>
      </w:pPr>
      <w:r>
        <w:rPr>
          <w:b w:val="0"/>
          <w:i w:val="0"/>
          <w:sz w:val="21"/>
        </w:rPr>
        <w:t>To examine something closely, breaking it into parts to understand how it works.</w:t>
      </w:r>
    </w:p>
    <w:p>
      <w:pPr>
        <w:spacing w:after="40" w:before="0"/>
        <w:jc w:val="left"/>
      </w:pPr>
      <w:r>
        <w:rPr>
          <w:b w:val="0"/>
          <w:i/>
          <w:color w:val="666666"/>
          <w:sz w:val="19"/>
        </w:rPr>
        <w:t>Word study: Greek ana- (up, throughout) + lyein (to loosen) — literally 'to loosen up,' i.e., break apart to examine.</w:t>
      </w:r>
    </w:p>
    <w:p>
      <w:pPr>
        <w:spacing w:after="80" w:before="0"/>
        <w:jc w:val="left"/>
      </w:pPr>
      <w:r>
        <w:rPr>
          <w:b w:val="0"/>
          <w:i/>
          <w:color w:val="666666"/>
          <w:sz w:val="20"/>
        </w:rPr>
        <w:t>e.g. Analyze Priya's story to find the exact moment a manageable cost turned into a growing debt problem.</w:t>
      </w:r>
    </w:p>
    <w:p>
      <w:pPr>
        <w:spacing w:after="120" w:before="200"/>
        <w:jc w:val="left"/>
      </w:pPr>
      <w:r>
        <w:rPr>
          <w:b/>
          <w:i w:val="0"/>
          <w:color w:val="0F3D28"/>
          <w:sz w:val="23"/>
        </w:rPr>
        <w:t>Warm-Up</w:t>
      </w:r>
    </w:p>
    <w:p>
      <w:pPr>
        <w:spacing w:after="120" w:before="0"/>
        <w:jc w:val="left"/>
      </w:pPr>
      <w:r>
        <w:rPr>
          <w:b w:val="0"/>
          <w:i w:val="0"/>
          <w:sz w:val="21"/>
        </w:rPr>
        <w:t>Has a small unexpected cost ever snowballed into a bigger problem for you or someone you know? What made it grow?</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How Small Problems Become Debt Spirals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Reading Today's Installment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Discussion: What Would Have Changed the Outcome?</w:t>
      </w:r>
    </w:p>
    <w:p>
      <w:pPr>
        <w:spacing w:after="120" w:before="0"/>
        <w:jc w:val="left"/>
      </w:pPr>
      <w:r>
        <w:rPr>
          <w:b w:val="0"/>
          <w:i w:val="0"/>
          <w:sz w:val="21"/>
        </w:rPr>
        <w:t>After the reading, have students discuss in small groups: at what point in Priya's story could an emergency fund, or renter's insurance, have changed what happened? Then have each student write down one specific financial habit (from Priya's story or their own life) they want to build before they're in a similar situation, and why.</w:t>
      </w:r>
    </w:p>
    <w:p>
      <w:r>
        <w:br w:type="page"/>
      </w:r>
    </w:p>
    <w:p>
      <w:pPr>
        <w:spacing w:after="120" w:before="0"/>
        <w:jc w:val="left"/>
      </w:pPr>
      <w:r>
        <w:rPr>
          <w:b/>
          <w:i w:val="0"/>
          <w:color w:val="0F3D28"/>
          <w:sz w:val="23"/>
        </w:rPr>
        <w:t>Reading · Realistic Fiction</w:t>
      </w:r>
    </w:p>
    <w:p>
      <w:pPr>
        <w:spacing w:after="120" w:before="0"/>
        <w:jc w:val="left"/>
      </w:pPr>
      <w:r>
        <w:rPr>
          <w:b/>
          <w:i w:val="0"/>
          <w:sz w:val="24"/>
        </w:rPr>
        <w:t>The Fund, Installment 12: The Balance That Wouldn't Go Down</w:t>
      </w:r>
    </w:p>
    <w:p>
      <w:pPr>
        <w:spacing w:after="120" w:before="0"/>
        <w:jc w:val="left"/>
      </w:pPr>
      <w:r>
        <w:rPr>
          <w:b w:val="0"/>
          <w:i w:val="0"/>
          <w:sz w:val="21"/>
        </w:rPr>
        <w:t>Maya was still riding the high of her redone interview answer -- Mr. Alvarez had actually nodded twice during her STAR run-through -- when Priya walked into the kitchen and dropped her bag on the counter like it weighed a hundred pounds.</w:t>
        <w:br/>
        <w:br/>
        <w:t>"Long day?" Maya asked.</w:t>
        <w:br/>
        <w:br/>
        <w:t>"Long semester," Priya said, grabbing a glass of water. "You know what I actually came home to talk to Mom about? My credit card."</w:t>
        <w:br/>
        <w:br/>
        <w:t>Maya raised an eyebrow. Priya wasn't a disaster with money -- if anything, she was the one who'd taught Maya to check her bank balance before buying anything -- but something in her voice sounded tired in a specific way.</w:t>
        <w:br/>
        <w:br/>
        <w:t>"Last fall my car started making this awful grinding sound," Priya said, sitting down across from Maya. "Turned out to be brakes and a wheel bearing. Six hundred dollars. I didn't have six hundred dollars just sitting there, so I put it on my card, figuring I'd pay it off over a couple months."</w:t>
        <w:br/>
        <w:br/>
        <w:t>"That doesn't sound crazy," Maya said.</w:t>
        <w:br/>
        <w:br/>
        <w:t>"It wasn't, at first. But then February happened. My roommate's water heater backed up and ruined half my stuff in the closet -- shoes, a winter coat, my desk chair. We didn't have renter's insurance because it felt like an extra bill we didn't need. So all of that went on the card too, because what was I supposed to do, not replace my shoes?"</w:t>
        <w:br/>
        <w:br/>
        <w:t>Maya winced. "How bad did it get?"</w:t>
        <w:br/>
        <w:br/>
        <w:t>"By March I was only paying the minimum, and the interest kept adding itself on top of the interest from the month before. I checked my balance one night and it was almost nine hundred dollars higher than what I'd actually spent. That's when it hit me -- I wasn't paying for my brakes anymore. I was paying for not having a plan."</w:t>
        <w:br/>
        <w:br/>
        <w:t>Mr. Alvarez's voice popped into Maya's head, unbidden: not a verdict, just information.</w:t>
        <w:br/>
        <w:br/>
        <w:t>"So what'd you do?" Maya asked.</w:t>
        <w:br/>
        <w:br/>
        <w:t>"I got serious. Picked up extra shifts for two months, threw every extra dollar at the balance instead of the minimum. And the second it was paid off, I opened an actual savings account and set up an auto-transfer, twenty dollars a week, no matter what. It's not much yet, but it's real. And I finally got renter's insurance -- it's like eleven dollars a month. Cheaper than one bad water heater."</w:t>
        <w:br/>
        <w:br/>
        <w:t>Maya thought about her own rent math from a few weeks back, the numbers that hadn't added up. "So the emergency fund isn't really about the six hundred dollars."</w:t>
        <w:br/>
        <w:br/>
        <w:t>"It's about not needing the card to cover it in the first place," Priya said. "I'm not saying I ruined my life. I just spent way longer than I needed to paying for one bad month. I'd rather you skip that part."</w:t>
      </w:r>
    </w:p>
    <w:p>
      <w:pPr>
        <w:spacing w:after="120" w:before="160"/>
        <w:jc w:val="left"/>
      </w:pPr>
      <w:r>
        <w:rPr>
          <w:b/>
          <w:i w:val="0"/>
          <w:sz w:val="22"/>
        </w:rPr>
        <w:t>Questions</w:t>
      </w:r>
    </w:p>
    <w:p>
      <w:pPr>
        <w:spacing w:after="40" w:before="0"/>
        <w:jc w:val="left"/>
      </w:pPr>
      <w:r>
        <w:rPr>
          <w:b w:val="0"/>
          <w:i w:val="0"/>
          <w:sz w:val="21"/>
        </w:rPr>
        <w:t>• What was the first unplanned expense in Priya's story, and how did she initially handle it?</w:t>
      </w:r>
    </w:p>
    <w:p>
      <w:pPr>
        <w:pBdr>
          <w:bottom w:val="single" w:sz="4" w:space="1" w:color="999999"/>
        </w:pBdr>
        <w:spacing w:after="280"/>
      </w:pPr>
    </w:p>
    <w:p>
      <w:pPr>
        <w:spacing w:after="40" w:before="0"/>
        <w:jc w:val="left"/>
      </w:pPr>
      <w:r>
        <w:rPr>
          <w:b w:val="0"/>
          <w:i w:val="0"/>
          <w:sz w:val="21"/>
        </w:rPr>
        <w:t>• How did the lack of renter's insurance make Priya's situation worse?</w:t>
      </w:r>
    </w:p>
    <w:p>
      <w:pPr>
        <w:pBdr>
          <w:bottom w:val="single" w:sz="4" w:space="1" w:color="999999"/>
        </w:pBdr>
        <w:spacing w:after="280"/>
      </w:pPr>
    </w:p>
    <w:p>
      <w:pPr>
        <w:spacing w:after="40" w:before="0"/>
        <w:jc w:val="left"/>
      </w:pPr>
      <w:r>
        <w:rPr>
          <w:b w:val="0"/>
          <w:i w:val="0"/>
          <w:sz w:val="21"/>
        </w:rPr>
        <w:t>• Explain in your own words what Priya means by 'I wasn't paying for my brakes anymore. I was paying for not having a plan.'</w:t>
      </w:r>
    </w:p>
    <w:p>
      <w:pPr>
        <w:pBdr>
          <w:bottom w:val="single" w:sz="4" w:space="1" w:color="999999"/>
        </w:pBdr>
        <w:spacing w:after="280"/>
      </w:pPr>
    </w:p>
    <w:p>
      <w:pPr>
        <w:spacing w:after="40" w:before="0"/>
        <w:jc w:val="left"/>
      </w:pPr>
      <w:r>
        <w:rPr>
          <w:b w:val="0"/>
          <w:i w:val="0"/>
          <w:sz w:val="21"/>
        </w:rPr>
        <w:t>• What two specific habits did Priya change after her scare?</w:t>
      </w:r>
    </w:p>
    <w:p>
      <w:pPr>
        <w:pBdr>
          <w:bottom w:val="single" w:sz="4" w:space="1" w:color="999999"/>
        </w:pBdr>
        <w:spacing w:after="280"/>
      </w:pPr>
    </w:p>
    <w:p>
      <w:pPr>
        <w:spacing w:after="40" w:before="0"/>
        <w:jc w:val="left"/>
      </w:pPr>
      <w:r>
        <w:rPr>
          <w:b w:val="0"/>
          <w:i w:val="0"/>
          <w:sz w:val="21"/>
        </w:rPr>
        <w:t>• How does this installment connect to the emergency fund and insurance lessons from earlier this week?</w:t>
      </w:r>
    </w:p>
    <w:p>
      <w:pPr>
        <w:pBdr>
          <w:bottom w:val="single" w:sz="4" w:space="1" w:color="999999"/>
        </w:pBdr>
        <w:spacing w:after="280"/>
      </w:pPr>
    </w:p>
    <w:p>
      <w:pPr>
        <w:spacing w:after="120" w:before="240"/>
        <w:jc w:val="left"/>
      </w:pPr>
      <w:r>
        <w:rPr>
          <w:b/>
          <w:i w:val="0"/>
          <w:color w:val="0F3D28"/>
          <w:sz w:val="23"/>
        </w:rPr>
        <w:t>Apply It · Real World Problem</w:t>
      </w:r>
    </w:p>
    <w:p>
      <w:pPr>
        <w:spacing w:after="120" w:before="0"/>
        <w:jc w:val="left"/>
      </w:pPr>
      <w:r>
        <w:rPr>
          <w:b/>
          <w:i w:val="0"/>
          <w:sz w:val="22"/>
        </w:rPr>
        <w:t>Watching the Snowball Grow</w:t>
      </w:r>
    </w:p>
    <w:p>
      <w:pPr>
        <w:spacing w:after="120" w:before="0"/>
        <w:jc w:val="left"/>
      </w:pPr>
      <w:r>
        <w:rPr>
          <w:b w:val="0"/>
          <w:i w:val="0"/>
          <w:sz w:val="21"/>
        </w:rPr>
        <w:t>A separate, shorter numbers problem to run alongside today's reading: a $600 credit card balance sits unpaid at a 24% annual interest rate (2% per month, applied to the remaining balance for simplicity). If only the minimum payment of $30 a month is made, and no new charges are added, the balance barely moves for the first few months because most of the payment goes toward interest rather than the principal.</w:t>
      </w:r>
    </w:p>
    <w:p>
      <w:pPr>
        <w:spacing w:after="40" w:before="0"/>
        <w:jc w:val="left"/>
      </w:pPr>
      <w:r>
        <w:rPr>
          <w:b/>
          <w:i w:val="0"/>
          <w:sz w:val="21"/>
        </w:rPr>
        <w:t>Task: Starting from a $600 balance at 2% monthly interest, calculate the new balance after each of the first three months if only the $30 minimum payment is made each month (add 2% interest to the balance, then subtract the $30 payment). Report the balance after month 1, month 2, and month 3, and explain in one sentence why the balance is shrinking so slowly.</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two unplanned expenses combined to grow Priya's credit card balance?</w:t>
      </w:r>
    </w:p>
    <w:p>
      <w:pPr>
        <w:spacing w:after="20" w:before="0"/>
        <w:jc w:val="left"/>
      </w:pPr>
      <w:r>
        <w:rPr>
          <w:b w:val="0"/>
          <w:i w:val="0"/>
          <w:sz w:val="21"/>
        </w:rPr>
        <w:t xml:space="preserve">     A. A vacation and new shoes</w:t>
      </w:r>
    </w:p>
    <w:p>
      <w:pPr>
        <w:spacing w:after="20" w:before="0"/>
        <w:jc w:val="left"/>
      </w:pPr>
      <w:r>
        <w:rPr>
          <w:b w:val="0"/>
          <w:i w:val="0"/>
          <w:sz w:val="21"/>
        </w:rPr>
        <w:t xml:space="preserve">     B. Car repairs and water damage to her belongings from a roommate's water heater</w:t>
      </w:r>
    </w:p>
    <w:p>
      <w:pPr>
        <w:spacing w:after="20" w:before="0"/>
        <w:jc w:val="left"/>
      </w:pPr>
      <w:r>
        <w:rPr>
          <w:b w:val="0"/>
          <w:i w:val="0"/>
          <w:sz w:val="21"/>
        </w:rPr>
        <w:t xml:space="preserve">     C. Tuition and textbooks</w:t>
      </w:r>
    </w:p>
    <w:p>
      <w:pPr>
        <w:spacing w:after="20" w:before="0"/>
        <w:jc w:val="left"/>
      </w:pPr>
      <w:r>
        <w:rPr>
          <w:b w:val="0"/>
          <w:i w:val="0"/>
          <w:sz w:val="21"/>
        </w:rPr>
        <w:t xml:space="preserve">     D. A phone upgrade and a concert ticket</w:t>
      </w:r>
    </w:p>
    <w:p>
      <w:pPr>
        <w:spacing w:after="40" w:before="0"/>
        <w:jc w:val="left"/>
      </w:pPr>
      <w:r>
        <w:rPr>
          <w:b w:val="0"/>
          <w:i w:val="0"/>
          <w:sz w:val="21"/>
        </w:rPr>
        <w:t>2. What two habits did Priya adopt after paying off her balance?</w:t>
      </w:r>
    </w:p>
    <w:p>
      <w:pPr>
        <w:spacing w:after="20" w:before="0"/>
        <w:jc w:val="left"/>
      </w:pPr>
      <w:r>
        <w:rPr>
          <w:b w:val="0"/>
          <w:i w:val="0"/>
          <w:sz w:val="21"/>
        </w:rPr>
        <w:t xml:space="preserve">     A. She stopped using credit cards forever and moved back home</w:t>
      </w:r>
    </w:p>
    <w:p>
      <w:pPr>
        <w:spacing w:after="20" w:before="0"/>
        <w:jc w:val="left"/>
      </w:pPr>
      <w:r>
        <w:rPr>
          <w:b w:val="0"/>
          <w:i w:val="0"/>
          <w:sz w:val="21"/>
        </w:rPr>
        <w:t xml:space="preserve">     B. She started a savings account with auto-transfers and got renter's insurance</w:t>
      </w:r>
    </w:p>
    <w:p>
      <w:pPr>
        <w:spacing w:after="20" w:before="0"/>
        <w:jc w:val="left"/>
      </w:pPr>
      <w:r>
        <w:rPr>
          <w:b w:val="0"/>
          <w:i w:val="0"/>
          <w:sz w:val="21"/>
        </w:rPr>
        <w:t xml:space="preserve">     C. She asked her parents to pay her bills going forward</w:t>
      </w:r>
    </w:p>
    <w:p>
      <w:pPr>
        <w:spacing w:after="20" w:before="0"/>
        <w:jc w:val="left"/>
      </w:pPr>
      <w:r>
        <w:rPr>
          <w:b w:val="0"/>
          <w:i w:val="0"/>
          <w:sz w:val="21"/>
        </w:rPr>
        <w:t xml:space="preserve">     D. She switched colleges</w:t>
      </w:r>
    </w:p>
    <w:p>
      <w:pPr>
        <w:spacing w:after="40" w:before="0"/>
        <w:jc w:val="left"/>
      </w:pPr>
      <w:r>
        <w:rPr>
          <w:b w:val="0"/>
          <w:i w:val="0"/>
          <w:sz w:val="21"/>
        </w:rPr>
        <w:t>3. How might an emergency fund have changed the outcome of Priya's story?</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Name one specific habit from Priya's story you want to start before you're in a similar situation.</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69  ·  Renter's Insurance and Signing a Lease</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what renter's and homeowner's insurance actually cover.</w:t>
      </w:r>
    </w:p>
    <w:p>
      <w:pPr>
        <w:spacing w:after="40" w:before="0"/>
        <w:jc w:val="left"/>
      </w:pPr>
      <w:r>
        <w:rPr>
          <w:b w:val="0"/>
          <w:i w:val="0"/>
          <w:sz w:val="21"/>
        </w:rPr>
        <w:t>☐  I can identify insurance-related clauses and other key terms in a sample lease.</w:t>
      </w:r>
    </w:p>
    <w:p>
      <w:pPr>
        <w:spacing w:after="120" w:before="200"/>
        <w:jc w:val="left"/>
      </w:pPr>
      <w:r>
        <w:rPr>
          <w:b/>
          <w:i w:val="0"/>
          <w:color w:val="0F3D28"/>
          <w:sz w:val="23"/>
        </w:rPr>
        <w:t>Vocabulary</w:t>
      </w:r>
    </w:p>
    <w:p>
      <w:pPr>
        <w:spacing w:after="40" w:before="0"/>
        <w:jc w:val="left"/>
      </w:pPr>
      <w:r>
        <w:rPr>
          <w:b w:val="0"/>
          <w:i w:val="0"/>
          <w:sz w:val="21"/>
        </w:rPr>
        <w:t>Renter's/Homeowner's Insurance  (REN-terz / HOME-oh-nerz in-SHUR-ens): Insurance that covers your belongings and protects you financially if someone is injured in a home you rent or own.</w:t>
      </w:r>
    </w:p>
    <w:p>
      <w:pPr>
        <w:spacing w:after="40" w:before="0"/>
        <w:jc w:val="left"/>
      </w:pPr>
      <w:r>
        <w:rPr>
          <w:b w:val="0"/>
          <w:i/>
          <w:color w:val="666666"/>
          <w:sz w:val="19"/>
        </w:rPr>
        <w:t xml:space="preserve">   Word study: 'Renter' from Latin reddere (to give back, pay) + -er; 'homeowner' = 'home' (Old English ham) + 'owner' (Old English agan, to own); + insurance.</w:t>
      </w:r>
    </w:p>
    <w:p>
      <w:pPr>
        <w:spacing w:after="80" w:before="0"/>
        <w:jc w:val="left"/>
      </w:pPr>
      <w:r>
        <w:rPr>
          <w:b w:val="0"/>
          <w:i/>
          <w:color w:val="666666"/>
          <w:sz w:val="20"/>
        </w:rPr>
        <w:t xml:space="preserve">   e.g. Priya's renter's insurance would have covered her belongings if she'd had it before the water heater backed up.</w:t>
      </w:r>
    </w:p>
    <w:p>
      <w:pPr>
        <w:spacing w:after="120" w:before="200"/>
        <w:jc w:val="left"/>
      </w:pPr>
      <w:r>
        <w:rPr>
          <w:b/>
          <w:i w:val="0"/>
          <w:color w:val="0F3D28"/>
          <w:sz w:val="23"/>
        </w:rPr>
        <w:t>Academic Vocabulary Word of the Day</w:t>
      </w:r>
    </w:p>
    <w:p>
      <w:pPr>
        <w:spacing w:after="40" w:before="0"/>
        <w:jc w:val="left"/>
      </w:pPr>
      <w:r>
        <w:rPr>
          <w:b/>
          <w:i w:val="0"/>
          <w:sz w:val="22"/>
        </w:rPr>
        <w:t>Interpret  (in-TER-prit)</w:t>
      </w:r>
    </w:p>
    <w:p>
      <w:pPr>
        <w:spacing w:after="40" w:before="0"/>
        <w:jc w:val="left"/>
      </w:pPr>
      <w:r>
        <w:rPr>
          <w:b w:val="0"/>
          <w:i w:val="0"/>
          <w:sz w:val="21"/>
        </w:rPr>
        <w:t>To explain or figure out the meaning of something, especially something written in unfamiliar or technical language.</w:t>
      </w:r>
    </w:p>
    <w:p>
      <w:pPr>
        <w:spacing w:after="40" w:before="0"/>
        <w:jc w:val="left"/>
      </w:pPr>
      <w:r>
        <w:rPr>
          <w:b w:val="0"/>
          <w:i/>
          <w:color w:val="666666"/>
          <w:sz w:val="19"/>
        </w:rPr>
        <w:t>Word study: Latin inter- (between) + pres (agent, negotiator) — an interpreter originally stood 'between' two parties to explain meaning.</w:t>
      </w:r>
    </w:p>
    <w:p>
      <w:pPr>
        <w:spacing w:after="80" w:before="0"/>
        <w:jc w:val="left"/>
      </w:pPr>
      <w:r>
        <w:rPr>
          <w:b w:val="0"/>
          <w:i/>
          <w:color w:val="666666"/>
          <w:sz w:val="20"/>
        </w:rPr>
        <w:t>e.g. Students practiced how to interpret an insurance-requirement clause buried in a sample lease's fine print.</w:t>
      </w:r>
    </w:p>
    <w:p>
      <w:pPr>
        <w:spacing w:after="120" w:before="200"/>
        <w:jc w:val="left"/>
      </w:pPr>
      <w:r>
        <w:rPr>
          <w:b/>
          <w:i w:val="0"/>
          <w:color w:val="0F3D28"/>
          <w:sz w:val="23"/>
        </w:rPr>
        <w:t>Warm-Up</w:t>
      </w:r>
    </w:p>
    <w:p>
      <w:pPr>
        <w:spacing w:after="120" w:before="0"/>
        <w:jc w:val="left"/>
      </w:pPr>
      <w:r>
        <w:rPr>
          <w:b w:val="0"/>
          <w:i w:val="0"/>
          <w:sz w:val="21"/>
        </w:rPr>
        <w:t>If your apartment flooded tomorrow and ruined your clothes, furniture, and laptop, whose insurance do you think would pay for that: yours, or the landlord's?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The Landlord's Policy Doesn't Cover You</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Renter's Insurance Actually Covers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Reading a Lease Before Signing</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Signing a Lease</w:t>
      </w:r>
    </w:p>
    <w:p>
      <w:pPr>
        <w:spacing w:after="120" w:before="0"/>
        <w:jc w:val="left"/>
      </w:pPr>
      <w:r>
        <w:rPr>
          <w:b w:val="0"/>
          <w:i w:val="0"/>
          <w:sz w:val="21"/>
        </w:rPr>
        <w:t>Distribute a realistic sample lease document (or use the Signing a Lease activity handout) and have students work in pairs to find and highlight five key terms: rent amount and due date, lease length, early termination penalty, repair responsibility, and any renter's insurance requirement clause. Then have students estimate a monthly renter's insurance cost for the unit described and add it to a basic monthly housing budget from the sample lease.</w:t>
      </w:r>
    </w:p>
    <w:p>
      <w:r>
        <w:br w:type="page"/>
      </w:r>
    </w:p>
    <w:p>
      <w:pPr>
        <w:spacing w:after="120" w:before="0"/>
        <w:jc w:val="left"/>
      </w:pPr>
      <w:r>
        <w:rPr>
          <w:b/>
          <w:i w:val="0"/>
          <w:color w:val="0F3D28"/>
          <w:sz w:val="23"/>
        </w:rPr>
        <w:t>Reading · Informational</w:t>
      </w:r>
    </w:p>
    <w:p>
      <w:pPr>
        <w:spacing w:after="120" w:before="0"/>
        <w:jc w:val="left"/>
      </w:pPr>
      <w:r>
        <w:rPr>
          <w:b/>
          <w:i w:val="0"/>
          <w:sz w:val="24"/>
        </w:rPr>
        <w:t>Why Renters Need Insurance Too</w:t>
      </w:r>
    </w:p>
    <w:p>
      <w:pPr>
        <w:spacing w:after="120" w:before="0"/>
        <w:jc w:val="left"/>
      </w:pPr>
      <w:r>
        <w:rPr>
          <w:b w:val="0"/>
          <w:i w:val="0"/>
          <w:sz w:val="21"/>
        </w:rPr>
        <w:t>One of the most common and costly assumptions renters make is that their landlord's insurance protects their belongings. It doesn't.</w:t>
        <w:br/>
        <w:br/>
        <w:t>A landlord's policy covers the physical building: the structure, the plumbing, the roof. If a pipe bursts and ruins a tenant's furniture, clothing, or electronics, the landlord's insurance generally will not pay to replace any of it. That gap is exactly what renter's insurance is designed to cover.</w:t>
        <w:br/>
        <w:br/>
        <w:t>A standard renter's insurance policy covers three main things. First, personal property: your belongings are covered against common risks like fire, theft, and certain types of water damage, up to the policy's coverage limit. Second, liability: if a guest is injured in your rental unit and decides to sue, liability coverage can help pay legal and medical costs. Third, many policies include additional living expenses, which help cover a hotel or temporary housing if the unit becomes unlivable after a covered event like a fire.</w:t>
        <w:br/>
        <w:br/>
        <w:t>The cost surprises most people. Renter's insurance is typically far cheaper than car or health insurance, often falling somewhere between fifteen and thirty dollars a month depending on location and how much coverage is purchased. Given that a single incident, like a kitchen fire or a bad flood, could cost thousands of dollars in destroyed belongings, that monthly cost is a small trade for real protection.</w:t>
        <w:br/>
        <w:br/>
        <w:t>Many landlords have caught on to this coverage gap and now require proof of renter's insurance as a condition of the lease itself, right alongside the security deposit and move-in date. Even when it isn't required, skipping it to save fifteen dollars a month is a gamble that most people only regret once, right after the thing they didn't insure gets damaged or stolen.</w:t>
        <w:br/>
        <w:br/>
        <w:t>(Adapted from a consumer insurance education guide.)</w:t>
      </w:r>
    </w:p>
    <w:p>
      <w:pPr>
        <w:spacing w:after="120" w:before="160"/>
        <w:jc w:val="left"/>
      </w:pPr>
      <w:r>
        <w:rPr>
          <w:b/>
          <w:i w:val="0"/>
          <w:sz w:val="22"/>
        </w:rPr>
        <w:t>Questions</w:t>
      </w:r>
    </w:p>
    <w:p>
      <w:pPr>
        <w:spacing w:after="40" w:before="0"/>
        <w:jc w:val="left"/>
      </w:pPr>
      <w:r>
        <w:rPr>
          <w:b w:val="0"/>
          <w:i w:val="0"/>
          <w:sz w:val="21"/>
        </w:rPr>
        <w:t>• Why doesn't a landlord's insurance policy protect a tenant's personal belongings?</w:t>
      </w:r>
    </w:p>
    <w:p>
      <w:pPr>
        <w:pBdr>
          <w:bottom w:val="single" w:sz="4" w:space="1" w:color="999999"/>
        </w:pBdr>
        <w:spacing w:after="280"/>
      </w:pPr>
    </w:p>
    <w:p>
      <w:pPr>
        <w:spacing w:after="40" w:before="0"/>
        <w:jc w:val="left"/>
      </w:pPr>
      <w:r>
        <w:rPr>
          <w:b w:val="0"/>
          <w:i w:val="0"/>
          <w:sz w:val="21"/>
        </w:rPr>
        <w:t>• Name the three main things a standard renter's insurance policy typically covers.</w:t>
      </w:r>
    </w:p>
    <w:p>
      <w:pPr>
        <w:pBdr>
          <w:bottom w:val="single" w:sz="4" w:space="1" w:color="999999"/>
        </w:pBdr>
        <w:spacing w:after="280"/>
      </w:pPr>
    </w:p>
    <w:p>
      <w:pPr>
        <w:spacing w:after="40" w:before="0"/>
        <w:jc w:val="left"/>
      </w:pPr>
      <w:r>
        <w:rPr>
          <w:b w:val="0"/>
          <w:i w:val="0"/>
          <w:sz w:val="21"/>
        </w:rPr>
        <w:t>• Why might a landlord require proof of renter's insurance as a condition of signing a lease?</w:t>
      </w:r>
    </w:p>
    <w:p>
      <w:pPr>
        <w:pBdr>
          <w:bottom w:val="single" w:sz="4" w:space="1" w:color="999999"/>
        </w:pBdr>
        <w:spacing w:after="280"/>
      </w:pPr>
    </w:p>
    <w:p>
      <w:pPr>
        <w:spacing w:after="40" w:before="0"/>
        <w:jc w:val="left"/>
      </w:pPr>
      <w:r>
        <w:rPr>
          <w:b w:val="0"/>
          <w:i w:val="0"/>
          <w:sz w:val="21"/>
        </w:rPr>
        <w:t>• Based on the reading, how does the cost of renter's insurance compare to the potential cost of an uninsured loss?</w:t>
      </w:r>
    </w:p>
    <w:p>
      <w:pPr>
        <w:pBdr>
          <w:bottom w:val="single" w:sz="4" w:space="1" w:color="999999"/>
        </w:pBdr>
        <w:spacing w:after="280"/>
      </w:pPr>
    </w:p>
    <w:p>
      <w:pPr>
        <w:spacing w:after="120" w:before="240"/>
        <w:jc w:val="left"/>
      </w:pPr>
      <w:r>
        <w:rPr>
          <w:b/>
          <w:i w:val="0"/>
          <w:color w:val="0F3D28"/>
          <w:sz w:val="23"/>
        </w:rPr>
        <w:t>Apply It · Case Study</w:t>
      </w:r>
    </w:p>
    <w:p>
      <w:pPr>
        <w:spacing w:after="120" w:before="0"/>
        <w:jc w:val="left"/>
      </w:pPr>
      <w:r>
        <w:rPr>
          <w:b/>
          <w:i w:val="0"/>
          <w:sz w:val="22"/>
        </w:rPr>
        <w:t>Is Eighteen Dollars Worth It?</w:t>
      </w:r>
    </w:p>
    <w:p>
      <w:pPr>
        <w:spacing w:after="120" w:before="0"/>
        <w:jc w:val="left"/>
      </w:pPr>
      <w:r>
        <w:rPr>
          <w:b w:val="0"/>
          <w:i w:val="0"/>
          <w:sz w:val="21"/>
        </w:rPr>
        <w:t>A recent graduate named Theo just moved into his first apartment and is deciding whether to buy renter's insurance for $18 a month, which is not required by his lease. He estimates the total value of his belongings, laptop, bike, clothes, a secondhand couch, a TV, and a gaming console, at around $3,200. He tells his roommate, 'What are the odds something actually happens? That's over $200 a year for basically nothing.' His roommate points out that their building had a kitchen fire two units down last year, and that Theo's lease makes him personally responsible if a guest gets hurt in his apartment and decides to pursue a claim.</w:t>
      </w:r>
    </w:p>
    <w:p>
      <w:pPr>
        <w:spacing w:after="40" w:before="0"/>
        <w:jc w:val="left"/>
      </w:pPr>
      <w:r>
        <w:rPr>
          <w:b/>
          <w:i w:val="0"/>
          <w:sz w:val="21"/>
        </w:rPr>
        <w:t>Task: Calculate what $18 a month adds up to over one year. Then, using the numbers in the scenario (the $3,200 in belongings and the neighboring unit's fire), decide whether you'd recommend Theo buy the renter's insurance, and explain your reasoning in three sentences referencing both the cost and the risk.</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does a landlord's insurance policy typically cover?</w:t>
      </w:r>
    </w:p>
    <w:p>
      <w:pPr>
        <w:spacing w:after="20" w:before="0"/>
        <w:jc w:val="left"/>
      </w:pPr>
      <w:r>
        <w:rPr>
          <w:b w:val="0"/>
          <w:i w:val="0"/>
          <w:sz w:val="21"/>
        </w:rPr>
        <w:t xml:space="preserve">     A. The tenant's personal belongings</w:t>
      </w:r>
    </w:p>
    <w:p>
      <w:pPr>
        <w:spacing w:after="20" w:before="0"/>
        <w:jc w:val="left"/>
      </w:pPr>
      <w:r>
        <w:rPr>
          <w:b w:val="0"/>
          <w:i w:val="0"/>
          <w:sz w:val="21"/>
        </w:rPr>
        <w:t xml:space="preserve">     B. The physical building itself, not tenants' belongings</w:t>
      </w:r>
    </w:p>
    <w:p>
      <w:pPr>
        <w:spacing w:after="20" w:before="0"/>
        <w:jc w:val="left"/>
      </w:pPr>
      <w:r>
        <w:rPr>
          <w:b w:val="0"/>
          <w:i w:val="0"/>
          <w:sz w:val="21"/>
        </w:rPr>
        <w:t xml:space="preserve">     C. A tenant's furniture only</w:t>
      </w:r>
    </w:p>
    <w:p>
      <w:pPr>
        <w:spacing w:after="20" w:before="0"/>
        <w:jc w:val="left"/>
      </w:pPr>
      <w:r>
        <w:rPr>
          <w:b w:val="0"/>
          <w:i w:val="0"/>
          <w:sz w:val="21"/>
        </w:rPr>
        <w:t xml:space="preserve">     D. Nothing at all</w:t>
      </w:r>
    </w:p>
    <w:p>
      <w:pPr>
        <w:spacing w:after="40" w:before="0"/>
        <w:jc w:val="left"/>
      </w:pPr>
      <w:r>
        <w:rPr>
          <w:b w:val="0"/>
          <w:i w:val="0"/>
          <w:sz w:val="21"/>
        </w:rPr>
        <w:t>2. According to the reading, roughly how much does renter's insurance typically cost per month?</w:t>
      </w:r>
    </w:p>
    <w:p>
      <w:pPr>
        <w:spacing w:after="20" w:before="0"/>
        <w:jc w:val="left"/>
      </w:pPr>
      <w:r>
        <w:rPr>
          <w:b w:val="0"/>
          <w:i w:val="0"/>
          <w:sz w:val="21"/>
        </w:rPr>
        <w:t xml:space="preserve">     A. $150-$300</w:t>
      </w:r>
    </w:p>
    <w:p>
      <w:pPr>
        <w:spacing w:after="20" w:before="0"/>
        <w:jc w:val="left"/>
      </w:pPr>
      <w:r>
        <w:rPr>
          <w:b w:val="0"/>
          <w:i w:val="0"/>
          <w:sz w:val="21"/>
        </w:rPr>
        <w:t xml:space="preserve">     B. $15-$30</w:t>
      </w:r>
    </w:p>
    <w:p>
      <w:pPr>
        <w:spacing w:after="20" w:before="0"/>
        <w:jc w:val="left"/>
      </w:pPr>
      <w:r>
        <w:rPr>
          <w:b w:val="0"/>
          <w:i w:val="0"/>
          <w:sz w:val="21"/>
        </w:rPr>
        <w:t xml:space="preserve">     C. It's always free</w:t>
      </w:r>
    </w:p>
    <w:p>
      <w:pPr>
        <w:spacing w:after="20" w:before="0"/>
        <w:jc w:val="left"/>
      </w:pPr>
      <w:r>
        <w:rPr>
          <w:b w:val="0"/>
          <w:i w:val="0"/>
          <w:sz w:val="21"/>
        </w:rPr>
        <w:t xml:space="preserve">     D. $500 or more</w:t>
      </w:r>
    </w:p>
    <w:p>
      <w:pPr>
        <w:spacing w:after="40" w:before="0"/>
        <w:jc w:val="left"/>
      </w:pPr>
      <w:r>
        <w:rPr>
          <w:b w:val="0"/>
          <w:i w:val="0"/>
          <w:sz w:val="21"/>
        </w:rPr>
        <w:t>3. Why might a landlord require renter's insurance as a condition of the lease?</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Name one clause you'd specifically look for before signing a real lease, and explain why it matters to you.</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70  ·  Mortgages and Your Paycheck: The W-4</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the basic terms involved in a mortgage.</w:t>
      </w:r>
    </w:p>
    <w:p>
      <w:pPr>
        <w:spacing w:after="40" w:before="0"/>
        <w:jc w:val="left"/>
      </w:pPr>
      <w:r>
        <w:rPr>
          <w:b w:val="0"/>
          <w:i w:val="0"/>
          <w:sz w:val="21"/>
        </w:rPr>
        <w:t>☐  I can explain the purpose of a W-4 form and how it affects paycheck withholding.</w:t>
      </w:r>
    </w:p>
    <w:p>
      <w:pPr>
        <w:spacing w:after="120" w:before="200"/>
        <w:jc w:val="left"/>
      </w:pPr>
      <w:r>
        <w:rPr>
          <w:b/>
          <w:i w:val="0"/>
          <w:color w:val="0F3D28"/>
          <w:sz w:val="23"/>
        </w:rPr>
        <w:t>Vocabulary</w:t>
      </w:r>
    </w:p>
    <w:p>
      <w:pPr>
        <w:spacing w:after="40" w:before="0"/>
        <w:jc w:val="left"/>
      </w:pPr>
      <w:r>
        <w:rPr>
          <w:b w:val="0"/>
          <w:i w:val="0"/>
          <w:sz w:val="21"/>
        </w:rPr>
        <w:t>Mortgage  (MOR-gij): A large loan used to buy a home, paid back over a long term, usually 15 to 30 years, with interest.</w:t>
      </w:r>
    </w:p>
    <w:p>
      <w:pPr>
        <w:spacing w:after="40" w:before="0"/>
        <w:jc w:val="left"/>
      </w:pPr>
      <w:r>
        <w:rPr>
          <w:b w:val="0"/>
          <w:i/>
          <w:color w:val="666666"/>
          <w:sz w:val="19"/>
        </w:rPr>
        <w:t xml:space="preserve">   Word study: Old French mort (dead) + gage (pledge) — literally a 'dead pledge': the debt 'dies' once paid off, or the property is forfeit if not.</w:t>
      </w:r>
    </w:p>
    <w:p>
      <w:pPr>
        <w:spacing w:after="80" w:before="0"/>
        <w:jc w:val="left"/>
      </w:pPr>
      <w:r>
        <w:rPr>
          <w:b w:val="0"/>
          <w:i/>
          <w:color w:val="666666"/>
          <w:sz w:val="20"/>
        </w:rPr>
        <w:t xml:space="preserve">   e.g. Maya's parents took out a 30-year mortgage when they bought their house.</w:t>
      </w:r>
    </w:p>
    <w:p>
      <w:pPr>
        <w:spacing w:after="40" w:before="0"/>
        <w:jc w:val="left"/>
      </w:pPr>
      <w:r>
        <w:rPr>
          <w:b w:val="0"/>
          <w:i w:val="0"/>
          <w:sz w:val="21"/>
        </w:rPr>
        <w:t>W-4  (DUB-uhl-yoo FOR): A tax form you fill out for your employer that tells them how much money to withhold from your paycheck for taxes.</w:t>
      </w:r>
    </w:p>
    <w:p>
      <w:pPr>
        <w:spacing w:after="40" w:before="0"/>
        <w:jc w:val="left"/>
      </w:pPr>
      <w:r>
        <w:rPr>
          <w:b w:val="0"/>
          <w:i/>
          <w:color w:val="666666"/>
          <w:sz w:val="19"/>
        </w:rPr>
        <w:t xml:space="preserve">   Word study: Not a spoken acronym but a form-name: 'W' marks the IRS's withholding form series; '4' is this form's number in that series.</w:t>
      </w:r>
    </w:p>
    <w:p>
      <w:pPr>
        <w:spacing w:after="80" w:before="0"/>
        <w:jc w:val="left"/>
      </w:pPr>
      <w:r>
        <w:rPr>
          <w:b w:val="0"/>
          <w:i/>
          <w:color w:val="666666"/>
          <w:sz w:val="20"/>
        </w:rPr>
        <w:t xml:space="preserve">   e.g. Deshawn filled out a W-4 on his first day at his new job so his employer would know how much tax to withhold.</w:t>
      </w:r>
    </w:p>
    <w:p>
      <w:pPr>
        <w:spacing w:after="120" w:before="200"/>
        <w:jc w:val="left"/>
      </w:pPr>
      <w:r>
        <w:rPr>
          <w:b/>
          <w:i w:val="0"/>
          <w:color w:val="0F3D28"/>
          <w:sz w:val="23"/>
        </w:rPr>
        <w:t>Academic Vocabulary Word of the Day</w:t>
      </w:r>
    </w:p>
    <w:p>
      <w:pPr>
        <w:spacing w:after="40" w:before="0"/>
        <w:jc w:val="left"/>
      </w:pPr>
      <w:r>
        <w:rPr>
          <w:b/>
          <w:i w:val="0"/>
          <w:sz w:val="22"/>
        </w:rPr>
        <w:t>Infer  (in-FUR)</w:t>
      </w:r>
    </w:p>
    <w:p>
      <w:pPr>
        <w:spacing w:after="40" w:before="0"/>
        <w:jc w:val="left"/>
      </w:pPr>
      <w:r>
        <w:rPr>
          <w:b w:val="0"/>
          <w:i w:val="0"/>
          <w:sz w:val="21"/>
        </w:rPr>
        <w:t>To figure out something that isn't directly stated, using clues and reasoning.</w:t>
      </w:r>
    </w:p>
    <w:p>
      <w:pPr>
        <w:spacing w:after="40" w:before="0"/>
        <w:jc w:val="left"/>
      </w:pPr>
      <w:r>
        <w:rPr>
          <w:b w:val="0"/>
          <w:i/>
          <w:color w:val="666666"/>
          <w:sz w:val="19"/>
        </w:rPr>
        <w:t>Word study: Latin in- (into) + ferre (to carry) — literally 'to carry into' a conclusion.</w:t>
      </w:r>
    </w:p>
    <w:p>
      <w:pPr>
        <w:spacing w:after="80" w:before="0"/>
        <w:jc w:val="left"/>
      </w:pPr>
      <w:r>
        <w:rPr>
          <w:b w:val="0"/>
          <w:i/>
          <w:color w:val="666666"/>
          <w:sz w:val="20"/>
        </w:rPr>
        <w:t>e.g. From the W-4 choices on the worksheet, students had to infer why the two paychecks came out to different take-home amounts.</w:t>
      </w:r>
    </w:p>
    <w:p>
      <w:pPr>
        <w:spacing w:after="120" w:before="200"/>
        <w:jc w:val="left"/>
      </w:pPr>
      <w:r>
        <w:rPr>
          <w:b/>
          <w:i w:val="0"/>
          <w:color w:val="0F3D28"/>
          <w:sz w:val="23"/>
        </w:rPr>
        <w:t>Warm-Up</w:t>
      </w:r>
    </w:p>
    <w:p>
      <w:pPr>
        <w:spacing w:after="120" w:before="0"/>
        <w:jc w:val="left"/>
      </w:pPr>
      <w:r>
        <w:rPr>
          <w:b w:val="0"/>
          <w:i w:val="0"/>
          <w:sz w:val="21"/>
        </w:rPr>
        <w:t>When you eventually get a full-time paycheck, do you think the amount on your check will be higher or lower than your actual hourly wage times your hours? Why?</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What a Mortgage Actually Is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The W-4: Setting Up Your Withholding</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Connecting the W-4 to Your Actual Paycheck</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Paycheck Deduction and W-4 Practice</w:t>
      </w:r>
    </w:p>
    <w:p>
      <w:pPr>
        <w:spacing w:after="120" w:before="0"/>
        <w:jc w:val="left"/>
      </w:pPr>
      <w:r>
        <w:rPr>
          <w:b w:val="0"/>
          <w:i w:val="0"/>
          <w:sz w:val="21"/>
        </w:rPr>
        <w:t>Using the FICO Fundamentals or Banzai paycheck calculator, have students fill out a sample W-4 form with a realistic scenario (single, no dependents, one job) and then use a paycheck calculator to estimate take-home pay from a given hourly wage and hours worked. Have students compare two scenarios (claiming zero vs. one dependent, if applicable) to see how the withholding choice changes the paycheck amount.</w:t>
      </w:r>
    </w:p>
    <w:p>
      <w:pPr>
        <w:spacing w:after="120" w:before="240"/>
        <w:jc w:val="left"/>
      </w:pPr>
      <w:r>
        <w:rPr>
          <w:b/>
          <w:i w:val="0"/>
          <w:color w:val="0F3D28"/>
          <w:sz w:val="23"/>
        </w:rPr>
        <w:t>Apply It · Simulation</w:t>
      </w:r>
    </w:p>
    <w:p>
      <w:pPr>
        <w:spacing w:after="120" w:before="0"/>
        <w:jc w:val="left"/>
      </w:pPr>
      <w:r>
        <w:rPr>
          <w:b/>
          <w:i w:val="0"/>
          <w:sz w:val="22"/>
        </w:rPr>
        <w:t>Same Wage, Different Withholding</w:t>
      </w:r>
    </w:p>
    <w:p>
      <w:pPr>
        <w:spacing w:after="120" w:before="0"/>
        <w:jc w:val="left"/>
      </w:pPr>
      <w:r>
        <w:rPr>
          <w:b w:val="0"/>
          <w:i w:val="0"/>
          <w:sz w:val="21"/>
        </w:rPr>
        <w:t>Two new employees, both hired at $17 an hour for a 30-hour work week, fill out their W-4 forms differently on their first day. Employee A checks the box for extra withholding, wanting to guarantee a refund at tax time, which results in roughly 22% of gross pay withheld total (federal, state, and FICA combined). Employee B fills out the form to withhold closer to the accurate minimum needed, resulting in about 17% of gross pay withheld total. Both employees work the exact same hours for four straight weeks, so their gross pay is identical every week; only the withholding percentage differs based on their W-4 choices.</w:t>
      </w:r>
    </w:p>
    <w:p>
      <w:pPr>
        <w:spacing w:after="40" w:before="0"/>
        <w:jc w:val="left"/>
      </w:pPr>
      <w:r>
        <w:rPr>
          <w:b/>
          <w:i w:val="0"/>
          <w:sz w:val="21"/>
        </w:rPr>
        <w:t>Task: Calculate each employee's weekly gross pay, then calculate their weekly take-home (net) pay after withholding, using 22% for Employee A and 17% for Employee B. Find the total dollar difference in take-home pay between the two employees over the four-week period, and explain in one sentence what happens to Employee A's extra withheld money.</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What does a bigger down payment on a mortgage generally lead to?</w:t>
      </w:r>
    </w:p>
    <w:p>
      <w:pPr>
        <w:spacing w:after="20" w:before="0"/>
        <w:jc w:val="left"/>
      </w:pPr>
      <w:r>
        <w:rPr>
          <w:b w:val="0"/>
          <w:i w:val="0"/>
          <w:sz w:val="21"/>
        </w:rPr>
        <w:t xml:space="preserve">     A. A larger loan and more interest paid overall</w:t>
      </w:r>
    </w:p>
    <w:p>
      <w:pPr>
        <w:spacing w:after="20" w:before="0"/>
        <w:jc w:val="left"/>
      </w:pPr>
      <w:r>
        <w:rPr>
          <w:b w:val="0"/>
          <w:i w:val="0"/>
          <w:sz w:val="21"/>
        </w:rPr>
        <w:t xml:space="preserve">     B. A smaller monthly payment and less interest paid over the life of the loan</w:t>
      </w:r>
    </w:p>
    <w:p>
      <w:pPr>
        <w:spacing w:after="20" w:before="0"/>
        <w:jc w:val="left"/>
      </w:pPr>
      <w:r>
        <w:rPr>
          <w:b w:val="0"/>
          <w:i w:val="0"/>
          <w:sz w:val="21"/>
        </w:rPr>
        <w:t xml:space="preserve">     C. No change to the loan at all</w:t>
      </w:r>
    </w:p>
    <w:p>
      <w:pPr>
        <w:spacing w:after="20" w:before="0"/>
        <w:jc w:val="left"/>
      </w:pPr>
      <w:r>
        <w:rPr>
          <w:b w:val="0"/>
          <w:i w:val="0"/>
          <w:sz w:val="21"/>
        </w:rPr>
        <w:t xml:space="preserve">     D. A shorter interest rate</w:t>
      </w:r>
    </w:p>
    <w:p>
      <w:pPr>
        <w:spacing w:after="40" w:before="0"/>
        <w:jc w:val="left"/>
      </w:pPr>
      <w:r>
        <w:rPr>
          <w:b w:val="0"/>
          <w:i w:val="0"/>
          <w:sz w:val="21"/>
        </w:rPr>
        <w:t>2. What is the purpose of a W-4 form?</w:t>
      </w:r>
    </w:p>
    <w:p>
      <w:pPr>
        <w:spacing w:after="20" w:before="0"/>
        <w:jc w:val="left"/>
      </w:pPr>
      <w:r>
        <w:rPr>
          <w:b w:val="0"/>
          <w:i w:val="0"/>
          <w:sz w:val="21"/>
        </w:rPr>
        <w:t xml:space="preserve">     A. To apply for a mortgage</w:t>
      </w:r>
    </w:p>
    <w:p>
      <w:pPr>
        <w:spacing w:after="20" w:before="0"/>
        <w:jc w:val="left"/>
      </w:pPr>
      <w:r>
        <w:rPr>
          <w:b w:val="0"/>
          <w:i w:val="0"/>
          <w:sz w:val="21"/>
        </w:rPr>
        <w:t xml:space="preserve">     B. To tell an employer how much tax to withhold from a paycheck</w:t>
      </w:r>
    </w:p>
    <w:p>
      <w:pPr>
        <w:spacing w:after="20" w:before="0"/>
        <w:jc w:val="left"/>
      </w:pPr>
      <w:r>
        <w:rPr>
          <w:b w:val="0"/>
          <w:i w:val="0"/>
          <w:sz w:val="21"/>
        </w:rPr>
        <w:t xml:space="preserve">     C. To request time off work</w:t>
      </w:r>
    </w:p>
    <w:p>
      <w:pPr>
        <w:spacing w:after="20" w:before="0"/>
        <w:jc w:val="left"/>
      </w:pPr>
      <w:r>
        <w:rPr>
          <w:b w:val="0"/>
          <w:i w:val="0"/>
          <w:sz w:val="21"/>
        </w:rPr>
        <w:t xml:space="preserve">     D. To open a savings account</w:t>
      </w:r>
    </w:p>
    <w:p>
      <w:pPr>
        <w:spacing w:after="40" w:before="0"/>
        <w:jc w:val="left"/>
      </w:pPr>
      <w:r>
        <w:rPr>
          <w:b w:val="0"/>
          <w:i w:val="0"/>
          <w:sz w:val="21"/>
        </w:rPr>
        <w:t>3. Why might someone prefer to withhold roughly the correct amount instead of a very large refund every year?</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Explain in one or two sentences why the number on a job offer isn't the same as what shows up in your bank account.</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71  ·  Bankruptcy: The Last Resort, and Unit 7 Wrap-Up</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what bankruptcy is and the long-term consequences of filing.</w:t>
      </w:r>
    </w:p>
    <w:p>
      <w:pPr>
        <w:spacing w:after="40" w:before="0"/>
        <w:jc w:val="left"/>
      </w:pPr>
      <w:r>
        <w:rPr>
          <w:b w:val="0"/>
          <w:i w:val="0"/>
          <w:sz w:val="21"/>
        </w:rPr>
        <w:t>☐  I can connect the career-readiness and risk-management skills from this unit into one overall picture.</w:t>
      </w:r>
    </w:p>
    <w:p>
      <w:pPr>
        <w:spacing w:after="120" w:before="200"/>
        <w:jc w:val="left"/>
      </w:pPr>
      <w:r>
        <w:rPr>
          <w:b/>
          <w:i w:val="0"/>
          <w:color w:val="0F3D28"/>
          <w:sz w:val="23"/>
        </w:rPr>
        <w:t>Vocabulary</w:t>
      </w:r>
    </w:p>
    <w:p>
      <w:pPr>
        <w:spacing w:after="40" w:before="0"/>
        <w:jc w:val="left"/>
      </w:pPr>
      <w:r>
        <w:rPr>
          <w:b w:val="0"/>
          <w:i w:val="0"/>
          <w:sz w:val="21"/>
        </w:rPr>
        <w:t>Bankruptcy  (BANGK-rupt-see): A legal process for people or businesses who cannot pay what they owe, which can wipe out or restructure debt but seriously damages credit for years.</w:t>
      </w:r>
    </w:p>
    <w:p>
      <w:pPr>
        <w:spacing w:after="40" w:before="0"/>
        <w:jc w:val="left"/>
      </w:pPr>
      <w:r>
        <w:rPr>
          <w:b w:val="0"/>
          <w:i/>
          <w:color w:val="666666"/>
          <w:sz w:val="19"/>
        </w:rPr>
        <w:t xml:space="preserve">   Word study: Italian banca rotta, literally 'broken bench' (a failed banker's trading bench was broken): banca (bench) + rotta (broken, from Latin rumpere) + -cy (noun suffix).</w:t>
      </w:r>
    </w:p>
    <w:p>
      <w:pPr>
        <w:spacing w:after="80" w:before="0"/>
        <w:jc w:val="left"/>
      </w:pPr>
      <w:r>
        <w:rPr>
          <w:b w:val="0"/>
          <w:i/>
          <w:color w:val="666666"/>
          <w:sz w:val="20"/>
        </w:rPr>
        <w:t xml:space="preserve">   e.g. Priya's near-miss with her credit card balance was a warning sign long before anything close to bankruptcy, which is exactly why she changed her habits.</w:t>
      </w:r>
    </w:p>
    <w:p>
      <w:pPr>
        <w:spacing w:after="120" w:before="200"/>
        <w:jc w:val="left"/>
      </w:pPr>
      <w:r>
        <w:rPr>
          <w:b/>
          <w:i w:val="0"/>
          <w:color w:val="0F3D28"/>
          <w:sz w:val="23"/>
        </w:rPr>
        <w:t>Academic Vocabulary Word of the Day</w:t>
      </w:r>
    </w:p>
    <w:p>
      <w:pPr>
        <w:spacing w:after="40" w:before="0"/>
        <w:jc w:val="left"/>
      </w:pPr>
      <w:r>
        <w:rPr>
          <w:b/>
          <w:i w:val="0"/>
          <w:sz w:val="22"/>
        </w:rPr>
        <w:t>Synthesize  (SIN-thuh-syze)</w:t>
      </w:r>
    </w:p>
    <w:p>
      <w:pPr>
        <w:spacing w:after="40" w:before="0"/>
        <w:jc w:val="left"/>
      </w:pPr>
      <w:r>
        <w:rPr>
          <w:b w:val="0"/>
          <w:i w:val="0"/>
          <w:sz w:val="21"/>
        </w:rPr>
        <w:t>To combine separate pieces of information or ideas into one connected whole.</w:t>
      </w:r>
    </w:p>
    <w:p>
      <w:pPr>
        <w:spacing w:after="40" w:before="0"/>
        <w:jc w:val="left"/>
      </w:pPr>
      <w:r>
        <w:rPr>
          <w:b w:val="0"/>
          <w:i/>
          <w:color w:val="666666"/>
          <w:sz w:val="19"/>
        </w:rPr>
        <w:t>Word study: Greek syn- (together) + tithenai (to put, place) — literally 'to put together.'</w:t>
      </w:r>
    </w:p>
    <w:p>
      <w:pPr>
        <w:spacing w:after="80" w:before="0"/>
        <w:jc w:val="left"/>
      </w:pPr>
      <w:r>
        <w:rPr>
          <w:b w:val="0"/>
          <w:i/>
          <w:color w:val="666666"/>
          <w:sz w:val="20"/>
        </w:rPr>
        <w:t>e.g. The unit review asks you to synthesize the career-readiness skills and the risk-management skills into one connected picture.</w:t>
      </w:r>
    </w:p>
    <w:p>
      <w:pPr>
        <w:spacing w:after="120" w:before="200"/>
        <w:jc w:val="left"/>
      </w:pPr>
      <w:r>
        <w:rPr>
          <w:b/>
          <w:i w:val="0"/>
          <w:color w:val="0F3D28"/>
          <w:sz w:val="23"/>
        </w:rPr>
        <w:t>Warm-Up</w:t>
      </w:r>
    </w:p>
    <w:p>
      <w:pPr>
        <w:spacing w:after="120" w:before="0"/>
        <w:jc w:val="left"/>
      </w:pPr>
      <w:r>
        <w:rPr>
          <w:b w:val="0"/>
          <w:i w:val="0"/>
          <w:sz w:val="21"/>
        </w:rPr>
        <w:t>Why do you think 'declaring bankruptcy' is often talked about as a last resort instead of a normal financial tool?</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What Bankruptcy Actually Is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Why This Unit Builds Toward Avoiding It</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Bringing the Two Threads Together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Risk Management Reflection and Unit Review</w:t>
      </w:r>
    </w:p>
    <w:p>
      <w:pPr>
        <w:spacing w:after="120" w:before="0"/>
        <w:jc w:val="left"/>
      </w:pPr>
      <w:r>
        <w:rPr>
          <w:b w:val="0"/>
          <w:i w:val="0"/>
          <w:sz w:val="21"/>
        </w:rPr>
        <w:t>Have students complete a two-column review sheet: one column titled 'Getting Hired' (resume, cover letter, CV, references, interview) and one titled 'Managing Risk' (emergency fund, insurance types, W-4, bankruptcy), writing one key takeaway per term from the unit. Then have students write a short paragraph connecting the two columns, using at least one example from Maya, Deshawn, or Priya's storyline this unit. Collect as a study tool for the unit assessment.</w:t>
      </w:r>
    </w:p>
    <w:p>
      <w:pPr>
        <w:spacing w:after="120" w:before="240"/>
        <w:jc w:val="left"/>
      </w:pPr>
      <w:r>
        <w:rPr>
          <w:b/>
          <w:i w:val="0"/>
          <w:color w:val="0F3D28"/>
          <w:sz w:val="23"/>
        </w:rPr>
        <w:t>Apply It · Case Study</w:t>
      </w:r>
    </w:p>
    <w:p>
      <w:pPr>
        <w:spacing w:after="120" w:before="0"/>
        <w:jc w:val="left"/>
      </w:pPr>
      <w:r>
        <w:rPr>
          <w:b/>
          <w:i w:val="0"/>
          <w:sz w:val="22"/>
        </w:rPr>
        <w:t>Is This a Bankruptcy Situation, or Something Else?</w:t>
      </w:r>
    </w:p>
    <w:p>
      <w:pPr>
        <w:spacing w:after="120" w:before="0"/>
        <w:jc w:val="left"/>
      </w:pPr>
      <w:r>
        <w:rPr>
          <w:b w:val="0"/>
          <w:i w:val="0"/>
          <w:sz w:val="21"/>
        </w:rPr>
        <w:t>A financial counselor is asked to review two situations in the same week. Case 1: a 24-year-old with $4,000 in credit card debt from a series of unplanned car repairs and one uninsured emergency room visit, who has a steady job and could realistically pay it off in 18 months with a tighter budget and no new charges. Case 2: a small business owner whose shop flooded with no insurance, who owes $85,000 to suppliers and a bank loan, has no realistic way to repay it from future income, and is being sued by multiple creditors at once. The counselor has to decide which case might actually call for bankruptcy as an option and which one just calls for better budgeting and debt payoff habits.</w:t>
      </w:r>
    </w:p>
    <w:p>
      <w:pPr>
        <w:spacing w:after="40" w:before="0"/>
        <w:jc w:val="left"/>
      </w:pPr>
      <w:r>
        <w:rPr>
          <w:b/>
          <w:i w:val="0"/>
          <w:sz w:val="21"/>
        </w:rPr>
        <w:t>Task: Decide which of the two cases is a genuine candidate for considering bankruptcy and which one is not, and explain your reasoning using the definition and consequences of bankruptcy from today's lesson. For the case that is NOT a bankruptcy situation, name one specific step from this unit (emergency fund, insurance, budgeting) that could have prevented it.</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How long can bankruptcy typically stay on a credit report?</w:t>
      </w:r>
    </w:p>
    <w:p>
      <w:pPr>
        <w:spacing w:after="20" w:before="0"/>
        <w:jc w:val="left"/>
      </w:pPr>
      <w:r>
        <w:rPr>
          <w:b w:val="0"/>
          <w:i w:val="0"/>
          <w:sz w:val="21"/>
        </w:rPr>
        <w:t xml:space="preserve">     A. About one month</w:t>
      </w:r>
    </w:p>
    <w:p>
      <w:pPr>
        <w:spacing w:after="20" w:before="0"/>
        <w:jc w:val="left"/>
      </w:pPr>
      <w:r>
        <w:rPr>
          <w:b w:val="0"/>
          <w:i w:val="0"/>
          <w:sz w:val="21"/>
        </w:rPr>
        <w:t xml:space="preserve">     B. Up to ten years</w:t>
      </w:r>
    </w:p>
    <w:p>
      <w:pPr>
        <w:spacing w:after="20" w:before="0"/>
        <w:jc w:val="left"/>
      </w:pPr>
      <w:r>
        <w:rPr>
          <w:b w:val="0"/>
          <w:i w:val="0"/>
          <w:sz w:val="21"/>
        </w:rPr>
        <w:t xml:space="preserve">     C. It never appears on a credit report</w:t>
      </w:r>
    </w:p>
    <w:p>
      <w:pPr>
        <w:spacing w:after="20" w:before="0"/>
        <w:jc w:val="left"/>
      </w:pPr>
      <w:r>
        <w:rPr>
          <w:b w:val="0"/>
          <w:i w:val="0"/>
          <w:sz w:val="21"/>
        </w:rPr>
        <w:t xml:space="preserve">     D. Exactly one year</w:t>
      </w:r>
    </w:p>
    <w:p>
      <w:pPr>
        <w:spacing w:after="40" w:before="0"/>
        <w:jc w:val="left"/>
      </w:pPr>
      <w:r>
        <w:rPr>
          <w:b w:val="0"/>
          <w:i w:val="0"/>
          <w:sz w:val="21"/>
        </w:rPr>
        <w:t>2. Which of these best describes the relationship between this unit's two threads (career readiness and risk management)?</w:t>
      </w:r>
    </w:p>
    <w:p>
      <w:pPr>
        <w:spacing w:after="20" w:before="0"/>
        <w:jc w:val="left"/>
      </w:pPr>
      <w:r>
        <w:rPr>
          <w:b w:val="0"/>
          <w:i w:val="0"/>
          <w:sz w:val="21"/>
        </w:rPr>
        <w:t xml:space="preserve">     A. They are completely unrelated topics</w:t>
      </w:r>
    </w:p>
    <w:p>
      <w:pPr>
        <w:spacing w:after="20" w:before="0"/>
        <w:jc w:val="left"/>
      </w:pPr>
      <w:r>
        <w:rPr>
          <w:b w:val="0"/>
          <w:i w:val="0"/>
          <w:sz w:val="21"/>
        </w:rPr>
        <w:t xml:space="preserve">     B. Career skills create income, and risk-management skills protect that income</w:t>
      </w:r>
    </w:p>
    <w:p>
      <w:pPr>
        <w:spacing w:after="20" w:before="0"/>
        <w:jc w:val="left"/>
      </w:pPr>
      <w:r>
        <w:rPr>
          <w:b w:val="0"/>
          <w:i w:val="0"/>
          <w:sz w:val="21"/>
        </w:rPr>
        <w:t xml:space="preserve">     C. Risk management replaces the need for a job</w:t>
      </w:r>
    </w:p>
    <w:p>
      <w:pPr>
        <w:spacing w:after="20" w:before="0"/>
        <w:jc w:val="left"/>
      </w:pPr>
      <w:r>
        <w:rPr>
          <w:b w:val="0"/>
          <w:i w:val="0"/>
          <w:sz w:val="21"/>
        </w:rPr>
        <w:t xml:space="preserve">     D. Only one of the two threads matters for financial health</w:t>
      </w:r>
    </w:p>
    <w:p>
      <w:pPr>
        <w:spacing w:after="40" w:before="0"/>
        <w:jc w:val="left"/>
      </w:pPr>
      <w:r>
        <w:rPr>
          <w:b w:val="0"/>
          <w:i w:val="0"/>
          <w:sz w:val="21"/>
        </w:rPr>
        <w:t>3. Explain one specific way an emergency fund or insurance decision from this unit could prevent someone from ever needing to file for bankruptcy.</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In one or two sentences, explain how the career-readiness skills and the risk-management skills from this unit work together, not separately.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F3D28"/>
          </w:tcPr>
          <w:p>
            <w:pPr>
              <w:jc w:val="left"/>
            </w:pPr>
            <w:r>
              <w:rPr>
                <w:b/>
                <w:color w:val="FFFFFF"/>
                <w:sz w:val="26"/>
              </w:rPr>
              <w:t>Unit 7 Assessment: Career Readiness &amp; Risk Management</w:t>
            </w:r>
          </w:p>
        </w:tc>
      </w:tr>
    </w:tbl>
    <w:p>
      <w:pPr>
        <w:spacing w:after="40"/>
      </w:pPr>
    </w:p>
    <w:p>
      <w:pPr>
        <w:spacing w:after="40" w:before="0"/>
        <w:jc w:val="left"/>
      </w:pPr>
      <w:r>
        <w:rPr>
          <w:b w:val="0"/>
          <w:i w:val="0"/>
          <w:sz w:val="21"/>
        </w:rPr>
        <w:t>1. Which document is generally the LONGEST and most detailed, typically used for academic or research positions?</w:t>
      </w:r>
    </w:p>
    <w:p>
      <w:pPr>
        <w:spacing w:after="20" w:before="0"/>
        <w:jc w:val="left"/>
      </w:pPr>
      <w:r>
        <w:rPr>
          <w:b w:val="0"/>
          <w:i w:val="0"/>
          <w:sz w:val="21"/>
        </w:rPr>
        <w:t xml:space="preserve">     A. Resume</w:t>
      </w:r>
    </w:p>
    <w:p>
      <w:pPr>
        <w:spacing w:after="20" w:before="0"/>
        <w:jc w:val="left"/>
      </w:pPr>
      <w:r>
        <w:rPr>
          <w:b w:val="0"/>
          <w:i w:val="0"/>
          <w:sz w:val="21"/>
        </w:rPr>
        <w:t xml:space="preserve">     B. Cover Letter</w:t>
      </w:r>
    </w:p>
    <w:p>
      <w:pPr>
        <w:spacing w:after="20" w:before="0"/>
        <w:jc w:val="left"/>
      </w:pPr>
      <w:r>
        <w:rPr>
          <w:b w:val="0"/>
          <w:i w:val="0"/>
          <w:sz w:val="21"/>
        </w:rPr>
        <w:t xml:space="preserve">     C. CV</w:t>
      </w:r>
    </w:p>
    <w:p>
      <w:pPr>
        <w:spacing w:after="20" w:before="0"/>
        <w:jc w:val="left"/>
      </w:pPr>
      <w:r>
        <w:rPr>
          <w:b w:val="0"/>
          <w:i w:val="0"/>
          <w:sz w:val="21"/>
        </w:rPr>
        <w:t xml:space="preserve">     D. Reference Sheet</w:t>
      </w:r>
    </w:p>
    <w:p>
      <w:pPr>
        <w:spacing w:after="40" w:before="0"/>
        <w:jc w:val="left"/>
      </w:pPr>
      <w:r>
        <w:rPr>
          <w:b w:val="0"/>
          <w:i w:val="0"/>
          <w:sz w:val="21"/>
        </w:rPr>
        <w:t>2. A cover letter's main purpose is to:</w:t>
      </w:r>
    </w:p>
    <w:p>
      <w:pPr>
        <w:spacing w:after="20" w:before="0"/>
        <w:jc w:val="left"/>
      </w:pPr>
      <w:r>
        <w:rPr>
          <w:b w:val="0"/>
          <w:i w:val="0"/>
          <w:sz w:val="21"/>
        </w:rPr>
        <w:t xml:space="preserve">     A. List every job you've ever had</w:t>
      </w:r>
    </w:p>
    <w:p>
      <w:pPr>
        <w:spacing w:after="20" w:before="0"/>
        <w:jc w:val="left"/>
      </w:pPr>
      <w:r>
        <w:rPr>
          <w:b w:val="0"/>
          <w:i w:val="0"/>
          <w:sz w:val="21"/>
        </w:rPr>
        <w:t xml:space="preserve">     B. Explain why you're a strong fit for one specific position</w:t>
      </w:r>
    </w:p>
    <w:p>
      <w:pPr>
        <w:spacing w:after="20" w:before="0"/>
        <w:jc w:val="left"/>
      </w:pPr>
      <w:r>
        <w:rPr>
          <w:b w:val="0"/>
          <w:i w:val="0"/>
          <w:sz w:val="21"/>
        </w:rPr>
        <w:t xml:space="preserve">     C. Replace the need for a resume</w:t>
      </w:r>
    </w:p>
    <w:p>
      <w:pPr>
        <w:spacing w:after="20" w:before="0"/>
        <w:jc w:val="left"/>
      </w:pPr>
      <w:r>
        <w:rPr>
          <w:b w:val="0"/>
          <w:i w:val="0"/>
          <w:sz w:val="21"/>
        </w:rPr>
        <w:t xml:space="preserve">     D. Provide your references' contact information</w:t>
      </w:r>
    </w:p>
    <w:p>
      <w:pPr>
        <w:spacing w:after="40" w:before="0"/>
        <w:jc w:val="left"/>
      </w:pPr>
      <w:r>
        <w:rPr>
          <w:b w:val="0"/>
          <w:i w:val="0"/>
          <w:sz w:val="21"/>
        </w:rPr>
        <w:t>3. The STAR method for answering interview questions stands for:</w:t>
      </w:r>
    </w:p>
    <w:p>
      <w:pPr>
        <w:spacing w:after="20" w:before="0"/>
        <w:jc w:val="left"/>
      </w:pPr>
      <w:r>
        <w:rPr>
          <w:b w:val="0"/>
          <w:i w:val="0"/>
          <w:sz w:val="21"/>
        </w:rPr>
        <w:t xml:space="preserve">     A. Skills, Talent, Ambition, Results</w:t>
      </w:r>
    </w:p>
    <w:p>
      <w:pPr>
        <w:spacing w:after="20" w:before="0"/>
        <w:jc w:val="left"/>
      </w:pPr>
      <w:r>
        <w:rPr>
          <w:b w:val="0"/>
          <w:i w:val="0"/>
          <w:sz w:val="21"/>
        </w:rPr>
        <w:t xml:space="preserve">     B. Situation, Task, Action, Result</w:t>
      </w:r>
    </w:p>
    <w:p>
      <w:pPr>
        <w:spacing w:after="20" w:before="0"/>
        <w:jc w:val="left"/>
      </w:pPr>
      <w:r>
        <w:rPr>
          <w:b w:val="0"/>
          <w:i w:val="0"/>
          <w:sz w:val="21"/>
        </w:rPr>
        <w:t xml:space="preserve">     C. Story, Time, Answer, Review</w:t>
      </w:r>
    </w:p>
    <w:p>
      <w:pPr>
        <w:spacing w:after="20" w:before="0"/>
        <w:jc w:val="left"/>
      </w:pPr>
      <w:r>
        <w:rPr>
          <w:b w:val="0"/>
          <w:i w:val="0"/>
          <w:sz w:val="21"/>
        </w:rPr>
        <w:t xml:space="preserve">     D. Strengths, Test, Apply, Reflect</w:t>
      </w:r>
    </w:p>
    <w:p>
      <w:pPr>
        <w:spacing w:after="40" w:before="0"/>
        <w:jc w:val="left"/>
      </w:pPr>
      <w:r>
        <w:rPr>
          <w:b w:val="0"/>
          <w:i w:val="0"/>
          <w:sz w:val="21"/>
        </w:rPr>
        <w:t>4. Financial experts generally recommend an emergency fund cover about how many months of expenses?</w:t>
      </w:r>
    </w:p>
    <w:p>
      <w:pPr>
        <w:spacing w:after="20" w:before="0"/>
        <w:jc w:val="left"/>
      </w:pPr>
      <w:r>
        <w:rPr>
          <w:b w:val="0"/>
          <w:i w:val="0"/>
          <w:sz w:val="21"/>
        </w:rPr>
        <w:t xml:space="preserve">     A. 3 to 6 months</w:t>
      </w:r>
    </w:p>
    <w:p>
      <w:pPr>
        <w:spacing w:after="20" w:before="0"/>
        <w:jc w:val="left"/>
      </w:pPr>
      <w:r>
        <w:rPr>
          <w:b w:val="0"/>
          <w:i w:val="0"/>
          <w:sz w:val="21"/>
        </w:rPr>
        <w:t xml:space="preserve">     B. 1 week</w:t>
      </w:r>
    </w:p>
    <w:p>
      <w:pPr>
        <w:spacing w:after="20" w:before="0"/>
        <w:jc w:val="left"/>
      </w:pPr>
      <w:r>
        <w:rPr>
          <w:b w:val="0"/>
          <w:i w:val="0"/>
          <w:sz w:val="21"/>
        </w:rPr>
        <w:t xml:space="preserve">     C. 24 months</w:t>
      </w:r>
    </w:p>
    <w:p>
      <w:pPr>
        <w:spacing w:after="20" w:before="0"/>
        <w:jc w:val="left"/>
      </w:pPr>
      <w:r>
        <w:rPr>
          <w:b w:val="0"/>
          <w:i w:val="0"/>
          <w:sz w:val="21"/>
        </w:rPr>
        <w:t xml:space="preserve">     D. There's no real guideline</w:t>
      </w:r>
    </w:p>
    <w:p>
      <w:pPr>
        <w:spacing w:after="40" w:before="0"/>
        <w:jc w:val="left"/>
      </w:pPr>
      <w:r>
        <w:rPr>
          <w:b w:val="0"/>
          <w:i w:val="0"/>
          <w:sz w:val="21"/>
        </w:rPr>
        <w:t>5. Why might a renter still need insurance even though they don't own the building?</w:t>
      </w:r>
    </w:p>
    <w:p>
      <w:pPr>
        <w:spacing w:after="20" w:before="0"/>
        <w:jc w:val="left"/>
      </w:pPr>
      <w:r>
        <w:rPr>
          <w:b w:val="0"/>
          <w:i w:val="0"/>
          <w:sz w:val="21"/>
        </w:rPr>
        <w:t xml:space="preserve">     A. The landlord's policy usually covers the renter's personal belongings</w:t>
      </w:r>
    </w:p>
    <w:p>
      <w:pPr>
        <w:spacing w:after="20" w:before="0"/>
        <w:jc w:val="left"/>
      </w:pPr>
      <w:r>
        <w:rPr>
          <w:b w:val="0"/>
          <w:i w:val="0"/>
          <w:sz w:val="21"/>
        </w:rPr>
        <w:t xml:space="preserve">     B. Renters insurance is required by federal law</w:t>
      </w:r>
    </w:p>
    <w:p>
      <w:pPr>
        <w:spacing w:after="20" w:before="0"/>
        <w:jc w:val="left"/>
      </w:pPr>
      <w:r>
        <w:rPr>
          <w:b w:val="0"/>
          <w:i w:val="0"/>
          <w:sz w:val="21"/>
        </w:rPr>
        <w:t xml:space="preserve">     C. The landlord's policy typically only covers the building, not the renter's belongings or liability</w:t>
      </w:r>
    </w:p>
    <w:p>
      <w:pPr>
        <w:spacing w:after="20" w:before="0"/>
        <w:jc w:val="left"/>
      </w:pPr>
      <w:r>
        <w:rPr>
          <w:b w:val="0"/>
          <w:i w:val="0"/>
          <w:sz w:val="21"/>
        </w:rPr>
        <w:t xml:space="preserve">     D. Renters don't actually need insurance</w:t>
      </w:r>
    </w:p>
    <w:p>
      <w:pPr>
        <w:spacing w:after="40" w:before="0"/>
        <w:jc w:val="left"/>
      </w:pPr>
      <w:r>
        <w:rPr>
          <w:b w:val="0"/>
          <w:i w:val="0"/>
          <w:sz w:val="21"/>
        </w:rPr>
        <w:t>6. Disability insurance is designed to:</w:t>
      </w:r>
    </w:p>
    <w:p>
      <w:pPr>
        <w:spacing w:after="20" w:before="0"/>
        <w:jc w:val="left"/>
      </w:pPr>
      <w:r>
        <w:rPr>
          <w:b w:val="0"/>
          <w:i w:val="0"/>
          <w:sz w:val="21"/>
        </w:rPr>
        <w:t xml:space="preserve">     A. Pay off your mortgage automatically</w:t>
      </w:r>
    </w:p>
    <w:p>
      <w:pPr>
        <w:spacing w:after="20" w:before="0"/>
        <w:jc w:val="left"/>
      </w:pPr>
      <w:r>
        <w:rPr>
          <w:b w:val="0"/>
          <w:i w:val="0"/>
          <w:sz w:val="21"/>
        </w:rPr>
        <w:t xml:space="preserve">     B. Replace part of your income if you can't work due to injury or illness</w:t>
      </w:r>
    </w:p>
    <w:p>
      <w:pPr>
        <w:spacing w:after="20" w:before="0"/>
        <w:jc w:val="left"/>
      </w:pPr>
      <w:r>
        <w:rPr>
          <w:b w:val="0"/>
          <w:i w:val="0"/>
          <w:sz w:val="21"/>
        </w:rPr>
        <w:t xml:space="preserve">     C. Cover your car repairs</w:t>
      </w:r>
    </w:p>
    <w:p>
      <w:pPr>
        <w:spacing w:after="20" w:before="0"/>
        <w:jc w:val="left"/>
      </w:pPr>
      <w:r>
        <w:rPr>
          <w:b w:val="0"/>
          <w:i w:val="0"/>
          <w:sz w:val="21"/>
        </w:rPr>
        <w:t xml:space="preserve">     D. Pay for your funeral costs</w:t>
      </w:r>
    </w:p>
    <w:p>
      <w:pPr>
        <w:spacing w:after="40" w:before="0"/>
        <w:jc w:val="left"/>
      </w:pPr>
      <w:r>
        <w:rPr>
          <w:b w:val="0"/>
          <w:i w:val="0"/>
          <w:sz w:val="21"/>
        </w:rPr>
        <w:t>7. What does the information on a W-4 form directly affect?</w:t>
      </w:r>
    </w:p>
    <w:p>
      <w:pPr>
        <w:spacing w:after="20" w:before="0"/>
        <w:jc w:val="left"/>
      </w:pPr>
      <w:r>
        <w:rPr>
          <w:b w:val="0"/>
          <w:i w:val="0"/>
          <w:sz w:val="21"/>
        </w:rPr>
        <w:t xml:space="preserve">     A. Your credit score</w:t>
      </w:r>
    </w:p>
    <w:p>
      <w:pPr>
        <w:spacing w:after="20" w:before="0"/>
        <w:jc w:val="left"/>
      </w:pPr>
      <w:r>
        <w:rPr>
          <w:b w:val="0"/>
          <w:i w:val="0"/>
          <w:sz w:val="21"/>
        </w:rPr>
        <w:t xml:space="preserve">     B. How much tax is withheld from each paycheck</w:t>
      </w:r>
    </w:p>
    <w:p>
      <w:pPr>
        <w:spacing w:after="20" w:before="0"/>
        <w:jc w:val="left"/>
      </w:pPr>
      <w:r>
        <w:rPr>
          <w:b w:val="0"/>
          <w:i w:val="0"/>
          <w:sz w:val="21"/>
        </w:rPr>
        <w:t xml:space="preserve">     C. Your eligibility for a mortgage</w:t>
      </w:r>
    </w:p>
    <w:p>
      <w:pPr>
        <w:spacing w:after="20" w:before="0"/>
        <w:jc w:val="left"/>
      </w:pPr>
      <w:r>
        <w:rPr>
          <w:b w:val="0"/>
          <w:i w:val="0"/>
          <w:sz w:val="21"/>
        </w:rPr>
        <w:t xml:space="preserve">     D. Your health insurance premium</w:t>
      </w:r>
    </w:p>
    <w:p>
      <w:pPr>
        <w:spacing w:after="40" w:before="0"/>
        <w:jc w:val="left"/>
      </w:pPr>
      <w:r>
        <w:rPr>
          <w:b w:val="0"/>
          <w:i w:val="0"/>
          <w:sz w:val="21"/>
        </w:rPr>
        <w:t>8. Bankruptcy is best described as:</w:t>
      </w:r>
    </w:p>
    <w:p>
      <w:pPr>
        <w:spacing w:after="20" w:before="0"/>
        <w:jc w:val="left"/>
      </w:pPr>
      <w:r>
        <w:rPr>
          <w:b w:val="0"/>
          <w:i w:val="0"/>
          <w:sz w:val="21"/>
        </w:rPr>
        <w:t xml:space="preserve">     A. A quick fix with no long-term consequences</w:t>
      </w:r>
    </w:p>
    <w:p>
      <w:pPr>
        <w:spacing w:after="20" w:before="0"/>
        <w:jc w:val="left"/>
      </w:pPr>
      <w:r>
        <w:rPr>
          <w:b w:val="0"/>
          <w:i w:val="0"/>
          <w:sz w:val="21"/>
        </w:rPr>
        <w:t xml:space="preserve">     B. A legal process for people who can't pay their debts, which seriously damages credit for years</w:t>
      </w:r>
    </w:p>
    <w:p>
      <w:pPr>
        <w:spacing w:after="20" w:before="0"/>
        <w:jc w:val="left"/>
      </w:pPr>
      <w:r>
        <w:rPr>
          <w:b w:val="0"/>
          <w:i w:val="0"/>
          <w:sz w:val="21"/>
        </w:rPr>
        <w:t xml:space="preserve">     C. A type of insurance</w:t>
      </w:r>
    </w:p>
    <w:p>
      <w:pPr>
        <w:spacing w:after="20" w:before="0"/>
        <w:jc w:val="left"/>
      </w:pPr>
      <w:r>
        <w:rPr>
          <w:b w:val="0"/>
          <w:i w:val="0"/>
          <w:sz w:val="21"/>
        </w:rPr>
        <w:t xml:space="preserve">     D. A tax form</w:t>
      </w:r>
    </w:p>
    <w:p>
      <w:pPr>
        <w:spacing w:after="40" w:before="0"/>
        <w:jc w:val="left"/>
      </w:pPr>
      <w:r>
        <w:rPr>
          <w:b w:val="0"/>
          <w:i w:val="0"/>
          <w:sz w:val="21"/>
        </w:rPr>
        <w:t>9. Explain the difference between a resume and a cover letter, and why an employer might want both.</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10. Describe one way an emergency fund and one way insurance both help you avoid going into debt.</w:t>
      </w: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F3D28"/>
          </w:tcPr>
          <w:p>
            <w:pPr>
              <w:jc w:val="left"/>
            </w:pPr>
            <w:r>
              <w:rPr>
                <w:b/>
                <w:color w:val="FFFFFF"/>
                <w:sz w:val="32"/>
              </w:rPr>
              <w:t>UNIT 8 · INVESTING, GROWTH &amp; CERTIFICATION REVIEW</w:t>
            </w:r>
          </w:p>
        </w:tc>
      </w:tr>
    </w:tbl>
    <w:p>
      <w:pPr>
        <w:spacing w:after="40"/>
      </w:pPr>
    </w:p>
    <w:p>
      <w:pPr>
        <w:spacing w:after="120" w:before="0"/>
        <w:jc w:val="left"/>
      </w:pPr>
      <w:r>
        <w:rPr>
          <w:b w:val="0"/>
          <w:i/>
          <w:color w:val="1B5E3C"/>
          <w:sz w:val="26"/>
        </w:rPr>
        <w:t>What investment options maximize financial resources, and am I ready for the GFL exam?</w:t>
      </w:r>
    </w:p>
    <w:p>
      <w:pPr>
        <w:spacing w:after="120" w:before="0"/>
        <w:jc w:val="left"/>
      </w:pPr>
      <w:r>
        <w:rPr>
          <w:b w:val="0"/>
          <w:i w:val="0"/>
          <w:sz w:val="23"/>
        </w:rPr>
        <w:t>This unit introduces the basic tools people use to grow money over time: stocks, bonds, mutual funds, cryptocurrency, retirement accounts, and the risk-reward-liquidity tradeoffs behind each one. The final four days shift into structured review and a practice exam covering every domain of the YouScience General Financial Literacy (GFL) certification, so students leave the semester both financially literate and certification-ready.</w:t>
      </w:r>
    </w:p>
    <w:p>
      <w:pPr>
        <w:spacing w:after="120" w:before="0"/>
        <w:jc w:val="left"/>
      </w:pPr>
      <w:r>
        <w:rPr>
          <w:b w:val="0"/>
          <w:i w:val="0"/>
          <w:color w:val="666666"/>
          <w:sz w:val="21"/>
        </w:rPr>
        <w:t>Days 72–82  ·  11 lessons</w:t>
      </w:r>
    </w:p>
    <w:p>
      <w:pPr>
        <w:spacing w:after="120" w:before="200"/>
        <w:jc w:val="left"/>
      </w:pPr>
      <w:r>
        <w:rPr>
          <w:b/>
          <w:i w:val="0"/>
          <w:sz w:val="25"/>
        </w:rPr>
        <w:t>Unit Vocabulary Bank</w:t>
      </w:r>
    </w:p>
    <w:tbl>
      <w:tblPr>
        <w:tblStyle w:val="TableGrid"/>
        <w:tblW w:type="auto" w:w="0"/>
        <w:tblLook w:firstColumn="1" w:firstRow="1" w:lastColumn="0" w:lastRow="0" w:noHBand="0" w:noVBand="1" w:val="04A0"/>
      </w:tblPr>
      <w:tblGrid>
        <w:gridCol w:w="4824"/>
        <w:gridCol w:w="4824"/>
      </w:tblGrid>
      <w:tr>
        <w:tc>
          <w:tcPr>
            <w:tcW w:type="dxa" w:w="4824"/>
          </w:tcPr>
          <w:p>
            <w:r>
              <w:rPr>
                <w:b/>
              </w:rPr>
              <w:t>Risk  (RISK (one syllable))</w:t>
            </w:r>
          </w:p>
        </w:tc>
        <w:tc>
          <w:tcPr>
            <w:tcW w:type="dxa" w:w="4824"/>
          </w:tcPr>
          <w:p>
            <w:r>
              <w:t>The chance that an investment could lose value or not perform the way you hoped.  —  Word study: Possibly from Italian risco/rischio or Greek rhiza (root, cliff), via early nautical use describing the hazard of sailing close to a cliff or rock.</w:t>
            </w:r>
          </w:p>
        </w:tc>
      </w:tr>
      <w:tr>
        <w:tc>
          <w:tcPr>
            <w:tcW w:type="dxa" w:w="4824"/>
          </w:tcPr>
          <w:p>
            <w:r>
              <w:rPr>
                <w:b/>
              </w:rPr>
              <w:t>Reward  (rih-WORD)</w:t>
            </w:r>
          </w:p>
        </w:tc>
        <w:tc>
          <w:tcPr>
            <w:tcW w:type="dxa" w:w="4824"/>
          </w:tcPr>
          <w:p>
            <w:r>
              <w:t>The potential gain or payoff you could earn from an investment or financial decision.  —  Word study: Old North French rewarder (to look back at, to regard): re- (again) + warder (to watch, guard).</w:t>
            </w:r>
          </w:p>
        </w:tc>
      </w:tr>
      <w:tr>
        <w:tc>
          <w:tcPr>
            <w:tcW w:type="dxa" w:w="4824"/>
          </w:tcPr>
          <w:p>
            <w:r>
              <w:rPr>
                <w:b/>
              </w:rPr>
              <w:t>Stocks  (STAHKS (one syllable))</w:t>
            </w:r>
          </w:p>
        </w:tc>
        <w:tc>
          <w:tcPr>
            <w:tcW w:type="dxa" w:w="4824"/>
          </w:tcPr>
          <w:p>
            <w:r>
              <w:t>A share of ownership in a company; stock value rises and falls with how the company (and the market) performs.  —  Word study: Old English stocc (tree trunk, stump); came to mean a merchant's stored trading capital or 'stock' of goods, later shares of a company.</w:t>
            </w:r>
          </w:p>
        </w:tc>
      </w:tr>
      <w:tr>
        <w:tc>
          <w:tcPr>
            <w:tcW w:type="dxa" w:w="4824"/>
          </w:tcPr>
          <w:p>
            <w:r>
              <w:rPr>
                <w:b/>
              </w:rPr>
              <w:t>Bonds  (BAHNDZ (one syllable))</w:t>
            </w:r>
          </w:p>
        </w:tc>
        <w:tc>
          <w:tcPr>
            <w:tcW w:type="dxa" w:w="4824"/>
          </w:tcPr>
          <w:p>
            <w:r>
              <w:t>A loan you make to a company or government that pays you back with interest over a set period of time.  —  Word study: Middle English band/bond, from Old Norse band ('something that binds') — a bond legally 'binds' the borrower to repay.</w:t>
            </w:r>
          </w:p>
        </w:tc>
      </w:tr>
      <w:tr>
        <w:tc>
          <w:tcPr>
            <w:tcW w:type="dxa" w:w="4824"/>
          </w:tcPr>
          <w:p>
            <w:r>
              <w:rPr>
                <w:b/>
              </w:rPr>
              <w:t>Mutual Funds  (MYOO-choo-uhl fundz)</w:t>
            </w:r>
          </w:p>
        </w:tc>
        <w:tc>
          <w:tcPr>
            <w:tcW w:type="dxa" w:w="4824"/>
          </w:tcPr>
          <w:p>
            <w:r>
              <w:t>A pooled investment that buys many different stocks and/or bonds at once, managed by a professional fund manager.  —  Word study: Latin mutuus (borrowed, reciprocal, exchanged) + 'fund,' from Latin fundus (bottom, base).</w:t>
            </w:r>
          </w:p>
        </w:tc>
      </w:tr>
      <w:tr>
        <w:tc>
          <w:tcPr>
            <w:tcW w:type="dxa" w:w="4824"/>
          </w:tcPr>
          <w:p>
            <w:r>
              <w:rPr>
                <w:b/>
              </w:rPr>
              <w:t>Crypto(currency)  (KRIP-toh KUR-en-see)</w:t>
            </w:r>
          </w:p>
        </w:tc>
        <w:tc>
          <w:tcPr>
            <w:tcW w:type="dxa" w:w="4824"/>
          </w:tcPr>
          <w:p>
            <w:r>
              <w:t>A digital currency, like Bitcoin, that is not controlled by a government or bank and can be extremely volatile in value.  —  Word study: Greek kryptos (hidden, secret) + 'currency,' from Latin currere (to run) — money that 'runs' or circulates, here 'hidden' by cryptography.</w:t>
            </w:r>
          </w:p>
        </w:tc>
      </w:tr>
      <w:tr>
        <w:tc>
          <w:tcPr>
            <w:tcW w:type="dxa" w:w="4824"/>
          </w:tcPr>
          <w:p>
            <w:r>
              <w:rPr>
                <w:b/>
              </w:rPr>
              <w:t>Liquidity  (lih-KWID-ih-tee)</w:t>
            </w:r>
          </w:p>
        </w:tc>
        <w:tc>
          <w:tcPr>
            <w:tcW w:type="dxa" w:w="4824"/>
          </w:tcPr>
          <w:p>
            <w:r>
              <w:t>How quickly and easily an asset can be turned into usable cash without losing value.  —  Word study: Latin liquidus (flowing, liquid) + -ity (noun suffix) — literally 'the quality of flowing freely.'</w:t>
            </w:r>
          </w:p>
        </w:tc>
      </w:tr>
      <w:tr>
        <w:tc>
          <w:tcPr>
            <w:tcW w:type="dxa" w:w="4824"/>
          </w:tcPr>
          <w:p>
            <w:r>
              <w:rPr>
                <w:b/>
              </w:rPr>
              <w:t>Growth  (GROHTH (one syllable))</w:t>
            </w:r>
          </w:p>
        </w:tc>
        <w:tc>
          <w:tcPr>
            <w:tcW w:type="dxa" w:w="4824"/>
          </w:tcPr>
          <w:p>
            <w:r>
              <w:t>An increase in the value of money or an investment over time.  —  Word study: Old Norse groa (to grow) + -th (noun-forming suffix, as in 'width' or 'depth').</w:t>
            </w:r>
          </w:p>
        </w:tc>
      </w:tr>
      <w:tr>
        <w:tc>
          <w:tcPr>
            <w:tcW w:type="dxa" w:w="4824"/>
          </w:tcPr>
          <w:p>
            <w:r>
              <w:rPr>
                <w:b/>
              </w:rPr>
              <w:t>Compound Interest  (KAHM-pownd IN-trist)</w:t>
            </w:r>
          </w:p>
        </w:tc>
        <w:tc>
          <w:tcPr>
            <w:tcW w:type="dxa" w:w="4824"/>
          </w:tcPr>
          <w:p>
            <w:r>
              <w:t>Interest calculated on both the original amount saved or invested and on the interest that has already been added to it.  —  Word study: 'Compound': Latin com- (together) + ponere (to put); 'interest': Latin inter- (between) + esse (to be) — literally 'to be between/to matter.'</w:t>
            </w:r>
          </w:p>
        </w:tc>
      </w:tr>
      <w:tr>
        <w:tc>
          <w:tcPr>
            <w:tcW w:type="dxa" w:w="4824"/>
          </w:tcPr>
          <w:p>
            <w:r>
              <w:rPr>
                <w:b/>
              </w:rPr>
              <w:t>401(k)  (FOR-oh-WUN-KAY)</w:t>
            </w:r>
          </w:p>
        </w:tc>
        <w:tc>
          <w:tcPr>
            <w:tcW w:type="dxa" w:w="4824"/>
          </w:tcPr>
          <w:p>
            <w:r>
              <w:t>An employer-sponsored retirement account, often with pre-tax contributions and sometimes an employer match.  —  Word study: Not an acronym but a legal citation: refers to Section 401, subsection (k), of the U.S. Internal Revenue Code, which created this type of retirement plan.</w:t>
            </w:r>
          </w:p>
        </w:tc>
      </w:tr>
      <w:tr>
        <w:tc>
          <w:tcPr>
            <w:tcW w:type="dxa" w:w="4824"/>
          </w:tcPr>
          <w:p>
            <w:r>
              <w:rPr>
                <w:b/>
              </w:rPr>
              <w:t>Roth IRA  (RAHTH EYE-AR-AY)</w:t>
            </w:r>
          </w:p>
        </w:tc>
        <w:tc>
          <w:tcPr>
            <w:tcW w:type="dxa" w:w="4824"/>
          </w:tcPr>
          <w:p>
            <w:r>
              <w:t>An individual retirement account funded with after-tax money, where qualified withdrawals in retirement are tax-free.  —  Word study: 'Roth' is named for U.S. Senator William Roth, who sponsored the legislation; 'IRA' is an acronym: I = Individual, R = Retirement, A = Account.</w:t>
            </w:r>
          </w:p>
        </w:tc>
      </w:tr>
      <w:tr>
        <w:tc>
          <w:tcPr>
            <w:tcW w:type="dxa" w:w="4824"/>
          </w:tcPr>
          <w:p>
            <w:r>
              <w:rPr>
                <w:b/>
              </w:rPr>
              <w:t>Diversification  (dih-VER-suh-fih-KAY-shun)</w:t>
            </w:r>
          </w:p>
        </w:tc>
        <w:tc>
          <w:tcPr>
            <w:tcW w:type="dxa" w:w="4824"/>
          </w:tcPr>
          <w:p>
            <w:r>
              <w:t>Spreading money across different types of investments to reduce overall risk.  —  Word study: Latin diversus (turned in different directions): dis- (apart) + vertere (to turn) + -fication (the act of making) — 'the act of making varied.'</w:t>
            </w:r>
          </w:p>
        </w:tc>
      </w:tr>
      <w:tr>
        <w:tc>
          <w:tcPr>
            <w:tcW w:type="dxa" w:w="4824"/>
          </w:tcPr>
          <w:p>
            <w:r>
              <w:rPr>
                <w:b/>
              </w:rPr>
              <w:t>Dividend  (DIV-ih-dend)</w:t>
            </w:r>
          </w:p>
        </w:tc>
        <w:tc>
          <w:tcPr>
            <w:tcW w:type="dxa" w:w="4824"/>
          </w:tcPr>
          <w:p>
            <w:r>
              <w:t>A portion of a company's profit paid out to shareholders, usually on a regular schedule.  —  Word study: Latin dividendum ('thing to be divided'), from dividere (to divide) — profit divided among shareholders.</w:t>
            </w:r>
          </w:p>
        </w:tc>
      </w:tr>
    </w:tbl>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72  ·  Risk and Reward: The Foundation of Investing</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the relationship between risk and reward in investing.</w:t>
      </w:r>
    </w:p>
    <w:p>
      <w:pPr>
        <w:spacing w:after="40" w:before="0"/>
        <w:jc w:val="left"/>
      </w:pPr>
      <w:r>
        <w:rPr>
          <w:b w:val="0"/>
          <w:i w:val="0"/>
          <w:sz w:val="21"/>
        </w:rPr>
        <w:t>☐  I can identify my own risk tolerance based on age, goals, and timeline.</w:t>
      </w:r>
    </w:p>
    <w:p>
      <w:pPr>
        <w:spacing w:after="120" w:before="200"/>
        <w:jc w:val="left"/>
      </w:pPr>
      <w:r>
        <w:rPr>
          <w:b/>
          <w:i w:val="0"/>
          <w:color w:val="0F3D28"/>
          <w:sz w:val="23"/>
        </w:rPr>
        <w:t>Vocabulary</w:t>
      </w:r>
    </w:p>
    <w:p>
      <w:pPr>
        <w:spacing w:after="40" w:before="0"/>
        <w:jc w:val="left"/>
      </w:pPr>
      <w:r>
        <w:rPr>
          <w:b w:val="0"/>
          <w:i w:val="0"/>
          <w:sz w:val="21"/>
        </w:rPr>
        <w:t>Risk  (RISK (one syllable)): The chance that an investment could lose value or not perform the way you hoped.</w:t>
      </w:r>
    </w:p>
    <w:p>
      <w:pPr>
        <w:spacing w:after="40" w:before="0"/>
        <w:jc w:val="left"/>
      </w:pPr>
      <w:r>
        <w:rPr>
          <w:b w:val="0"/>
          <w:i/>
          <w:color w:val="666666"/>
          <w:sz w:val="19"/>
        </w:rPr>
        <w:t xml:space="preserve">   Word study: Possibly from Italian risco/rischio or Greek rhiza (root, cliff), via early nautical use describing the hazard of sailing close to a cliff or rock.</w:t>
      </w:r>
    </w:p>
    <w:p>
      <w:pPr>
        <w:spacing w:after="80" w:before="0"/>
        <w:jc w:val="left"/>
      </w:pPr>
      <w:r>
        <w:rPr>
          <w:b w:val="0"/>
          <w:i/>
          <w:color w:val="666666"/>
          <w:sz w:val="20"/>
        </w:rPr>
        <w:t xml:space="preserve">   e.g. Putting all your savings into one small company's stock is high risk because that one company's success isn't guaranteed.</w:t>
      </w:r>
    </w:p>
    <w:p>
      <w:pPr>
        <w:spacing w:after="40" w:before="0"/>
        <w:jc w:val="left"/>
      </w:pPr>
      <w:r>
        <w:rPr>
          <w:b w:val="0"/>
          <w:i w:val="0"/>
          <w:sz w:val="21"/>
        </w:rPr>
        <w:t>Reward  (rih-WORD): The potential gain or payoff you could earn from an investment or financial decision.</w:t>
      </w:r>
    </w:p>
    <w:p>
      <w:pPr>
        <w:spacing w:after="40" w:before="0"/>
        <w:jc w:val="left"/>
      </w:pPr>
      <w:r>
        <w:rPr>
          <w:b w:val="0"/>
          <w:i/>
          <w:color w:val="666666"/>
          <w:sz w:val="19"/>
        </w:rPr>
        <w:t xml:space="preserve">   Word study: Old North French rewarder (to look back at, to regard): re- (again) + warder (to watch, guard).</w:t>
      </w:r>
    </w:p>
    <w:p>
      <w:pPr>
        <w:spacing w:after="80" w:before="0"/>
        <w:jc w:val="left"/>
      </w:pPr>
      <w:r>
        <w:rPr>
          <w:b w:val="0"/>
          <w:i/>
          <w:color w:val="666666"/>
          <w:sz w:val="20"/>
        </w:rPr>
        <w:t xml:space="preserve">   e.g. The reward of investing early is that your money has more time to grow before you need it.</w:t>
      </w:r>
    </w:p>
    <w:p>
      <w:pPr>
        <w:spacing w:after="120" w:before="200"/>
        <w:jc w:val="left"/>
      </w:pPr>
      <w:r>
        <w:rPr>
          <w:b/>
          <w:i w:val="0"/>
          <w:color w:val="0F3D28"/>
          <w:sz w:val="23"/>
        </w:rPr>
        <w:t>Academic Vocabulary Word of the Day</w:t>
      </w:r>
    </w:p>
    <w:p>
      <w:pPr>
        <w:spacing w:after="40" w:before="0"/>
        <w:jc w:val="left"/>
      </w:pPr>
      <w:r>
        <w:rPr>
          <w:b/>
          <w:i w:val="0"/>
          <w:sz w:val="22"/>
        </w:rPr>
        <w:t>Assess  (uh-SES)</w:t>
      </w:r>
    </w:p>
    <w:p>
      <w:pPr>
        <w:spacing w:after="40" w:before="0"/>
        <w:jc w:val="left"/>
      </w:pPr>
      <w:r>
        <w:rPr>
          <w:b w:val="0"/>
          <w:i w:val="0"/>
          <w:sz w:val="21"/>
        </w:rPr>
        <w:t>To carefully consider something in order to judge its value, condition, or importance.</w:t>
      </w:r>
    </w:p>
    <w:p>
      <w:pPr>
        <w:spacing w:after="40" w:before="0"/>
        <w:jc w:val="left"/>
      </w:pPr>
      <w:r>
        <w:rPr>
          <w:b w:val="0"/>
          <w:i/>
          <w:color w:val="666666"/>
          <w:sz w:val="19"/>
        </w:rPr>
        <w:t>Word study: Latin ad- (to) + sedere (to sit) — originally described a judge who would 'sit beside' to determine a case.</w:t>
      </w:r>
    </w:p>
    <w:p>
      <w:pPr>
        <w:spacing w:after="80" w:before="0"/>
        <w:jc w:val="left"/>
      </w:pPr>
      <w:r>
        <w:rPr>
          <w:b w:val="0"/>
          <w:i/>
          <w:color w:val="666666"/>
          <w:sz w:val="20"/>
        </w:rPr>
        <w:t>e.g. Before choosing where to put your money, you have to assess how much risk you're actually comfortable taking on.</w:t>
      </w:r>
    </w:p>
    <w:p>
      <w:pPr>
        <w:spacing w:after="120" w:before="200"/>
        <w:jc w:val="left"/>
      </w:pPr>
      <w:r>
        <w:rPr>
          <w:b/>
          <w:i w:val="0"/>
          <w:color w:val="0F3D28"/>
          <w:sz w:val="23"/>
        </w:rPr>
        <w:t>Warm-Up</w:t>
      </w:r>
    </w:p>
    <w:p>
      <w:pPr>
        <w:spacing w:after="120" w:before="0"/>
        <w:jc w:val="left"/>
      </w:pPr>
      <w:r>
        <w:rPr>
          <w:b w:val="0"/>
          <w:i w:val="0"/>
          <w:sz w:val="21"/>
        </w:rPr>
        <w:t>Would you rather have a guaranteed $50 today, or a coin-flip chance at $150? Write down your choice and explain why in one sentence.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What Is Risk?</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What Is Reward?</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The Risk-Reward Tradeoff</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The Risk Ladder</w:t>
      </w:r>
    </w:p>
    <w:p>
      <w:pPr>
        <w:spacing w:after="120" w:before="0"/>
        <w:jc w:val="left"/>
      </w:pPr>
      <w:r>
        <w:rPr>
          <w:b w:val="0"/>
          <w:i w:val="0"/>
          <w:sz w:val="21"/>
        </w:rPr>
        <w:t>Give each student a set of five cards labeled Savings Account, Bonds, Mutual Fund, Stocks, and Cryptocurrency. Have students physically arrange the cards on their desk from lowest risk to highest risk based on gut instinct before any instruction on those specific tools. Collect a quick class tally on the board, then tell students they'll revisit this exact ranking at the end of the unit to see what's changed.</w:t>
      </w:r>
    </w:p>
    <w:p>
      <w:pPr>
        <w:spacing w:after="120" w:before="240"/>
        <w:jc w:val="left"/>
      </w:pPr>
      <w:r>
        <w:rPr>
          <w:b/>
          <w:i w:val="0"/>
          <w:color w:val="0F3D28"/>
          <w:sz w:val="23"/>
        </w:rPr>
        <w:t>Apply It · Simulation</w:t>
      </w:r>
    </w:p>
    <w:p>
      <w:pPr>
        <w:spacing w:after="120" w:before="0"/>
        <w:jc w:val="left"/>
      </w:pPr>
      <w:r>
        <w:rPr>
          <w:b/>
          <w:i w:val="0"/>
          <w:sz w:val="22"/>
        </w:rPr>
        <w:t>Three Envelopes</w:t>
      </w:r>
    </w:p>
    <w:p>
      <w:pPr>
        <w:spacing w:after="120" w:before="0"/>
        <w:jc w:val="left"/>
      </w:pPr>
      <w:r>
        <w:rPr>
          <w:b w:val="0"/>
          <w:i w:val="0"/>
          <w:sz w:val="21"/>
        </w:rPr>
        <w:t>At the front of the room, a teacher presents three sealed envelopes, each representing a different investment choice for $100 of pretend money. Envelope A is labeled 'Guaranteed': open it and you get exactly $80, no chance involved. Envelope B is labeled 'Coin Flip': there's a 50% chance of getting $200 and a 50% chance of getting $0. Envelope C is labeled 'Long Shot': there's a 10% chance of getting $1,000 and a 90% chance of getting $0. Before anything is opened, every student has to commit in writing to one envelope and explain why, based on their own risk tolerance, not on guessing which envelope will actually win today. The exercise isn't really about the money in the envelope. It's about noticing that three very different, reasonable people in the same room can look at the exact same three options and land on three completely different, defensible choices.</w:t>
      </w:r>
    </w:p>
    <w:p>
      <w:pPr>
        <w:spacing w:after="40" w:before="0"/>
        <w:jc w:val="left"/>
      </w:pPr>
      <w:r>
        <w:rPr>
          <w:b/>
          <w:i w:val="0"/>
          <w:sz w:val="21"/>
        </w:rPr>
        <w:t>Task: Calculate the expected value of each envelope (multiply each outcome by its probability and add the results together). Then choose which envelope you personally would pick if this were real money, and explain your choice in two to three sentences using your own risk tolerance, not just the expected value number.</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Which best defines financial risk?</w:t>
      </w:r>
    </w:p>
    <w:p>
      <w:pPr>
        <w:spacing w:after="20" w:before="0"/>
        <w:jc w:val="left"/>
      </w:pPr>
      <w:r>
        <w:rPr>
          <w:b w:val="0"/>
          <w:i w:val="0"/>
          <w:sz w:val="21"/>
        </w:rPr>
        <w:t xml:space="preserve">     A. A guaranteed loss of money</w:t>
      </w:r>
    </w:p>
    <w:p>
      <w:pPr>
        <w:spacing w:after="20" w:before="0"/>
        <w:jc w:val="left"/>
      </w:pPr>
      <w:r>
        <w:rPr>
          <w:b w:val="0"/>
          <w:i w:val="0"/>
          <w:sz w:val="21"/>
        </w:rPr>
        <w:t xml:space="preserve">     B. The chance an investment loses value or underperforms</w:t>
      </w:r>
    </w:p>
    <w:p>
      <w:pPr>
        <w:spacing w:after="20" w:before="0"/>
        <w:jc w:val="left"/>
      </w:pPr>
      <w:r>
        <w:rPr>
          <w:b w:val="0"/>
          <w:i w:val="0"/>
          <w:sz w:val="21"/>
        </w:rPr>
        <w:t xml:space="preserve">     C. A tax penalty</w:t>
      </w:r>
    </w:p>
    <w:p>
      <w:pPr>
        <w:spacing w:after="20" w:before="0"/>
        <w:jc w:val="left"/>
      </w:pPr>
      <w:r>
        <w:rPr>
          <w:b w:val="0"/>
          <w:i w:val="0"/>
          <w:sz w:val="21"/>
        </w:rPr>
        <w:t xml:space="preserve">     D. The interest rate a bank offers</w:t>
      </w:r>
    </w:p>
    <w:p>
      <w:pPr>
        <w:spacing w:after="40" w:before="0"/>
        <w:jc w:val="left"/>
      </w:pPr>
      <w:r>
        <w:rPr>
          <w:b w:val="0"/>
          <w:i w:val="0"/>
          <w:sz w:val="21"/>
        </w:rPr>
        <w:t>2. Generally speaking, investments that offer a bigger potential reward also tend to carry:</w:t>
      </w:r>
    </w:p>
    <w:p>
      <w:pPr>
        <w:spacing w:after="20" w:before="0"/>
        <w:jc w:val="left"/>
      </w:pPr>
      <w:r>
        <w:rPr>
          <w:b w:val="0"/>
          <w:i w:val="0"/>
          <w:sz w:val="21"/>
        </w:rPr>
        <w:t xml:space="preserve">     A. No risk at all</w:t>
      </w:r>
    </w:p>
    <w:p>
      <w:pPr>
        <w:spacing w:after="20" w:before="0"/>
        <w:jc w:val="left"/>
      </w:pPr>
      <w:r>
        <w:rPr>
          <w:b w:val="0"/>
          <w:i w:val="0"/>
          <w:sz w:val="21"/>
        </w:rPr>
        <w:t xml:space="preserve">     B. Less risk than safer options</w:t>
      </w:r>
    </w:p>
    <w:p>
      <w:pPr>
        <w:spacing w:after="20" w:before="0"/>
        <w:jc w:val="left"/>
      </w:pPr>
      <w:r>
        <w:rPr>
          <w:b w:val="0"/>
          <w:i w:val="0"/>
          <w:sz w:val="21"/>
        </w:rPr>
        <w:t xml:space="preserve">     C. More risk</w:t>
      </w:r>
    </w:p>
    <w:p>
      <w:pPr>
        <w:spacing w:after="20" w:before="0"/>
        <w:jc w:val="left"/>
      </w:pPr>
      <w:r>
        <w:rPr>
          <w:b w:val="0"/>
          <w:i w:val="0"/>
          <w:sz w:val="21"/>
        </w:rPr>
        <w:t xml:space="preserve">     D. A fixed government guarantee</w:t>
      </w:r>
    </w:p>
    <w:p>
      <w:pPr>
        <w:spacing w:after="40" w:before="0"/>
        <w:jc w:val="left"/>
      </w:pPr>
      <w:r>
        <w:rPr>
          <w:b w:val="0"/>
          <w:i w:val="0"/>
          <w:sz w:val="21"/>
        </w:rPr>
        <w:t>3. A 17-year-old investing money for retirement 50 years from now can typically afford to:</w:t>
      </w:r>
    </w:p>
    <w:p>
      <w:pPr>
        <w:spacing w:after="20" w:before="0"/>
        <w:jc w:val="left"/>
      </w:pPr>
      <w:r>
        <w:rPr>
          <w:b w:val="0"/>
          <w:i w:val="0"/>
          <w:sz w:val="21"/>
        </w:rPr>
        <w:t xml:space="preserve">     A. Take on more risk since there's time to recover from bad years</w:t>
      </w:r>
    </w:p>
    <w:p>
      <w:pPr>
        <w:spacing w:after="20" w:before="0"/>
        <w:jc w:val="left"/>
      </w:pPr>
      <w:r>
        <w:rPr>
          <w:b w:val="0"/>
          <w:i w:val="0"/>
          <w:sz w:val="21"/>
        </w:rPr>
        <w:t xml:space="preserve">     B. Take on zero risk no matter what</w:t>
      </w:r>
    </w:p>
    <w:p>
      <w:pPr>
        <w:spacing w:after="20" w:before="0"/>
        <w:jc w:val="left"/>
      </w:pPr>
      <w:r>
        <w:rPr>
          <w:b w:val="0"/>
          <w:i w:val="0"/>
          <w:sz w:val="21"/>
        </w:rPr>
        <w:t xml:space="preserve">     C. Avoid all investing until age 40</w:t>
      </w:r>
    </w:p>
    <w:p>
      <w:pPr>
        <w:spacing w:after="20" w:before="0"/>
        <w:jc w:val="left"/>
      </w:pPr>
      <w:r>
        <w:rPr>
          <w:b w:val="0"/>
          <w:i w:val="0"/>
          <w:sz w:val="21"/>
        </w:rPr>
        <w:t xml:space="preserve">     D. Only use cash under a mattress</w:t>
      </w:r>
    </w:p>
    <w:p>
      <w:pPr>
        <w:spacing w:after="40" w:before="0"/>
        <w:jc w:val="left"/>
      </w:pPr>
      <w:r>
        <w:rPr>
          <w:b w:val="0"/>
          <w:i w:val="0"/>
          <w:sz w:val="21"/>
        </w:rPr>
        <w:t>4. If someone tells you about an investment that promises huge rewards with zero risk, what should you think?</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In one or two sentences, describe your own risk tolerance right now and one factor (age, goals, savings cushion) that shapes it.</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73  ·  Stocks and Bonds: Owning vs. Lending</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the difference between owning a stock and holding a bond.</w:t>
      </w:r>
    </w:p>
    <w:p>
      <w:pPr>
        <w:spacing w:after="40" w:before="0"/>
        <w:jc w:val="left"/>
      </w:pPr>
      <w:r>
        <w:rPr>
          <w:b w:val="0"/>
          <w:i w:val="0"/>
          <w:sz w:val="21"/>
        </w:rPr>
        <w:t>☐  I can read the basic parts of a stock chart, including ticker symbol and price movement.</w:t>
      </w:r>
    </w:p>
    <w:p>
      <w:pPr>
        <w:spacing w:after="120" w:before="200"/>
        <w:jc w:val="left"/>
      </w:pPr>
      <w:r>
        <w:rPr>
          <w:b/>
          <w:i w:val="0"/>
          <w:color w:val="0F3D28"/>
          <w:sz w:val="23"/>
        </w:rPr>
        <w:t>Vocabulary</w:t>
      </w:r>
    </w:p>
    <w:p>
      <w:pPr>
        <w:spacing w:after="40" w:before="0"/>
        <w:jc w:val="left"/>
      </w:pPr>
      <w:r>
        <w:rPr>
          <w:b w:val="0"/>
          <w:i w:val="0"/>
          <w:sz w:val="21"/>
        </w:rPr>
        <w:t>Stocks  (STAHKS (one syllable)): A share of ownership in a company; stock value rises and falls with how the company (and the market) performs.</w:t>
      </w:r>
    </w:p>
    <w:p>
      <w:pPr>
        <w:spacing w:after="40" w:before="0"/>
        <w:jc w:val="left"/>
      </w:pPr>
      <w:r>
        <w:rPr>
          <w:b w:val="0"/>
          <w:i/>
          <w:color w:val="666666"/>
          <w:sz w:val="19"/>
        </w:rPr>
        <w:t xml:space="preserve">   Word study: Old English stocc (tree trunk, stump); came to mean a merchant's stored trading capital or 'stock' of goods, later shares of a company.</w:t>
      </w:r>
    </w:p>
    <w:p>
      <w:pPr>
        <w:spacing w:after="80" w:before="0"/>
        <w:jc w:val="left"/>
      </w:pPr>
      <w:r>
        <w:rPr>
          <w:b w:val="0"/>
          <w:i/>
          <w:color w:val="666666"/>
          <w:sz w:val="20"/>
        </w:rPr>
        <w:t xml:space="preserve">   e.g. When you buy a stock, you own a tiny slice of that company and share in its ups and downs.</w:t>
      </w:r>
    </w:p>
    <w:p>
      <w:pPr>
        <w:spacing w:after="40" w:before="0"/>
        <w:jc w:val="left"/>
      </w:pPr>
      <w:r>
        <w:rPr>
          <w:b w:val="0"/>
          <w:i w:val="0"/>
          <w:sz w:val="21"/>
        </w:rPr>
        <w:t>Bonds  (BAHNDZ (one syllable)): A loan you make to a company or government that pays you back with interest over a set period of time.</w:t>
      </w:r>
    </w:p>
    <w:p>
      <w:pPr>
        <w:spacing w:after="40" w:before="0"/>
        <w:jc w:val="left"/>
      </w:pPr>
      <w:r>
        <w:rPr>
          <w:b w:val="0"/>
          <w:i/>
          <w:color w:val="666666"/>
          <w:sz w:val="19"/>
        </w:rPr>
        <w:t xml:space="preserve">   Word study: Middle English band/bond, from Old Norse band ('something that binds') — a bond legally 'binds' the borrower to repay.</w:t>
      </w:r>
    </w:p>
    <w:p>
      <w:pPr>
        <w:spacing w:after="80" w:before="0"/>
        <w:jc w:val="left"/>
      </w:pPr>
      <w:r>
        <w:rPr>
          <w:b w:val="0"/>
          <w:i/>
          <w:color w:val="666666"/>
          <w:sz w:val="20"/>
        </w:rPr>
        <w:t xml:space="preserve">   e.g. Buying a government bond means you're lending the government money in exchange for regular interest payments.</w:t>
      </w:r>
    </w:p>
    <w:p>
      <w:pPr>
        <w:spacing w:after="120" w:before="200"/>
        <w:jc w:val="left"/>
      </w:pPr>
      <w:r>
        <w:rPr>
          <w:b/>
          <w:i w:val="0"/>
          <w:color w:val="0F3D28"/>
          <w:sz w:val="23"/>
        </w:rPr>
        <w:t>Academic Vocabulary Word of the Day</w:t>
      </w:r>
    </w:p>
    <w:p>
      <w:pPr>
        <w:spacing w:after="40" w:before="0"/>
        <w:jc w:val="left"/>
      </w:pPr>
      <w:r>
        <w:rPr>
          <w:b/>
          <w:i w:val="0"/>
          <w:sz w:val="22"/>
        </w:rPr>
        <w:t>Differentiate  (dif-uh-REN-shee-ayt)</w:t>
      </w:r>
    </w:p>
    <w:p>
      <w:pPr>
        <w:spacing w:after="40" w:before="0"/>
        <w:jc w:val="left"/>
      </w:pPr>
      <w:r>
        <w:rPr>
          <w:b w:val="0"/>
          <w:i w:val="0"/>
          <w:sz w:val="21"/>
        </w:rPr>
        <w:t>To recognize or show the difference between two or more things.</w:t>
      </w:r>
    </w:p>
    <w:p>
      <w:pPr>
        <w:spacing w:after="40" w:before="0"/>
        <w:jc w:val="left"/>
      </w:pPr>
      <w:r>
        <w:rPr>
          <w:b w:val="0"/>
          <w:i/>
          <w:color w:val="666666"/>
          <w:sz w:val="19"/>
        </w:rPr>
        <w:t>Word study: Latin dis- (apart) + ferre (to carry) + -ate — literally 'to carry apart,' i.e., to separate and distinguish.</w:t>
      </w:r>
    </w:p>
    <w:p>
      <w:pPr>
        <w:spacing w:after="80" w:before="0"/>
        <w:jc w:val="left"/>
      </w:pPr>
      <w:r>
        <w:rPr>
          <w:b w:val="0"/>
          <w:i/>
          <w:color w:val="666666"/>
          <w:sz w:val="20"/>
        </w:rPr>
        <w:t>e.g. Today's lesson helps you differentiate between owning a stock and holding a bond.</w:t>
      </w:r>
    </w:p>
    <w:p>
      <w:pPr>
        <w:spacing w:after="120" w:before="200"/>
        <w:jc w:val="left"/>
      </w:pPr>
      <w:r>
        <w:rPr>
          <w:b/>
          <w:i w:val="0"/>
          <w:color w:val="0F3D28"/>
          <w:sz w:val="23"/>
        </w:rPr>
        <w:t>Warm-Up</w:t>
      </w:r>
    </w:p>
    <w:p>
      <w:pPr>
        <w:spacing w:after="120" w:before="0"/>
        <w:jc w:val="left"/>
      </w:pPr>
      <w:r>
        <w:rPr>
          <w:b w:val="0"/>
          <w:i w:val="0"/>
          <w:sz w:val="21"/>
        </w:rPr>
        <w:t>If you lend a friend $20 and they pay you back $22 next month, is that more like owning part of their business, or more like a loan? Explain.</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Stocks: You Become a Part Owner</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Bonds: You Become a Lender</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Reading a Basic Stock Chart</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Stock Chart Basics (Banzai)</w:t>
      </w:r>
    </w:p>
    <w:p>
      <w:pPr>
        <w:spacing w:after="120" w:before="0"/>
        <w:jc w:val="left"/>
      </w:pPr>
      <w:r>
        <w:rPr>
          <w:b w:val="0"/>
          <w:i w:val="0"/>
          <w:sz w:val="21"/>
        </w:rPr>
        <w:t>Have students complete the Banzai 'Stock Chart Basics' module in pairs, identifying the ticker symbol, the highest and lowest price shown, and the overall trend direction for two sample companies. Afterward, each pair picks one company and writes a two-sentence pitch for why they would or would not invest in it based only on the chart. Share a few pitches out loud and discuss what the chart does and doesn't tell you.</w:t>
      </w:r>
    </w:p>
    <w:p>
      <w:pPr>
        <w:spacing w:after="120" w:before="240"/>
        <w:jc w:val="left"/>
      </w:pPr>
      <w:r>
        <w:rPr>
          <w:b/>
          <w:i w:val="0"/>
          <w:color w:val="0F3D28"/>
          <w:sz w:val="23"/>
        </w:rPr>
        <w:t>Apply It · Real World Problem</w:t>
      </w:r>
    </w:p>
    <w:p>
      <w:pPr>
        <w:spacing w:after="120" w:before="0"/>
        <w:jc w:val="left"/>
      </w:pPr>
      <w:r>
        <w:rPr>
          <w:b/>
          <w:i w:val="0"/>
          <w:sz w:val="22"/>
        </w:rPr>
        <w:t>One Year, Two Investments</w:t>
      </w:r>
    </w:p>
    <w:p>
      <w:pPr>
        <w:spacing w:after="120" w:before="0"/>
        <w:jc w:val="left"/>
      </w:pPr>
      <w:r>
        <w:rPr>
          <w:b w:val="0"/>
          <w:i w:val="0"/>
          <w:sz w:val="21"/>
        </w:rPr>
        <w:t>A student invests $500 in a single company's stock at the start of the year. By year's end, the stock's price has dropped 12%, and the company didn't pay a dividend that year. A second student invests $500 in a corporate bond paying 5% annual interest, and at year's end the bond pays that interest and returns the original $500 in full since it hasn't matured yet. Both students started with the exact same amount of money on the exact same day. One of them is frustrated after watching market news all year expecting the stock to recover, while the other barely thought about their bond after buying it.</w:t>
      </w:r>
    </w:p>
    <w:p>
      <w:pPr>
        <w:spacing w:after="40" w:before="0"/>
        <w:jc w:val="left"/>
      </w:pPr>
      <w:r>
        <w:rPr>
          <w:b/>
          <w:i w:val="0"/>
          <w:sz w:val="21"/>
        </w:rPr>
        <w:t>Task: Calculate the dollar value each student's investment is worth at the end of the year. Then explain, using what you know about stocks versus bonds, why one investment's value could swing so much more than the other's over the exact same twelve months.</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When you buy a stock, you become:</w:t>
      </w:r>
    </w:p>
    <w:p>
      <w:pPr>
        <w:spacing w:after="20" w:before="0"/>
        <w:jc w:val="left"/>
      </w:pPr>
      <w:r>
        <w:rPr>
          <w:b w:val="0"/>
          <w:i w:val="0"/>
          <w:sz w:val="21"/>
        </w:rPr>
        <w:t xml:space="preserve">     A. A lender to the company</w:t>
      </w:r>
    </w:p>
    <w:p>
      <w:pPr>
        <w:spacing w:after="20" w:before="0"/>
        <w:jc w:val="left"/>
      </w:pPr>
      <w:r>
        <w:rPr>
          <w:b w:val="0"/>
          <w:i w:val="0"/>
          <w:sz w:val="21"/>
        </w:rPr>
        <w:t xml:space="preserve">     B. A partial owner of the company</w:t>
      </w:r>
    </w:p>
    <w:p>
      <w:pPr>
        <w:spacing w:after="20" w:before="0"/>
        <w:jc w:val="left"/>
      </w:pPr>
      <w:r>
        <w:rPr>
          <w:b w:val="0"/>
          <w:i w:val="0"/>
          <w:sz w:val="21"/>
        </w:rPr>
        <w:t xml:space="preserve">     C. An employee of the company</w:t>
      </w:r>
    </w:p>
    <w:p>
      <w:pPr>
        <w:spacing w:after="20" w:before="0"/>
        <w:jc w:val="left"/>
      </w:pPr>
      <w:r>
        <w:rPr>
          <w:b w:val="0"/>
          <w:i w:val="0"/>
          <w:sz w:val="21"/>
        </w:rPr>
        <w:t xml:space="preserve">     D. A tax collector for the company</w:t>
      </w:r>
    </w:p>
    <w:p>
      <w:pPr>
        <w:spacing w:after="40" w:before="0"/>
        <w:jc w:val="left"/>
      </w:pPr>
      <w:r>
        <w:rPr>
          <w:b w:val="0"/>
          <w:i w:val="0"/>
          <w:sz w:val="21"/>
        </w:rPr>
        <w:t>2. A bond is best described as:</w:t>
      </w:r>
    </w:p>
    <w:p>
      <w:pPr>
        <w:spacing w:after="20" w:before="0"/>
        <w:jc w:val="left"/>
      </w:pPr>
      <w:r>
        <w:rPr>
          <w:b w:val="0"/>
          <w:i w:val="0"/>
          <w:sz w:val="21"/>
        </w:rPr>
        <w:t xml:space="preserve">     A. Ownership in a company</w:t>
      </w:r>
    </w:p>
    <w:p>
      <w:pPr>
        <w:spacing w:after="20" w:before="0"/>
        <w:jc w:val="left"/>
      </w:pPr>
      <w:r>
        <w:rPr>
          <w:b w:val="0"/>
          <w:i w:val="0"/>
          <w:sz w:val="21"/>
        </w:rPr>
        <w:t xml:space="preserve">     B. A loan you make that pays back with interest</w:t>
      </w:r>
    </w:p>
    <w:p>
      <w:pPr>
        <w:spacing w:after="20" w:before="0"/>
        <w:jc w:val="left"/>
      </w:pPr>
      <w:r>
        <w:rPr>
          <w:b w:val="0"/>
          <w:i w:val="0"/>
          <w:sz w:val="21"/>
        </w:rPr>
        <w:t xml:space="preserve">     C. A type of savings account</w:t>
      </w:r>
    </w:p>
    <w:p>
      <w:pPr>
        <w:spacing w:after="20" w:before="0"/>
        <w:jc w:val="left"/>
      </w:pPr>
      <w:r>
        <w:rPr>
          <w:b w:val="0"/>
          <w:i w:val="0"/>
          <w:sz w:val="21"/>
        </w:rPr>
        <w:t xml:space="preserve">     D. A digital currency</w:t>
      </w:r>
    </w:p>
    <w:p>
      <w:pPr>
        <w:spacing w:after="40" w:before="0"/>
        <w:jc w:val="left"/>
      </w:pPr>
      <w:r>
        <w:rPr>
          <w:b w:val="0"/>
          <w:i w:val="0"/>
          <w:sz w:val="21"/>
        </w:rPr>
        <w:t>3. A ticker symbol is:</w:t>
      </w:r>
    </w:p>
    <w:p>
      <w:pPr>
        <w:spacing w:after="20" w:before="0"/>
        <w:jc w:val="left"/>
      </w:pPr>
      <w:r>
        <w:rPr>
          <w:b w:val="0"/>
          <w:i w:val="0"/>
          <w:sz w:val="21"/>
        </w:rPr>
        <w:t xml:space="preserve">     A. The interest rate on a bond</w:t>
      </w:r>
    </w:p>
    <w:p>
      <w:pPr>
        <w:spacing w:after="20" w:before="0"/>
        <w:jc w:val="left"/>
      </w:pPr>
      <w:r>
        <w:rPr>
          <w:b w:val="0"/>
          <w:i w:val="0"/>
          <w:sz w:val="21"/>
        </w:rPr>
        <w:t xml:space="preserve">     B. A short code of letters that identifies a company on the stock market</w:t>
      </w:r>
    </w:p>
    <w:p>
      <w:pPr>
        <w:spacing w:after="20" w:before="0"/>
        <w:jc w:val="left"/>
      </w:pPr>
      <w:r>
        <w:rPr>
          <w:b w:val="0"/>
          <w:i w:val="0"/>
          <w:sz w:val="21"/>
        </w:rPr>
        <w:t xml:space="preserve">     C. A government tax form</w:t>
      </w:r>
    </w:p>
    <w:p>
      <w:pPr>
        <w:spacing w:after="20" w:before="0"/>
        <w:jc w:val="left"/>
      </w:pPr>
      <w:r>
        <w:rPr>
          <w:b w:val="0"/>
          <w:i w:val="0"/>
          <w:sz w:val="21"/>
        </w:rPr>
        <w:t xml:space="preserve">     D. The number of shares you own</w:t>
      </w:r>
    </w:p>
    <w:p>
      <w:pPr>
        <w:spacing w:after="40" w:before="0"/>
        <w:jc w:val="left"/>
      </w:pPr>
      <w:r>
        <w:rPr>
          <w:b w:val="0"/>
          <w:i w:val="0"/>
          <w:sz w:val="21"/>
        </w:rPr>
        <w:t>4. Which generally carries more risk, a stock or a bond, and why?</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In your own words, explain the difference between owning a stock and holding a bond.</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74  ·  Mutual Funds, Diversification, and Crypto: Spreading (or Not Spreading) Risk</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how a mutual fund works and why it can reduce risk.</w:t>
      </w:r>
    </w:p>
    <w:p>
      <w:pPr>
        <w:spacing w:after="40" w:before="0"/>
        <w:jc w:val="left"/>
      </w:pPr>
      <w:r>
        <w:rPr>
          <w:b w:val="0"/>
          <w:i w:val="0"/>
          <w:sz w:val="21"/>
        </w:rPr>
        <w:t>☐  I can describe cryptocurrency and explain why it is considered high-risk.</w:t>
      </w:r>
    </w:p>
    <w:p>
      <w:pPr>
        <w:spacing w:after="120" w:before="200"/>
        <w:jc w:val="left"/>
      </w:pPr>
      <w:r>
        <w:rPr>
          <w:b/>
          <w:i w:val="0"/>
          <w:color w:val="0F3D28"/>
          <w:sz w:val="23"/>
        </w:rPr>
        <w:t>Vocabulary</w:t>
      </w:r>
    </w:p>
    <w:p>
      <w:pPr>
        <w:spacing w:after="40" w:before="0"/>
        <w:jc w:val="left"/>
      </w:pPr>
      <w:r>
        <w:rPr>
          <w:b w:val="0"/>
          <w:i w:val="0"/>
          <w:sz w:val="21"/>
        </w:rPr>
        <w:t>Mutual Funds  (MYOO-choo-uhl fundz): A pooled investment that buys many different stocks and/or bonds at once, managed by a professional fund manager.</w:t>
      </w:r>
    </w:p>
    <w:p>
      <w:pPr>
        <w:spacing w:after="40" w:before="0"/>
        <w:jc w:val="left"/>
      </w:pPr>
      <w:r>
        <w:rPr>
          <w:b w:val="0"/>
          <w:i/>
          <w:color w:val="666666"/>
          <w:sz w:val="19"/>
        </w:rPr>
        <w:t xml:space="preserve">   Word study: Latin mutuus (borrowed, reciprocal, exchanged) + 'fund,' from Latin fundus (bottom, base).</w:t>
      </w:r>
    </w:p>
    <w:p>
      <w:pPr>
        <w:spacing w:after="80" w:before="0"/>
        <w:jc w:val="left"/>
      </w:pPr>
      <w:r>
        <w:rPr>
          <w:b w:val="0"/>
          <w:i/>
          <w:color w:val="666666"/>
          <w:sz w:val="20"/>
        </w:rPr>
        <w:t xml:space="preserve">   e.g. Instead of picking one company's stock, Maya could invest in a mutual fund that owns small pieces of 200 different companies.</w:t>
      </w:r>
    </w:p>
    <w:p>
      <w:pPr>
        <w:spacing w:after="40" w:before="0"/>
        <w:jc w:val="left"/>
      </w:pPr>
      <w:r>
        <w:rPr>
          <w:b w:val="0"/>
          <w:i w:val="0"/>
          <w:sz w:val="21"/>
        </w:rPr>
        <w:t>Diversification  (dih-VER-suh-fih-KAY-shun): Spreading money across different types of investments to reduce overall risk.</w:t>
      </w:r>
    </w:p>
    <w:p>
      <w:pPr>
        <w:spacing w:after="40" w:before="0"/>
        <w:jc w:val="left"/>
      </w:pPr>
      <w:r>
        <w:rPr>
          <w:b w:val="0"/>
          <w:i/>
          <w:color w:val="666666"/>
          <w:sz w:val="19"/>
        </w:rPr>
        <w:t xml:space="preserve">   Word study: Latin diversus (turned in different directions): dis- (apart) + vertere (to turn) + -fication (the act of making) — 'the act of making varied.'</w:t>
      </w:r>
    </w:p>
    <w:p>
      <w:pPr>
        <w:spacing w:after="80" w:before="0"/>
        <w:jc w:val="left"/>
      </w:pPr>
      <w:r>
        <w:rPr>
          <w:b w:val="0"/>
          <w:i/>
          <w:color w:val="666666"/>
          <w:sz w:val="20"/>
        </w:rPr>
        <w:t xml:space="preserve">   e.g. Diversification means not putting all your money into one stock, so one company's bad year doesn't wipe out your savings.</w:t>
      </w:r>
    </w:p>
    <w:p>
      <w:pPr>
        <w:spacing w:after="40" w:before="0"/>
        <w:jc w:val="left"/>
      </w:pPr>
      <w:r>
        <w:rPr>
          <w:b w:val="0"/>
          <w:i w:val="0"/>
          <w:sz w:val="21"/>
        </w:rPr>
        <w:t>Crypto(currency)  (KRIP-toh KUR-en-see): A digital currency, like Bitcoin, that is not controlled by a government or bank and can be extremely volatile in value.</w:t>
      </w:r>
    </w:p>
    <w:p>
      <w:pPr>
        <w:spacing w:after="40" w:before="0"/>
        <w:jc w:val="left"/>
      </w:pPr>
      <w:r>
        <w:rPr>
          <w:b w:val="0"/>
          <w:i/>
          <w:color w:val="666666"/>
          <w:sz w:val="19"/>
        </w:rPr>
        <w:t xml:space="preserve">   Word study: Greek kryptos (hidden, secret) + 'currency,' from Latin currere (to run) — money that 'runs' or circulates, here 'hidden' by cryptography.</w:t>
      </w:r>
    </w:p>
    <w:p>
      <w:pPr>
        <w:spacing w:after="80" w:before="0"/>
        <w:jc w:val="left"/>
      </w:pPr>
      <w:r>
        <w:rPr>
          <w:b w:val="0"/>
          <w:i/>
          <w:color w:val="666666"/>
          <w:sz w:val="20"/>
        </w:rPr>
        <w:t xml:space="preserve">   e.g. Crypto prices can jump or crash by huge percentages in a single day, which is part of why it's considered high-risk.</w:t>
      </w:r>
    </w:p>
    <w:p>
      <w:pPr>
        <w:spacing w:after="120" w:before="200"/>
        <w:jc w:val="left"/>
      </w:pPr>
      <w:r>
        <w:rPr>
          <w:b/>
          <w:i w:val="0"/>
          <w:color w:val="0F3D28"/>
          <w:sz w:val="23"/>
        </w:rPr>
        <w:t>Academic Vocabulary Word of the Day</w:t>
      </w:r>
    </w:p>
    <w:p>
      <w:pPr>
        <w:spacing w:after="40" w:before="0"/>
        <w:jc w:val="left"/>
      </w:pPr>
      <w:r>
        <w:rPr>
          <w:b/>
          <w:i w:val="0"/>
          <w:sz w:val="22"/>
        </w:rPr>
        <w:t>Mitigate  (MIT-ih-gayt)</w:t>
      </w:r>
    </w:p>
    <w:p>
      <w:pPr>
        <w:spacing w:after="40" w:before="0"/>
        <w:jc w:val="left"/>
      </w:pPr>
      <w:r>
        <w:rPr>
          <w:b w:val="0"/>
          <w:i w:val="0"/>
          <w:sz w:val="21"/>
        </w:rPr>
        <w:t>To make a problem, risk, or negative effect less severe.</w:t>
      </w:r>
    </w:p>
    <w:p>
      <w:pPr>
        <w:spacing w:after="40" w:before="0"/>
        <w:jc w:val="left"/>
      </w:pPr>
      <w:r>
        <w:rPr>
          <w:b w:val="0"/>
          <w:i/>
          <w:color w:val="666666"/>
          <w:sz w:val="19"/>
        </w:rPr>
        <w:t>Word study: Latin mitis (soft, mild) + agere (to do, act) — literally 'to make mild.'</w:t>
      </w:r>
    </w:p>
    <w:p>
      <w:pPr>
        <w:spacing w:after="80" w:before="0"/>
        <w:jc w:val="left"/>
      </w:pPr>
      <w:r>
        <w:rPr>
          <w:b w:val="0"/>
          <w:i/>
          <w:color w:val="666666"/>
          <w:sz w:val="20"/>
        </w:rPr>
        <w:t>e.g. Spreading your $1,000 across several investment types is one way to mitigate the risk of any single one losing value.</w:t>
      </w:r>
    </w:p>
    <w:p>
      <w:pPr>
        <w:spacing w:after="120" w:before="200"/>
        <w:jc w:val="left"/>
      </w:pPr>
      <w:r>
        <w:rPr>
          <w:b/>
          <w:i w:val="0"/>
          <w:color w:val="0F3D28"/>
          <w:sz w:val="23"/>
        </w:rPr>
        <w:t>Warm-Up</w:t>
      </w:r>
    </w:p>
    <w:p>
      <w:pPr>
        <w:spacing w:after="120" w:before="0"/>
        <w:jc w:val="left"/>
      </w:pPr>
      <w:r>
        <w:rPr>
          <w:b w:val="0"/>
          <w:i w:val="0"/>
          <w:sz w:val="21"/>
        </w:rPr>
        <w:t>Would you rather own one single slice of pizza from one restaurant, or one small slice from ten different restaurants? What does that have to do with investing?</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Mutual Funds: Buying a Basket, Not One Item</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Diversification: Don't Put All Your Eggs in One Basket</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Cryptocurrency: High Risk, High Attention</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Build a Portfolio</w:t>
      </w:r>
    </w:p>
    <w:p>
      <w:pPr>
        <w:spacing w:after="120" w:before="0"/>
        <w:jc w:val="left"/>
      </w:pPr>
      <w:r>
        <w:rPr>
          <w:b w:val="0"/>
          <w:i w:val="0"/>
          <w:sz w:val="21"/>
        </w:rPr>
        <w:t>Give each student a hypothetical $1,000 to allocate across four buckets: Stocks, Bonds, Mutual Fund, and Crypto, using a simple worksheet or pie-chart handout. Students must write one sentence justifying each allocation, referencing the risk tolerance they identified in the Day 72 Risk Ladder activity. Have a few students share contrasting portfolios and discuss why two students with different risk tolerances might split the same $1,000 very differently.</w:t>
      </w:r>
    </w:p>
    <w:p>
      <w:pPr>
        <w:spacing w:after="120" w:before="240"/>
        <w:jc w:val="left"/>
      </w:pPr>
      <w:r>
        <w:rPr>
          <w:b/>
          <w:i w:val="0"/>
          <w:color w:val="0F3D28"/>
          <w:sz w:val="23"/>
        </w:rPr>
        <w:t>Apply It · Case Study</w:t>
      </w:r>
    </w:p>
    <w:p>
      <w:pPr>
        <w:spacing w:after="120" w:before="0"/>
        <w:jc w:val="left"/>
      </w:pPr>
      <w:r>
        <w:rPr>
          <w:b/>
          <w:i w:val="0"/>
          <w:sz w:val="22"/>
        </w:rPr>
        <w:t>Jamal's All-In Bet</w:t>
      </w:r>
    </w:p>
    <w:p>
      <w:pPr>
        <w:spacing w:after="120" w:before="0"/>
        <w:jc w:val="left"/>
      </w:pPr>
      <w:r>
        <w:rPr>
          <w:b w:val="0"/>
          <w:i w:val="0"/>
          <w:sz w:val="21"/>
        </w:rPr>
        <w:t>Jamal, a college freshman, gets a $2,000 graduation gift from his grandparents. Excited after watching videos about a cryptocurrency that had tripled in value over the past few months, he puts the entire $2,000 into that one coin in a single transaction, expecting it to keep climbing. Three weeks later, the coin drops 40% in value after a single piece of bad news spreads online, and Jamal checks his account to find it's now worth $1,200. He calls his older cousin, upset, saying he 'did everything right' because he researched the coin online for two days before buying. His cousin, who took this same financial literacy course last year, asks him one question before saying anything else: 'How much of that $2,000 did you put anywhere else?'</w:t>
      </w:r>
    </w:p>
    <w:p>
      <w:pPr>
        <w:spacing w:after="40" w:before="0"/>
        <w:jc w:val="left"/>
      </w:pPr>
      <w:r>
        <w:rPr>
          <w:b/>
          <w:i w:val="0"/>
          <w:sz w:val="21"/>
        </w:rPr>
        <w:t>Task: Explain what Jamal's cousin is getting at with her question, using the concept of diversification. Then describe specifically how Jamal could have structured his original $2,000 differently to reduce his risk while still investing some of it in crypto if he wanted to.</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A mutual fund is best described as:</w:t>
      </w:r>
    </w:p>
    <w:p>
      <w:pPr>
        <w:spacing w:after="20" w:before="0"/>
        <w:jc w:val="left"/>
      </w:pPr>
      <w:r>
        <w:rPr>
          <w:b w:val="0"/>
          <w:i w:val="0"/>
          <w:sz w:val="21"/>
        </w:rPr>
        <w:t xml:space="preserve">     A. A single company's stock</w:t>
      </w:r>
    </w:p>
    <w:p>
      <w:pPr>
        <w:spacing w:after="20" w:before="0"/>
        <w:jc w:val="left"/>
      </w:pPr>
      <w:r>
        <w:rPr>
          <w:b w:val="0"/>
          <w:i w:val="0"/>
          <w:sz w:val="21"/>
        </w:rPr>
        <w:t xml:space="preserve">     B. A pooled investment that buys many stocks and/or bonds at once</w:t>
      </w:r>
    </w:p>
    <w:p>
      <w:pPr>
        <w:spacing w:after="20" w:before="0"/>
        <w:jc w:val="left"/>
      </w:pPr>
      <w:r>
        <w:rPr>
          <w:b w:val="0"/>
          <w:i w:val="0"/>
          <w:sz w:val="21"/>
        </w:rPr>
        <w:t xml:space="preserve">     C. A type of cryptocurrency</w:t>
      </w:r>
    </w:p>
    <w:p>
      <w:pPr>
        <w:spacing w:after="20" w:before="0"/>
        <w:jc w:val="left"/>
      </w:pPr>
      <w:r>
        <w:rPr>
          <w:b w:val="0"/>
          <w:i w:val="0"/>
          <w:sz w:val="21"/>
        </w:rPr>
        <w:t xml:space="preserve">     D. A government savings bond</w:t>
      </w:r>
    </w:p>
    <w:p>
      <w:pPr>
        <w:spacing w:after="40" w:before="0"/>
        <w:jc w:val="left"/>
      </w:pPr>
      <w:r>
        <w:rPr>
          <w:b w:val="0"/>
          <w:i w:val="0"/>
          <w:sz w:val="21"/>
        </w:rPr>
        <w:t>2. Diversification is a strategy for:</w:t>
      </w:r>
    </w:p>
    <w:p>
      <w:pPr>
        <w:spacing w:after="20" w:before="0"/>
        <w:jc w:val="left"/>
      </w:pPr>
      <w:r>
        <w:rPr>
          <w:b w:val="0"/>
          <w:i w:val="0"/>
          <w:sz w:val="21"/>
        </w:rPr>
        <w:t xml:space="preserve">     A. Increasing risk to maximize reward</w:t>
      </w:r>
    </w:p>
    <w:p>
      <w:pPr>
        <w:spacing w:after="20" w:before="0"/>
        <w:jc w:val="left"/>
      </w:pPr>
      <w:r>
        <w:rPr>
          <w:b w:val="0"/>
          <w:i w:val="0"/>
          <w:sz w:val="21"/>
        </w:rPr>
        <w:t xml:space="preserve">     B. Spreading money across investments to reduce overall risk</w:t>
      </w:r>
    </w:p>
    <w:p>
      <w:pPr>
        <w:spacing w:after="20" w:before="0"/>
        <w:jc w:val="left"/>
      </w:pPr>
      <w:r>
        <w:rPr>
          <w:b w:val="0"/>
          <w:i w:val="0"/>
          <w:sz w:val="21"/>
        </w:rPr>
        <w:t xml:space="preserve">     C. Guaranteeing a profit</w:t>
      </w:r>
    </w:p>
    <w:p>
      <w:pPr>
        <w:spacing w:after="20" w:before="0"/>
        <w:jc w:val="left"/>
      </w:pPr>
      <w:r>
        <w:rPr>
          <w:b w:val="0"/>
          <w:i w:val="0"/>
          <w:sz w:val="21"/>
        </w:rPr>
        <w:t xml:space="preserve">     D. Avoiding taxes</w:t>
      </w:r>
    </w:p>
    <w:p>
      <w:pPr>
        <w:spacing w:after="40" w:before="0"/>
        <w:jc w:val="left"/>
      </w:pPr>
      <w:r>
        <w:rPr>
          <w:b w:val="0"/>
          <w:i w:val="0"/>
          <w:sz w:val="21"/>
        </w:rPr>
        <w:t>3. Why is cryptocurrency considered high-risk compared to a mutual fund?</w:t>
      </w:r>
    </w:p>
    <w:p>
      <w:pPr>
        <w:spacing w:after="20" w:before="0"/>
        <w:jc w:val="left"/>
      </w:pPr>
      <w:r>
        <w:rPr>
          <w:b w:val="0"/>
          <w:i w:val="0"/>
          <w:sz w:val="21"/>
        </w:rPr>
        <w:t xml:space="preserve">     A. It is illegal to own</w:t>
      </w:r>
    </w:p>
    <w:p>
      <w:pPr>
        <w:spacing w:after="20" w:before="0"/>
        <w:jc w:val="left"/>
      </w:pPr>
      <w:r>
        <w:rPr>
          <w:b w:val="0"/>
          <w:i w:val="0"/>
          <w:sz w:val="21"/>
        </w:rPr>
        <w:t xml:space="preserve">     B. Its value can swing dramatically in short periods with less regulation</w:t>
      </w:r>
    </w:p>
    <w:p>
      <w:pPr>
        <w:spacing w:after="20" w:before="0"/>
        <w:jc w:val="left"/>
      </w:pPr>
      <w:r>
        <w:rPr>
          <w:b w:val="0"/>
          <w:i w:val="0"/>
          <w:sz w:val="21"/>
        </w:rPr>
        <w:t xml:space="preserve">     C. It always pays a fixed dividend</w:t>
      </w:r>
    </w:p>
    <w:p>
      <w:pPr>
        <w:spacing w:after="20" w:before="0"/>
        <w:jc w:val="left"/>
      </w:pPr>
      <w:r>
        <w:rPr>
          <w:b w:val="0"/>
          <w:i w:val="0"/>
          <w:sz w:val="21"/>
        </w:rPr>
        <w:t xml:space="preserve">     D. It cannot be sold once purchased</w:t>
      </w:r>
    </w:p>
    <w:p>
      <w:pPr>
        <w:spacing w:after="40" w:before="0"/>
        <w:jc w:val="left"/>
      </w:pPr>
      <w:r>
        <w:rPr>
          <w:b w:val="0"/>
          <w:i w:val="0"/>
          <w:sz w:val="21"/>
        </w:rPr>
        <w:t>4. Explain how owning a mutual fund is an example of diversification.</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Based on today's Build a Portfolio activity, what is one change you'd make to your allocation if your risk tolerance were the opposite of what it actually is?</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75  ·  Risk, Reward, and Liquidity: Where Should Your Money Sit?</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define liquidity and explain why it matters when choosing where to keep money.</w:t>
      </w:r>
    </w:p>
    <w:p>
      <w:pPr>
        <w:spacing w:after="40" w:before="0"/>
        <w:jc w:val="left"/>
      </w:pPr>
      <w:r>
        <w:rPr>
          <w:b w:val="0"/>
          <w:i w:val="0"/>
          <w:sz w:val="21"/>
        </w:rPr>
        <w:t>☐  I can rank common accounts and investments from most to least liquid.</w:t>
      </w:r>
    </w:p>
    <w:p>
      <w:pPr>
        <w:spacing w:after="120" w:before="200"/>
        <w:jc w:val="left"/>
      </w:pPr>
      <w:r>
        <w:rPr>
          <w:b/>
          <w:i w:val="0"/>
          <w:color w:val="0F3D28"/>
          <w:sz w:val="23"/>
        </w:rPr>
        <w:t>Vocabulary</w:t>
      </w:r>
    </w:p>
    <w:p>
      <w:pPr>
        <w:spacing w:after="40" w:before="0"/>
        <w:jc w:val="left"/>
      </w:pPr>
      <w:r>
        <w:rPr>
          <w:b w:val="0"/>
          <w:i w:val="0"/>
          <w:sz w:val="21"/>
        </w:rPr>
        <w:t>Liquidity  (lih-KWID-ih-tee): How quickly and easily an asset can be turned into usable cash without losing value.</w:t>
      </w:r>
    </w:p>
    <w:p>
      <w:pPr>
        <w:spacing w:after="40" w:before="0"/>
        <w:jc w:val="left"/>
      </w:pPr>
      <w:r>
        <w:rPr>
          <w:b w:val="0"/>
          <w:i/>
          <w:color w:val="666666"/>
          <w:sz w:val="19"/>
        </w:rPr>
        <w:t xml:space="preserve">   Word study: Latin liquidus (flowing, liquid) + -ity (noun suffix) — literally 'the quality of flowing freely.'</w:t>
      </w:r>
    </w:p>
    <w:p>
      <w:pPr>
        <w:spacing w:after="80" w:before="0"/>
        <w:jc w:val="left"/>
      </w:pPr>
      <w:r>
        <w:rPr>
          <w:b w:val="0"/>
          <w:i/>
          <w:color w:val="666666"/>
          <w:sz w:val="20"/>
        </w:rPr>
        <w:t xml:space="preserve">   e.g. A checking account is highly liquid because you can access that cash almost instantly, but a retirement account is not.</w:t>
      </w:r>
    </w:p>
    <w:p>
      <w:pPr>
        <w:spacing w:after="120" w:before="200"/>
        <w:jc w:val="left"/>
      </w:pPr>
      <w:r>
        <w:rPr>
          <w:b/>
          <w:i w:val="0"/>
          <w:color w:val="0F3D28"/>
          <w:sz w:val="23"/>
        </w:rPr>
        <w:t>Academic Vocabulary Word of the Day</w:t>
      </w:r>
    </w:p>
    <w:p>
      <w:pPr>
        <w:spacing w:after="40" w:before="0"/>
        <w:jc w:val="left"/>
      </w:pPr>
      <w:r>
        <w:rPr>
          <w:b/>
          <w:i w:val="0"/>
          <w:sz w:val="22"/>
        </w:rPr>
        <w:t>Prioritize  (pry-OR-ih-tyze)</w:t>
      </w:r>
    </w:p>
    <w:p>
      <w:pPr>
        <w:spacing w:after="40" w:before="0"/>
        <w:jc w:val="left"/>
      </w:pPr>
      <w:r>
        <w:rPr>
          <w:b w:val="0"/>
          <w:i w:val="0"/>
          <w:sz w:val="21"/>
        </w:rPr>
        <w:t>To decide which things matter most and put them in order of importance, doing or listing the most important first.</w:t>
      </w:r>
    </w:p>
    <w:p>
      <w:pPr>
        <w:spacing w:after="40" w:before="0"/>
        <w:jc w:val="left"/>
      </w:pPr>
      <w:r>
        <w:rPr>
          <w:b w:val="0"/>
          <w:i/>
          <w:color w:val="666666"/>
          <w:sz w:val="19"/>
        </w:rPr>
        <w:t>Word study: Latin prior (former, first, earlier) + -itize (verb-forming suffix meaning 'to make or treat as').</w:t>
      </w:r>
    </w:p>
    <w:p>
      <w:pPr>
        <w:spacing w:after="80" w:before="0"/>
        <w:jc w:val="left"/>
      </w:pPr>
      <w:r>
        <w:rPr>
          <w:b w:val="0"/>
          <w:i/>
          <w:color w:val="666666"/>
          <w:sz w:val="20"/>
        </w:rPr>
        <w:t>e.g. When deciding where to keep an emergency fund, you have to prioritize quick access over a slightly higher interest rate.</w:t>
      </w:r>
    </w:p>
    <w:p>
      <w:pPr>
        <w:spacing w:after="120" w:before="200"/>
        <w:jc w:val="left"/>
      </w:pPr>
      <w:r>
        <w:rPr>
          <w:b/>
          <w:i w:val="0"/>
          <w:color w:val="0F3D28"/>
          <w:sz w:val="23"/>
        </w:rPr>
        <w:t>Warm-Up</w:t>
      </w:r>
    </w:p>
    <w:p>
      <w:pPr>
        <w:spacing w:after="120" w:before="0"/>
        <w:jc w:val="left"/>
      </w:pPr>
      <w:r>
        <w:rPr>
          <w:b w:val="0"/>
          <w:i w:val="0"/>
          <w:sz w:val="21"/>
        </w:rPr>
        <w:t>If your car broke down tomorrow and you needed $400 fast, where would that money come from? Would it be easy or hard to get to?</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What Is Liquidity?</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Why Liquidity Matters Alongside Risk and Reward</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The Liquidity Ladder Discussion</w:t>
      </w:r>
    </w:p>
    <w:p>
      <w:pPr>
        <w:spacing w:after="120" w:before="0"/>
        <w:jc w:val="left"/>
      </w:pPr>
      <w:r>
        <w:rPr>
          <w:b w:val="0"/>
          <w:i w:val="0"/>
          <w:sz w:val="21"/>
        </w:rPr>
        <w:t>After the reading, have students rank six items from most liquid to least liquid: cash, a checking account, a savings account, a bond, a stock, and a house. Run this as a quick think-pair-share, then reveal the generally accepted order and discuss any disagreements. Ask students to connect this back to the Risk Ladder from Day 72, noting that liquid does not always mean low-risk or vice versa.</w:t>
      </w:r>
    </w:p>
    <w:p>
      <w:r>
        <w:br w:type="page"/>
      </w:r>
    </w:p>
    <w:p>
      <w:pPr>
        <w:spacing w:after="120" w:before="0"/>
        <w:jc w:val="left"/>
      </w:pPr>
      <w:r>
        <w:rPr>
          <w:b/>
          <w:i w:val="0"/>
          <w:color w:val="0F3D28"/>
          <w:sz w:val="23"/>
        </w:rPr>
        <w:t>Reading · Informational</w:t>
      </w:r>
    </w:p>
    <w:p>
      <w:pPr>
        <w:spacing w:after="120" w:before="0"/>
        <w:jc w:val="left"/>
      </w:pPr>
      <w:r>
        <w:rPr>
          <w:b/>
          <w:i w:val="0"/>
          <w:sz w:val="24"/>
        </w:rPr>
        <w:t>Risk, Reward, and Liquidity: How to Think About Where Your Money Sits</w:t>
      </w:r>
    </w:p>
    <w:p>
      <w:pPr>
        <w:spacing w:after="120" w:before="0"/>
        <w:jc w:val="left"/>
      </w:pPr>
      <w:r>
        <w:rPr>
          <w:b w:val="0"/>
          <w:i w:val="0"/>
          <w:sz w:val="21"/>
        </w:rPr>
        <w:t>When people talk about investing, they usually focus on two things: risk and reward. But there's a third factor that matters just as much, especially for someone just starting out: liquidity.</w:t>
        <w:br/>
        <w:br/>
        <w:t>Liquidity is how quickly and easily you can turn an asset into cash you can actually use, without losing value in the process. Cash itself is perfectly liquid. A checking or savings account is close behind, you can withdraw funds in minutes with no penalty. Further down the liquidity spectrum are things like bonds, which usually have to be held for a set term to get the full value, and stocks, which can be sold quickly but might be worth less than you paid depending on the day. At the least liquid end sit things like real estate and retirement accounts, both of which take time, paperwork, or penalties to convert into spendable cash.</w:t>
        <w:br/>
        <w:br/>
        <w:t>Here's the part people miss: liquidity does not automatically line up with risk. A savings account is both low-risk and highly liquid. But a retirement account can be relatively low-risk over the long run while still being very illiquid in the short run, because of early withdrawal penalties. Meanwhile, a stock can be sold in seconds (fairly liquid) while still being fairly high-risk, since its price might have dropped the day you needed the cash.</w:t>
        <w:br/>
        <w:br/>
        <w:t>This is why financial planners often talk about matching the account to the purpose. Money for next month's rent belongs somewhere liquid, even if it earns almost no interest, because you need certainty and access. Money you won't touch for 30 years, like retirement savings, can sit in something less liquid, because you're trading short-term access for long-term growth. An emergency fund exists specifically to give you a liquid cushion so you're never forced to sell a less-liquid, longer-term investment at a bad time just to cover a surprise expense.</w:t>
        <w:br/>
        <w:br/>
        <w:t>The question isn't just 'will this grow?' It's also 'how fast could I get this money if I actually needed it?' Both questions matter.</w:t>
        <w:br/>
        <w:br/>
        <w:t>(Adapted from a Federal Reserve consumer financial education resource.)</w:t>
      </w:r>
    </w:p>
    <w:p>
      <w:pPr>
        <w:spacing w:after="120" w:before="160"/>
        <w:jc w:val="left"/>
      </w:pPr>
      <w:r>
        <w:rPr>
          <w:b/>
          <w:i w:val="0"/>
          <w:sz w:val="22"/>
        </w:rPr>
        <w:t>Questions</w:t>
      </w:r>
    </w:p>
    <w:p>
      <w:pPr>
        <w:spacing w:after="40" w:before="0"/>
        <w:jc w:val="left"/>
      </w:pPr>
      <w:r>
        <w:rPr>
          <w:b w:val="0"/>
          <w:i w:val="0"/>
          <w:sz w:val="21"/>
        </w:rPr>
        <w:t>• In your own words, what does liquidity mean?</w:t>
      </w:r>
    </w:p>
    <w:p>
      <w:pPr>
        <w:pBdr>
          <w:bottom w:val="single" w:sz="4" w:space="1" w:color="999999"/>
        </w:pBdr>
        <w:spacing w:after="280"/>
      </w:pPr>
    </w:p>
    <w:p>
      <w:pPr>
        <w:spacing w:after="40" w:before="0"/>
        <w:jc w:val="left"/>
      </w:pPr>
      <w:r>
        <w:rPr>
          <w:b w:val="0"/>
          <w:i w:val="0"/>
          <w:sz w:val="21"/>
        </w:rPr>
        <w:t>• Why might a retirement account be considered low-risk over the long run but still very illiquid in the short run?</w:t>
      </w:r>
    </w:p>
    <w:p>
      <w:pPr>
        <w:pBdr>
          <w:bottom w:val="single" w:sz="4" w:space="1" w:color="999999"/>
        </w:pBdr>
        <w:spacing w:after="280"/>
      </w:pPr>
    </w:p>
    <w:p>
      <w:pPr>
        <w:spacing w:after="40" w:before="0"/>
        <w:jc w:val="left"/>
      </w:pPr>
      <w:r>
        <w:rPr>
          <w:b w:val="0"/>
          <w:i w:val="0"/>
          <w:sz w:val="21"/>
        </w:rPr>
        <w:t>• Why does the reading suggest keeping an emergency fund somewhere liquid instead of investing it in stocks?</w:t>
      </w:r>
    </w:p>
    <w:p>
      <w:pPr>
        <w:pBdr>
          <w:bottom w:val="single" w:sz="4" w:space="1" w:color="999999"/>
        </w:pBdr>
        <w:spacing w:after="280"/>
      </w:pPr>
    </w:p>
    <w:p>
      <w:pPr>
        <w:spacing w:after="40" w:before="0"/>
        <w:jc w:val="left"/>
      </w:pPr>
      <w:r>
        <w:rPr>
          <w:b w:val="0"/>
          <w:i w:val="0"/>
          <w:sz w:val="21"/>
        </w:rPr>
        <w:t>• Give one example from the reading of an asset that is liquid but still risky, and explain why both things can be true at once.</w:t>
      </w:r>
    </w:p>
    <w:p>
      <w:pPr>
        <w:pBdr>
          <w:bottom w:val="single" w:sz="4" w:space="1" w:color="999999"/>
        </w:pBdr>
        <w:spacing w:after="280"/>
      </w:pPr>
    </w:p>
    <w:p>
      <w:pPr>
        <w:spacing w:after="120" w:before="240"/>
        <w:jc w:val="left"/>
      </w:pPr>
      <w:r>
        <w:rPr>
          <w:b/>
          <w:i w:val="0"/>
          <w:color w:val="0F3D28"/>
          <w:sz w:val="23"/>
        </w:rPr>
        <w:t>Apply It · Real World Problem</w:t>
      </w:r>
    </w:p>
    <w:p>
      <w:pPr>
        <w:spacing w:after="120" w:before="0"/>
        <w:jc w:val="left"/>
      </w:pPr>
      <w:r>
        <w:rPr>
          <w:b/>
          <w:i w:val="0"/>
          <w:sz w:val="22"/>
        </w:rPr>
        <w:t>The 2 A.M. Emergency</w:t>
      </w:r>
    </w:p>
    <w:p>
      <w:pPr>
        <w:spacing w:after="120" w:before="0"/>
        <w:jc w:val="left"/>
      </w:pPr>
      <w:r>
        <w:rPr>
          <w:b w:val="0"/>
          <w:i w:val="0"/>
          <w:sz w:val="21"/>
        </w:rPr>
        <w:t>A recent graduate gets a call at 2 a.m.: a family member needs $1,500 sent immediately for an emergency medical copay. She has access to $1,500 spread across three places: $400 in a checking account, $600 in a retirement account she can't touch until age 59½ without a steep tax penalty, and $500 in a brokerage account holding stock she'd have to sell, which could take a day or two to actually turn into usable cash and might sell for less than she paid if the market happens to dip that day.</w:t>
      </w:r>
    </w:p>
    <w:p>
      <w:pPr>
        <w:spacing w:after="40" w:before="0"/>
        <w:jc w:val="left"/>
      </w:pPr>
      <w:r>
        <w:rPr>
          <w:b/>
          <w:i w:val="0"/>
          <w:sz w:val="21"/>
        </w:rPr>
        <w:t>Task: Rank her three sources of money from most liquid to least liquid, explaining your reasoning for each. Then recommend which combination of sources she should actually use tonight to get as close to $1,500 in usable cash as fast as possible, and explain any tradeoff involved.</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Liquidity refers to:</w:t>
      </w:r>
    </w:p>
    <w:p>
      <w:pPr>
        <w:spacing w:after="20" w:before="0"/>
        <w:jc w:val="left"/>
      </w:pPr>
      <w:r>
        <w:rPr>
          <w:b w:val="0"/>
          <w:i w:val="0"/>
          <w:sz w:val="21"/>
        </w:rPr>
        <w:t xml:space="preserve">     A. How much an investment pays in dividends</w:t>
      </w:r>
    </w:p>
    <w:p>
      <w:pPr>
        <w:spacing w:after="20" w:before="0"/>
        <w:jc w:val="left"/>
      </w:pPr>
      <w:r>
        <w:rPr>
          <w:b w:val="0"/>
          <w:i w:val="0"/>
          <w:sz w:val="21"/>
        </w:rPr>
        <w:t xml:space="preserve">     B. How quickly and easily an asset can become usable cash</w:t>
      </w:r>
    </w:p>
    <w:p>
      <w:pPr>
        <w:spacing w:after="20" w:before="0"/>
        <w:jc w:val="left"/>
      </w:pPr>
      <w:r>
        <w:rPr>
          <w:b w:val="0"/>
          <w:i w:val="0"/>
          <w:sz w:val="21"/>
        </w:rPr>
        <w:t xml:space="preserve">     C. The interest rate on a bond</w:t>
      </w:r>
    </w:p>
    <w:p>
      <w:pPr>
        <w:spacing w:after="20" w:before="0"/>
        <w:jc w:val="left"/>
      </w:pPr>
      <w:r>
        <w:rPr>
          <w:b w:val="0"/>
          <w:i w:val="0"/>
          <w:sz w:val="21"/>
        </w:rPr>
        <w:t xml:space="preserve">     D. The total risk of a portfolio</w:t>
      </w:r>
    </w:p>
    <w:p>
      <w:pPr>
        <w:spacing w:after="40" w:before="0"/>
        <w:jc w:val="left"/>
      </w:pPr>
      <w:r>
        <w:rPr>
          <w:b w:val="0"/>
          <w:i w:val="0"/>
          <w:sz w:val="21"/>
        </w:rPr>
        <w:t>2. Which of these is generally the LEAST liquid?</w:t>
      </w:r>
    </w:p>
    <w:p>
      <w:pPr>
        <w:spacing w:after="20" w:before="0"/>
        <w:jc w:val="left"/>
      </w:pPr>
      <w:r>
        <w:rPr>
          <w:b w:val="0"/>
          <w:i w:val="0"/>
          <w:sz w:val="21"/>
        </w:rPr>
        <w:t xml:space="preserve">     A. Cash</w:t>
      </w:r>
    </w:p>
    <w:p>
      <w:pPr>
        <w:spacing w:after="20" w:before="0"/>
        <w:jc w:val="left"/>
      </w:pPr>
      <w:r>
        <w:rPr>
          <w:b w:val="0"/>
          <w:i w:val="0"/>
          <w:sz w:val="21"/>
        </w:rPr>
        <w:t xml:space="preserve">     B. A checking account</w:t>
      </w:r>
    </w:p>
    <w:p>
      <w:pPr>
        <w:spacing w:after="20" w:before="0"/>
        <w:jc w:val="left"/>
      </w:pPr>
      <w:r>
        <w:rPr>
          <w:b w:val="0"/>
          <w:i w:val="0"/>
          <w:sz w:val="21"/>
        </w:rPr>
        <w:t xml:space="preserve">     C. A retirement account</w:t>
      </w:r>
    </w:p>
    <w:p>
      <w:pPr>
        <w:spacing w:after="20" w:before="0"/>
        <w:jc w:val="left"/>
      </w:pPr>
      <w:r>
        <w:rPr>
          <w:b w:val="0"/>
          <w:i w:val="0"/>
          <w:sz w:val="21"/>
        </w:rPr>
        <w:t xml:space="preserve">     D. A savings account</w:t>
      </w:r>
    </w:p>
    <w:p>
      <w:pPr>
        <w:spacing w:after="40" w:before="0"/>
        <w:jc w:val="left"/>
      </w:pPr>
      <w:r>
        <w:rPr>
          <w:b w:val="0"/>
          <w:i w:val="0"/>
          <w:sz w:val="21"/>
        </w:rPr>
        <w:t>3. According to the reading, why should an emergency fund be kept somewhere liquid?</w:t>
      </w:r>
    </w:p>
    <w:p>
      <w:pPr>
        <w:spacing w:after="20" w:before="0"/>
        <w:jc w:val="left"/>
      </w:pPr>
      <w:r>
        <w:rPr>
          <w:b w:val="0"/>
          <w:i w:val="0"/>
          <w:sz w:val="21"/>
        </w:rPr>
        <w:t xml:space="preserve">     A. So it earns the highest possible interest</w:t>
      </w:r>
    </w:p>
    <w:p>
      <w:pPr>
        <w:spacing w:after="20" w:before="0"/>
        <w:jc w:val="left"/>
      </w:pPr>
      <w:r>
        <w:rPr>
          <w:b w:val="0"/>
          <w:i w:val="0"/>
          <w:sz w:val="21"/>
        </w:rPr>
        <w:t xml:space="preserve">     B. So you never have to sell a longer-term investment at a bad time to cover a surprise expense</w:t>
      </w:r>
    </w:p>
    <w:p>
      <w:pPr>
        <w:spacing w:after="20" w:before="0"/>
        <w:jc w:val="left"/>
      </w:pPr>
      <w:r>
        <w:rPr>
          <w:b w:val="0"/>
          <w:i w:val="0"/>
          <w:sz w:val="21"/>
        </w:rPr>
        <w:t xml:space="preserve">     C. Because liquid accounts are risk-free by law</w:t>
      </w:r>
    </w:p>
    <w:p>
      <w:pPr>
        <w:spacing w:after="20" w:before="0"/>
        <w:jc w:val="left"/>
      </w:pPr>
      <w:r>
        <w:rPr>
          <w:b w:val="0"/>
          <w:i w:val="0"/>
          <w:sz w:val="21"/>
        </w:rPr>
        <w:t xml:space="preserve">     D. Because the IRS requires it</w:t>
      </w:r>
    </w:p>
    <w:p>
      <w:pPr>
        <w:spacing w:after="40" w:before="0"/>
        <w:jc w:val="left"/>
      </w:pPr>
      <w:r>
        <w:rPr>
          <w:b w:val="0"/>
          <w:i w:val="0"/>
          <w:sz w:val="21"/>
        </w:rPr>
        <w:t>4. Explain why a stock can be considered both fairly liquid and fairly risky at the same time.</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Name one thing you own or one account you have, and explain where it would fall on the liquidity spectrum.</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76  ·  The Fund, Part 13: Decisions and Growth (Series Finale)</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connect the ideas of risk, reward, and growth to a real long-term life decision.</w:t>
      </w:r>
    </w:p>
    <w:p>
      <w:pPr>
        <w:spacing w:after="40" w:before="0"/>
        <w:jc w:val="left"/>
      </w:pPr>
      <w:r>
        <w:rPr>
          <w:b w:val="0"/>
          <w:i w:val="0"/>
          <w:sz w:val="21"/>
        </w:rPr>
        <w:t>☐  I can evaluate how a decision made today can compound into different outcomes over time.</w:t>
      </w:r>
    </w:p>
    <w:p>
      <w:pPr>
        <w:spacing w:after="120" w:before="200"/>
        <w:jc w:val="left"/>
      </w:pPr>
      <w:r>
        <w:rPr>
          <w:b/>
          <w:i w:val="0"/>
          <w:color w:val="0F3D28"/>
          <w:sz w:val="23"/>
        </w:rPr>
        <w:t>Vocabulary</w:t>
      </w:r>
    </w:p>
    <w:p>
      <w:pPr>
        <w:spacing w:after="40" w:before="0"/>
        <w:jc w:val="left"/>
      </w:pPr>
      <w:r>
        <w:rPr>
          <w:b w:val="0"/>
          <w:i w:val="0"/>
          <w:sz w:val="21"/>
        </w:rPr>
        <w:t>Growth  (GROHTH (one syllable)): An increase in the value of money or an investment over time.</w:t>
      </w:r>
    </w:p>
    <w:p>
      <w:pPr>
        <w:spacing w:after="40" w:before="0"/>
        <w:jc w:val="left"/>
      </w:pPr>
      <w:r>
        <w:rPr>
          <w:b w:val="0"/>
          <w:i/>
          <w:color w:val="666666"/>
          <w:sz w:val="19"/>
        </w:rPr>
        <w:t xml:space="preserve">   Word study: Old Norse groa (to grow) + -th (noun-forming suffix, as in 'width' or 'depth').</w:t>
      </w:r>
    </w:p>
    <w:p>
      <w:pPr>
        <w:spacing w:after="80" w:before="0"/>
        <w:jc w:val="left"/>
      </w:pPr>
      <w:r>
        <w:rPr>
          <w:b w:val="0"/>
          <w:i/>
          <w:color w:val="666666"/>
          <w:sz w:val="20"/>
        </w:rPr>
        <w:t xml:space="preserve">   e.g. Maya thinks about her college choice the same way she'd think about an investment: which path has more room for growth over the next ten years?</w:t>
      </w:r>
    </w:p>
    <w:p>
      <w:pPr>
        <w:spacing w:after="120" w:before="200"/>
        <w:jc w:val="left"/>
      </w:pPr>
      <w:r>
        <w:rPr>
          <w:b/>
          <w:i w:val="0"/>
          <w:color w:val="0F3D28"/>
          <w:sz w:val="23"/>
        </w:rPr>
        <w:t>Academic Vocabulary Word of the Day</w:t>
      </w:r>
    </w:p>
    <w:p>
      <w:pPr>
        <w:spacing w:after="40" w:before="0"/>
        <w:jc w:val="left"/>
      </w:pPr>
      <w:r>
        <w:rPr>
          <w:b/>
          <w:i w:val="0"/>
          <w:sz w:val="22"/>
        </w:rPr>
        <w:t>Reconcile  (REK-uhn-syle)</w:t>
      </w:r>
    </w:p>
    <w:p>
      <w:pPr>
        <w:spacing w:after="40" w:before="0"/>
        <w:jc w:val="left"/>
      </w:pPr>
      <w:r>
        <w:rPr>
          <w:b w:val="0"/>
          <w:i w:val="0"/>
          <w:sz w:val="21"/>
        </w:rPr>
        <w:t>To bring two seemingly different or conflicting things into agreement with each other.</w:t>
      </w:r>
    </w:p>
    <w:p>
      <w:pPr>
        <w:spacing w:after="40" w:before="0"/>
        <w:jc w:val="left"/>
      </w:pPr>
      <w:r>
        <w:rPr>
          <w:b w:val="0"/>
          <w:i/>
          <w:color w:val="666666"/>
          <w:sz w:val="19"/>
        </w:rPr>
        <w:t>Word study: Latin re- (again) + conciliare (to bring together, unite) — literally 'to bring together again.'</w:t>
      </w:r>
    </w:p>
    <w:p>
      <w:pPr>
        <w:spacing w:after="80" w:before="0"/>
        <w:jc w:val="left"/>
      </w:pPr>
      <w:r>
        <w:rPr>
          <w:b w:val="0"/>
          <w:i/>
          <w:color w:val="666666"/>
          <w:sz w:val="20"/>
        </w:rPr>
        <w:t>e.g. Maya has to reconcile the faster income of a certification program with the potentially higher long-term growth of a four-year degree.</w:t>
      </w:r>
    </w:p>
    <w:p>
      <w:pPr>
        <w:spacing w:after="120" w:before="200"/>
        <w:jc w:val="left"/>
      </w:pPr>
      <w:r>
        <w:rPr>
          <w:b/>
          <w:i w:val="0"/>
          <w:color w:val="0F3D28"/>
          <w:sz w:val="23"/>
        </w:rPr>
        <w:t>Warm-Up</w:t>
      </w:r>
    </w:p>
    <w:p>
      <w:pPr>
        <w:spacing w:after="120" w:before="0"/>
        <w:jc w:val="left"/>
      </w:pPr>
      <w:r>
        <w:rPr>
          <w:b w:val="0"/>
          <w:i w:val="0"/>
          <w:sz w:val="21"/>
        </w:rPr>
        <w:t>Think back to Day 68's installment of The Fund, when Priya talked about her credit card scare. What's one thing you remember about how she fixed her habits?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Big Decisions Are Like Investments</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Growth Takes Different Shapes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Graphing Two Paths</w:t>
      </w:r>
    </w:p>
    <w:p>
      <w:pPr>
        <w:spacing w:after="120" w:before="0"/>
        <w:jc w:val="left"/>
      </w:pPr>
      <w:r>
        <w:rPr>
          <w:b w:val="0"/>
          <w:i w:val="0"/>
          <w:sz w:val="21"/>
        </w:rPr>
        <w:t>After reading today's finale, have students sketch two simple line graphs on one grid: one representing Maya's certification-program path and one representing the state-school path, with time on the x-axis and 'financial and career growth' on the y-axis, based only on reasonable guesses. There's no single correct answer, the point is the reasoning. Discuss as a class why two thoughtful people could draw these lines differently.</w:t>
      </w:r>
    </w:p>
    <w:p>
      <w:r>
        <w:br w:type="page"/>
      </w:r>
    </w:p>
    <w:p>
      <w:pPr>
        <w:spacing w:after="120" w:before="0"/>
        <w:jc w:val="left"/>
      </w:pPr>
      <w:r>
        <w:rPr>
          <w:b/>
          <w:i w:val="0"/>
          <w:color w:val="0F3D28"/>
          <w:sz w:val="23"/>
        </w:rPr>
        <w:t>Reading · Realistic Fiction</w:t>
      </w:r>
    </w:p>
    <w:p>
      <w:pPr>
        <w:spacing w:after="120" w:before="0"/>
        <w:jc w:val="left"/>
      </w:pPr>
      <w:r>
        <w:rPr>
          <w:b/>
          <w:i w:val="0"/>
          <w:sz w:val="24"/>
        </w:rPr>
        <w:t>The Fund, Part 13: What Maya Decided</w:t>
      </w:r>
    </w:p>
    <w:p>
      <w:pPr>
        <w:spacing w:after="120" w:before="0"/>
        <w:jc w:val="left"/>
      </w:pPr>
      <w:r>
        <w:rPr>
          <w:b w:val="0"/>
          <w:i w:val="0"/>
          <w:sz w:val="21"/>
        </w:rPr>
        <w:t>The acceptance letter and the certification program brochure had been sitting on Maya's desk for two weeks, weighted down by the same coffee mug, like she was hoping one of them would just disappear on its own.</w:t>
        <w:br/>
        <w:br/>
        <w:t>'You're going to wear a hole in that desk from staring at it,' Priya said, dropping onto the end of Maya's bed. Ever since the credit card thing back in the spring, Priya had gotten weirdly good at showing up right when Maya needed to talk something through, no lecture, just presence.</w:t>
        <w:br/>
        <w:br/>
        <w:t>'I keep making a pros and cons list and then hating both lists,' Maya said. 'The state school is four years, more debt, but Mr. Alvarez keeps saying the long-term ceiling is higher if I actually finish. The certification program is ten months, way cheaper, and I could be working, like, actually earning, before some of my friends even declare a major.'</w:t>
        <w:br/>
        <w:br/>
        <w:t>'Sounds like a risk-reward problem,' Priya said, half-smiling. 'Didn't you just do a whole unit on that?'</w:t>
        <w:br/>
        <w:br/>
        <w:t>'Don't,' Maya said, but she was smiling too.</w:t>
        <w:br/>
        <w:br/>
        <w:t>Downstairs, there was a knock, and a second later Deshawn let himself in the way he always did, holding his laptop like it owed him money. 'Okay, don't panic, but I think I actually feel ready for FAFSA season,' he said, sitting on the floor. 'Like, ready-ready. I know what a Student Aid Index is now. I know what counts as income. I made a whole folder.'</w:t>
        <w:br/>
        <w:br/>
        <w:t>'That's growth,' Maya said, and meant it two ways at once.</w:t>
        <w:br/>
        <w:br/>
        <w:t>'Growth,' Deshawn repeated, testing the word. 'Feels weird that I used to be scared of a form.'</w:t>
        <w:br/>
        <w:br/>
        <w:t>Priya looked at the two of them, then at the mug, then at Maya. 'Can I say the thing I wish someone had said to me at eighteen?'</w:t>
        <w:br/>
        <w:br/>
        <w:t>'Please,' Maya said.</w:t>
        <w:br/>
        <w:br/>
        <w:t>'There isn't a version of this where you find the guaranteed answer with zero risk. That version doesn't exist. You just gather what you actually know, be honest about what you can't know yet, and pick the path that fits who you are, not who you think you're supposed to be. I picked the four-year school. It cost me some hard lessons, some late payments, a couple of very stressful phone calls with a credit card company. But it also gave me time to figure out what I actually wanted, and I don't regret that, even the expensive parts.'</w:t>
        <w:br/>
        <w:br/>
        <w:t>Maya looked at the two pieces of paper on her desk for a long moment. Then she picked up the certification program brochure, folded it once, and set the acceptance letter on top of it, not away from it, on top of it, like a decision instead of a rejection.</w:t>
        <w:br/>
        <w:br/>
        <w:t>'I'm doing the certification program,' she said. 'Ten months. I want to be earning while Deshawn's still doing his FAFSA. And if in two years I want more school, I'll know exactly what I'm investing in next time, instead of guessing.'</w:t>
        <w:br/>
        <w:br/>
        <w:t>'That's not a small decision,' Priya said. 'That's a smart one.'</w:t>
        <w:br/>
        <w:br/>
        <w:t>Deshawn looked between them. 'So is this the part where Mr. Alvarez shows up and says something wise?'</w:t>
        <w:br/>
        <w:br/>
        <w:t>Right on cue, a text buzzed on Maya's phone. It was from Mr. Alvarez, a group message to the whole class: 'Whatever you decide after this class ends, remember the framework, not the specific numbers. Risk, reward, growth, liquidity. You'll use it for the rest of your life, not just for college.'</w:t>
        <w:br/>
        <w:br/>
        <w:t>Maya laughed and showed the screen to Priya and Deshawn. 'He always knows.'</w:t>
        <w:br/>
        <w:br/>
        <w:t>'He doesn't know,' Priya said. 'He just asks good questions at the right time. There's a difference.'</w:t>
        <w:br/>
        <w:br/>
        <w:t>Maya put the brochure in her bag. For the first time in two weeks, the desk felt lighter.</w:t>
      </w:r>
    </w:p>
    <w:p>
      <w:pPr>
        <w:spacing w:after="120" w:before="160"/>
        <w:jc w:val="left"/>
      </w:pPr>
      <w:r>
        <w:rPr>
          <w:b/>
          <w:i w:val="0"/>
          <w:sz w:val="22"/>
        </w:rPr>
        <w:t>Questions</w:t>
      </w:r>
    </w:p>
    <w:p>
      <w:pPr>
        <w:spacing w:after="40" w:before="0"/>
        <w:jc w:val="left"/>
      </w:pPr>
      <w:r>
        <w:rPr>
          <w:b w:val="0"/>
          <w:i w:val="0"/>
          <w:sz w:val="21"/>
        </w:rPr>
        <w:t>• What decision does Maya finally make, and what reasoning does she give for it?</w:t>
      </w:r>
    </w:p>
    <w:p>
      <w:pPr>
        <w:pBdr>
          <w:bottom w:val="single" w:sz="4" w:space="1" w:color="999999"/>
        </w:pBdr>
        <w:spacing w:after="280"/>
      </w:pPr>
    </w:p>
    <w:p>
      <w:pPr>
        <w:spacing w:after="40" w:before="0"/>
        <w:jc w:val="left"/>
      </w:pPr>
      <w:r>
        <w:rPr>
          <w:b w:val="0"/>
          <w:i w:val="0"/>
          <w:sz w:val="21"/>
        </w:rPr>
        <w:t>• How has Deshawn changed since earlier installments, especially regarding FAFSA and money?</w:t>
      </w:r>
    </w:p>
    <w:p>
      <w:pPr>
        <w:pBdr>
          <w:bottom w:val="single" w:sz="4" w:space="1" w:color="999999"/>
        </w:pBdr>
        <w:spacing w:after="280"/>
      </w:pPr>
    </w:p>
    <w:p>
      <w:pPr>
        <w:spacing w:after="40" w:before="0"/>
        <w:jc w:val="left"/>
      </w:pPr>
      <w:r>
        <w:rPr>
          <w:b w:val="0"/>
          <w:i w:val="0"/>
          <w:sz w:val="21"/>
        </w:rPr>
        <w:t>• What does Priya mean when she says 'there isn't a version of this where you find the guaranteed answer with zero risk'? How does this connect to what you learned about risk and reward this unit?</w:t>
      </w:r>
    </w:p>
    <w:p>
      <w:pPr>
        <w:pBdr>
          <w:bottom w:val="single" w:sz="4" w:space="1" w:color="999999"/>
        </w:pBdr>
        <w:spacing w:after="280"/>
      </w:pPr>
    </w:p>
    <w:p>
      <w:pPr>
        <w:spacing w:after="40" w:before="0"/>
        <w:jc w:val="left"/>
      </w:pPr>
      <w:r>
        <w:rPr>
          <w:b w:val="0"/>
          <w:i w:val="0"/>
          <w:sz w:val="21"/>
        </w:rPr>
        <w:t>• Mr. Alvarez's text mentions risk, reward, growth, and liquidity as a framework for life, not just investing. Do you agree that framework applies beyond money? Give an example.</w:t>
      </w:r>
    </w:p>
    <w:p>
      <w:pPr>
        <w:pBdr>
          <w:bottom w:val="single" w:sz="4" w:space="1" w:color="999999"/>
        </w:pBdr>
        <w:spacing w:after="280"/>
      </w:pPr>
    </w:p>
    <w:p>
      <w:pPr>
        <w:spacing w:after="40" w:before="0"/>
        <w:jc w:val="left"/>
      </w:pPr>
      <w:r>
        <w:rPr>
          <w:b w:val="0"/>
          <w:i w:val="0"/>
          <w:sz w:val="21"/>
        </w:rPr>
        <w:t>• How does this final installment tie back to Day 3 (Maya's impulse purchase) or Day 68 (Priya's credit card scare)? What's changed since then?</w:t>
      </w:r>
    </w:p>
    <w:p>
      <w:pPr>
        <w:pBdr>
          <w:bottom w:val="single" w:sz="4" w:space="1" w:color="999999"/>
        </w:pBdr>
        <w:spacing w:after="280"/>
      </w:pPr>
    </w:p>
    <w:p>
      <w:pPr>
        <w:spacing w:after="120" w:before="240"/>
        <w:jc w:val="left"/>
      </w:pPr>
      <w:r>
        <w:rPr>
          <w:b/>
          <w:i w:val="0"/>
          <w:color w:val="0F3D28"/>
          <w:sz w:val="23"/>
        </w:rPr>
        <w:t>Apply It · Case Study</w:t>
      </w:r>
    </w:p>
    <w:p>
      <w:pPr>
        <w:spacing w:after="120" w:before="0"/>
        <w:jc w:val="left"/>
      </w:pPr>
      <w:r>
        <w:rPr>
          <w:b/>
          <w:i w:val="0"/>
          <w:sz w:val="22"/>
        </w:rPr>
        <w:t>Elena's Two Acceptance Letters</w:t>
      </w:r>
    </w:p>
    <w:p>
      <w:pPr>
        <w:spacing w:after="120" w:before="0"/>
        <w:jc w:val="left"/>
      </w:pPr>
      <w:r>
        <w:rPr>
          <w:b w:val="0"/>
          <w:i w:val="0"/>
          <w:sz w:val="21"/>
        </w:rPr>
        <w:t>Elena got into a competitive four-year university that will cost about $28,000 a year after aid, and she also got accepted into a two-year medical-assistant certificate program that costs $9,000 total and could have her working, and earning, within 14 months. The four-year path could lead to a higher-paying career eventually, but it also means four more years without full-time income and a much bigger total cost. The certificate path gets her earning sooner with far less debt, but her long-term earning ceiling in that specific field is lower than some careers the four-year degree could open up. Elena has to decide within two weeks, and she keeps changing her mind depending on which relative she talked to most recently.</w:t>
      </w:r>
    </w:p>
    <w:p>
      <w:pPr>
        <w:spacing w:after="40" w:before="0"/>
        <w:jc w:val="left"/>
      </w:pPr>
      <w:r>
        <w:rPr>
          <w:b/>
          <w:i w:val="0"/>
          <w:sz w:val="21"/>
        </w:rPr>
        <w:t>Task: Using the risk, reward, growth, and liquidity framework from this unit, write out one specific tradeoff for each of Elena's two options. Then state which path you would recommend for her specifically, using the numbers given, and acknowledge one real downside of the option you picked.</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Growth, as used in this lesson, means:</w:t>
      </w:r>
    </w:p>
    <w:p>
      <w:pPr>
        <w:spacing w:after="20" w:before="0"/>
        <w:jc w:val="left"/>
      </w:pPr>
      <w:r>
        <w:rPr>
          <w:b w:val="0"/>
          <w:i w:val="0"/>
          <w:sz w:val="21"/>
        </w:rPr>
        <w:t xml:space="preserve">     A. A decrease in value over time</w:t>
      </w:r>
    </w:p>
    <w:p>
      <w:pPr>
        <w:spacing w:after="20" w:before="0"/>
        <w:jc w:val="left"/>
      </w:pPr>
      <w:r>
        <w:rPr>
          <w:b w:val="0"/>
          <w:i w:val="0"/>
          <w:sz w:val="21"/>
        </w:rPr>
        <w:t xml:space="preserve">     B. An increase in the value of money or an investment over time</w:t>
      </w:r>
    </w:p>
    <w:p>
      <w:pPr>
        <w:spacing w:after="20" w:before="0"/>
        <w:jc w:val="left"/>
      </w:pPr>
      <w:r>
        <w:rPr>
          <w:b w:val="0"/>
          <w:i w:val="0"/>
          <w:sz w:val="21"/>
        </w:rPr>
        <w:t xml:space="preserve">     C. The interest rate on a savings account only</w:t>
      </w:r>
    </w:p>
    <w:p>
      <w:pPr>
        <w:spacing w:after="20" w:before="0"/>
        <w:jc w:val="left"/>
      </w:pPr>
      <w:r>
        <w:rPr>
          <w:b w:val="0"/>
          <w:i w:val="0"/>
          <w:sz w:val="21"/>
        </w:rPr>
        <w:t xml:space="preserve">     D. A type of cryptocurrency</w:t>
      </w:r>
    </w:p>
    <w:p>
      <w:pPr>
        <w:spacing w:after="40" w:before="0"/>
        <w:jc w:val="left"/>
      </w:pPr>
      <w:r>
        <w:rPr>
          <w:b w:val="0"/>
          <w:i w:val="0"/>
          <w:sz w:val="21"/>
        </w:rPr>
        <w:t>2. In the reading, Maya ultimately decides to:</w:t>
      </w:r>
    </w:p>
    <w:p>
      <w:pPr>
        <w:spacing w:after="20" w:before="0"/>
        <w:jc w:val="left"/>
      </w:pPr>
      <w:r>
        <w:rPr>
          <w:b w:val="0"/>
          <w:i w:val="0"/>
          <w:sz w:val="21"/>
        </w:rPr>
        <w:t xml:space="preserve">     A. Attend the state school</w:t>
      </w:r>
    </w:p>
    <w:p>
      <w:pPr>
        <w:spacing w:after="20" w:before="0"/>
        <w:jc w:val="left"/>
      </w:pPr>
      <w:r>
        <w:rPr>
          <w:b w:val="0"/>
          <w:i w:val="0"/>
          <w:sz w:val="21"/>
        </w:rPr>
        <w:t xml:space="preserve">     B. Enroll in the certification program</w:t>
      </w:r>
    </w:p>
    <w:p>
      <w:pPr>
        <w:spacing w:after="20" w:before="0"/>
        <w:jc w:val="left"/>
      </w:pPr>
      <w:r>
        <w:rPr>
          <w:b w:val="0"/>
          <w:i w:val="0"/>
          <w:sz w:val="21"/>
        </w:rPr>
        <w:t xml:space="preserve">     C. Take a gap year</w:t>
      </w:r>
    </w:p>
    <w:p>
      <w:pPr>
        <w:spacing w:after="20" w:before="0"/>
        <w:jc w:val="left"/>
      </w:pPr>
      <w:r>
        <w:rPr>
          <w:b w:val="0"/>
          <w:i w:val="0"/>
          <w:sz w:val="21"/>
        </w:rPr>
        <w:t xml:space="preserve">     D. Move in with Priya</w:t>
      </w:r>
    </w:p>
    <w:p>
      <w:pPr>
        <w:spacing w:after="40" w:before="0"/>
        <w:jc w:val="left"/>
      </w:pPr>
      <w:r>
        <w:rPr>
          <w:b w:val="0"/>
          <w:i w:val="0"/>
          <w:sz w:val="21"/>
        </w:rPr>
        <w:t>3. Explain the connection between Maya's college decision and the risk-reward-liquidity concepts from this unit.</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In one sentence, explain why Mr. Alvarez says the risk-reward-growth-liquidity framework matters beyond just investing money.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77  ·  Compound Interest: Time Is Your Best Asset</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explain how compound interest works.</w:t>
      </w:r>
    </w:p>
    <w:p>
      <w:pPr>
        <w:spacing w:after="40" w:before="0"/>
        <w:jc w:val="left"/>
      </w:pPr>
      <w:r>
        <w:rPr>
          <w:b w:val="0"/>
          <w:i w:val="0"/>
          <w:sz w:val="21"/>
        </w:rPr>
        <w:t>☐  I can calculate and compare the impact of starting to invest earlier versus later.</w:t>
      </w:r>
    </w:p>
    <w:p>
      <w:pPr>
        <w:spacing w:after="120" w:before="200"/>
        <w:jc w:val="left"/>
      </w:pPr>
      <w:r>
        <w:rPr>
          <w:b/>
          <w:i w:val="0"/>
          <w:color w:val="0F3D28"/>
          <w:sz w:val="23"/>
        </w:rPr>
        <w:t>Vocabulary</w:t>
      </w:r>
    </w:p>
    <w:p>
      <w:pPr>
        <w:spacing w:after="40" w:before="0"/>
        <w:jc w:val="left"/>
      </w:pPr>
      <w:r>
        <w:rPr>
          <w:b w:val="0"/>
          <w:i w:val="0"/>
          <w:sz w:val="21"/>
        </w:rPr>
        <w:t>Compound Interest  (KAHM-pownd IN-trist): Interest calculated on both the original amount saved or invested and on the interest that has already been added to it.</w:t>
      </w:r>
    </w:p>
    <w:p>
      <w:pPr>
        <w:spacing w:after="40" w:before="0"/>
        <w:jc w:val="left"/>
      </w:pPr>
      <w:r>
        <w:rPr>
          <w:b w:val="0"/>
          <w:i/>
          <w:color w:val="666666"/>
          <w:sz w:val="19"/>
        </w:rPr>
        <w:t xml:space="preserve">   Word study: 'Compound': Latin com- (together) + ponere (to put); 'interest': Latin inter- (between) + esse (to be) — literally 'to be between/to matter.'</w:t>
      </w:r>
    </w:p>
    <w:p>
      <w:pPr>
        <w:spacing w:after="80" w:before="0"/>
        <w:jc w:val="left"/>
      </w:pPr>
      <w:r>
        <w:rPr>
          <w:b w:val="0"/>
          <w:i/>
          <w:color w:val="666666"/>
          <w:sz w:val="20"/>
        </w:rPr>
        <w:t xml:space="preserve">   e.g. Because of compound interest, the $500 Maya invests at 18 will earn interest on itself every single year, not just on her original deposit.</w:t>
      </w:r>
    </w:p>
    <w:p>
      <w:pPr>
        <w:spacing w:after="120" w:before="200"/>
        <w:jc w:val="left"/>
      </w:pPr>
      <w:r>
        <w:rPr>
          <w:b/>
          <w:i w:val="0"/>
          <w:color w:val="0F3D28"/>
          <w:sz w:val="23"/>
        </w:rPr>
        <w:t>Academic Vocabulary Word of the Day</w:t>
      </w:r>
    </w:p>
    <w:p>
      <w:pPr>
        <w:spacing w:after="40" w:before="0"/>
        <w:jc w:val="left"/>
      </w:pPr>
      <w:r>
        <w:rPr>
          <w:b/>
          <w:i w:val="0"/>
          <w:sz w:val="22"/>
        </w:rPr>
        <w:t>Quantify  (KWAHN-tih-fy)</w:t>
      </w:r>
    </w:p>
    <w:p>
      <w:pPr>
        <w:spacing w:after="40" w:before="0"/>
        <w:jc w:val="left"/>
      </w:pPr>
      <w:r>
        <w:rPr>
          <w:b w:val="0"/>
          <w:i w:val="0"/>
          <w:sz w:val="21"/>
        </w:rPr>
        <w:t>To express or measure something as a specific, exact amount or number.</w:t>
      </w:r>
    </w:p>
    <w:p>
      <w:pPr>
        <w:spacing w:after="40" w:before="0"/>
        <w:jc w:val="left"/>
      </w:pPr>
      <w:r>
        <w:rPr>
          <w:b w:val="0"/>
          <w:i/>
          <w:color w:val="666666"/>
          <w:sz w:val="19"/>
        </w:rPr>
        <w:t>Word study: Latin quantus (how much, how great) + -fy (verb suffix meaning 'to make').</w:t>
      </w:r>
    </w:p>
    <w:p>
      <w:pPr>
        <w:spacing w:after="80" w:before="0"/>
        <w:jc w:val="left"/>
      </w:pPr>
      <w:r>
        <w:rPr>
          <w:b w:val="0"/>
          <w:i/>
          <w:color w:val="666666"/>
          <w:sz w:val="20"/>
        </w:rPr>
        <w:t>e.g. The calculator challenge asks you to quantify exactly how many extra dollars ten years of compounding is worth.</w:t>
      </w:r>
    </w:p>
    <w:p>
      <w:pPr>
        <w:spacing w:after="120" w:before="200"/>
        <w:jc w:val="left"/>
      </w:pPr>
      <w:r>
        <w:rPr>
          <w:b/>
          <w:i w:val="0"/>
          <w:color w:val="0F3D28"/>
          <w:sz w:val="23"/>
        </w:rPr>
        <w:t>Warm-Up</w:t>
      </w:r>
    </w:p>
    <w:p>
      <w:pPr>
        <w:spacing w:after="120" w:before="0"/>
        <w:jc w:val="left"/>
      </w:pPr>
      <w:r>
        <w:rPr>
          <w:b w:val="0"/>
          <w:i w:val="0"/>
          <w:sz w:val="21"/>
        </w:rPr>
        <w:t>Would you rather receive $1,000 today, or a penny that doubles every day for 30 days? Guess which is worth more before you do the math.</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Simple Interest vs. Compound Interest</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Why Starting Early Matters So Much</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Compound Interest Calculator Challenge</w:t>
      </w:r>
    </w:p>
    <w:p>
      <w:pPr>
        <w:spacing w:after="120" w:before="0"/>
        <w:jc w:val="left"/>
      </w:pPr>
      <w:r>
        <w:rPr>
          <w:b w:val="0"/>
          <w:i w:val="0"/>
          <w:sz w:val="21"/>
        </w:rPr>
        <w:t>Using a compound interest calculator (paper formula sheet or online calculator, teacher's choice), have students run two scenarios side by side: investing $150 a month starting at age 18 versus starting at age 28, both stopping contributions at age 65 with the same estimated annual return. Students record the final totals for both scenarios and calculate the dollar difference. Discuss as a class why the gap is so much larger than most students expect.</w:t>
      </w:r>
    </w:p>
    <w:p>
      <w:pPr>
        <w:spacing w:after="120" w:before="240"/>
        <w:jc w:val="left"/>
      </w:pPr>
      <w:r>
        <w:rPr>
          <w:b/>
          <w:i w:val="0"/>
          <w:color w:val="0F3D28"/>
          <w:sz w:val="23"/>
        </w:rPr>
        <w:t>Apply It · Simulation</w:t>
      </w:r>
    </w:p>
    <w:p>
      <w:pPr>
        <w:spacing w:after="120" w:before="0"/>
        <w:jc w:val="left"/>
      </w:pPr>
      <w:r>
        <w:rPr>
          <w:b/>
          <w:i w:val="0"/>
          <w:sz w:val="22"/>
        </w:rPr>
        <w:t>Ten Years, Same Monthly Amount</w:t>
      </w:r>
    </w:p>
    <w:p>
      <w:pPr>
        <w:spacing w:after="120" w:before="0"/>
        <w:jc w:val="left"/>
      </w:pPr>
      <w:r>
        <w:rPr>
          <w:b w:val="0"/>
          <w:i w:val="0"/>
          <w:sz w:val="21"/>
        </w:rPr>
        <w:t>Two friends, Tasha and Miguel, each decide to invest $150 a month at an estimated 7% average annual return until they turn 65. Tasha starts at age 20. Miguel starts at age 30, ten years later, but otherwise invests the exact same $150 a month at the exact same 7% return. Using a compound interest calculator or the standard compound interest formula, students project the very different final balances this ten-year head start produces, even though both friends contribute the same monthly amount for the entire time each of them is investing.</w:t>
      </w:r>
    </w:p>
    <w:p>
      <w:pPr>
        <w:spacing w:after="40" w:before="0"/>
        <w:jc w:val="left"/>
      </w:pPr>
      <w:r>
        <w:rPr>
          <w:b/>
          <w:i w:val="0"/>
          <w:sz w:val="21"/>
        </w:rPr>
        <w:t>Task: Using a compound interest calculator (or the formula A = P(1 + r/n)^(nt) applied to monthly contributions), estimate each friend's balance at age 65. Calculate the dollar difference between Tasha's and Miguel's final balances, and explain in your own words where that extra money actually came from.</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Compound interest is calculated on:</w:t>
      </w:r>
    </w:p>
    <w:p>
      <w:pPr>
        <w:spacing w:after="20" w:before="0"/>
        <w:jc w:val="left"/>
      </w:pPr>
      <w:r>
        <w:rPr>
          <w:b w:val="0"/>
          <w:i w:val="0"/>
          <w:sz w:val="21"/>
        </w:rPr>
        <w:t xml:space="preserve">     A. Only your original deposit</w:t>
      </w:r>
    </w:p>
    <w:p>
      <w:pPr>
        <w:spacing w:after="20" w:before="0"/>
        <w:jc w:val="left"/>
      </w:pPr>
      <w:r>
        <w:rPr>
          <w:b w:val="0"/>
          <w:i w:val="0"/>
          <w:sz w:val="21"/>
        </w:rPr>
        <w:t xml:space="preserve">     B. Your original deposit plus interest already earned</w:t>
      </w:r>
    </w:p>
    <w:p>
      <w:pPr>
        <w:spacing w:after="20" w:before="0"/>
        <w:jc w:val="left"/>
      </w:pPr>
      <w:r>
        <w:rPr>
          <w:b w:val="0"/>
          <w:i w:val="0"/>
          <w:sz w:val="21"/>
        </w:rPr>
        <w:t xml:space="preserve">     C. Only the interest from the most recent year</w:t>
      </w:r>
    </w:p>
    <w:p>
      <w:pPr>
        <w:spacing w:after="20" w:before="0"/>
        <w:jc w:val="left"/>
      </w:pPr>
      <w:r>
        <w:rPr>
          <w:b w:val="0"/>
          <w:i w:val="0"/>
          <w:sz w:val="21"/>
        </w:rPr>
        <w:t xml:space="preserve">     D. Nothing, it's a flat fee</w:t>
      </w:r>
    </w:p>
    <w:p>
      <w:pPr>
        <w:spacing w:after="40" w:before="0"/>
        <w:jc w:val="left"/>
      </w:pPr>
      <w:r>
        <w:rPr>
          <w:b w:val="0"/>
          <w:i w:val="0"/>
          <w:sz w:val="21"/>
        </w:rPr>
        <w:t>2. Why does starting to invest earlier usually lead to significantly more money by retirement?</w:t>
      </w:r>
    </w:p>
    <w:p>
      <w:pPr>
        <w:spacing w:after="20" w:before="0"/>
        <w:jc w:val="left"/>
      </w:pPr>
      <w:r>
        <w:rPr>
          <w:b w:val="0"/>
          <w:i w:val="0"/>
          <w:sz w:val="21"/>
        </w:rPr>
        <w:t xml:space="preserve">     A. Earlier investors always pick better stocks</w:t>
      </w:r>
    </w:p>
    <w:p>
      <w:pPr>
        <w:spacing w:after="20" w:before="0"/>
        <w:jc w:val="left"/>
      </w:pPr>
      <w:r>
        <w:rPr>
          <w:b w:val="0"/>
          <w:i w:val="0"/>
          <w:sz w:val="21"/>
        </w:rPr>
        <w:t xml:space="preserve">     B. More time allows compound growth to build on itself for longer</w:t>
      </w:r>
    </w:p>
    <w:p>
      <w:pPr>
        <w:spacing w:after="20" w:before="0"/>
        <w:jc w:val="left"/>
      </w:pPr>
      <w:r>
        <w:rPr>
          <w:b w:val="0"/>
          <w:i w:val="0"/>
          <w:sz w:val="21"/>
        </w:rPr>
        <w:t xml:space="preserve">     C. Banks offer better rates to younger investors</w:t>
      </w:r>
    </w:p>
    <w:p>
      <w:pPr>
        <w:spacing w:after="20" w:before="0"/>
        <w:jc w:val="left"/>
      </w:pPr>
      <w:r>
        <w:rPr>
          <w:b w:val="0"/>
          <w:i w:val="0"/>
          <w:sz w:val="21"/>
        </w:rPr>
        <w:t xml:space="preserve">     D. It doesn't actually matter when you start</w:t>
      </w:r>
    </w:p>
    <w:p>
      <w:pPr>
        <w:spacing w:after="40" w:before="0"/>
        <w:jc w:val="left"/>
      </w:pPr>
      <w:r>
        <w:rPr>
          <w:b w:val="0"/>
          <w:i w:val="0"/>
          <w:sz w:val="21"/>
        </w:rPr>
        <w:t>3. Two people invest the same monthly amount at the same return rate, but Person A starts 10 years before Person B. What is most likely true at retirement?</w:t>
      </w:r>
    </w:p>
    <w:p>
      <w:pPr>
        <w:spacing w:after="20" w:before="0"/>
        <w:jc w:val="left"/>
      </w:pPr>
      <w:r>
        <w:rPr>
          <w:b w:val="0"/>
          <w:i w:val="0"/>
          <w:sz w:val="21"/>
        </w:rPr>
        <w:t xml:space="preserve">     A. They'll have exactly the same amount</w:t>
      </w:r>
    </w:p>
    <w:p>
      <w:pPr>
        <w:spacing w:after="20" w:before="0"/>
        <w:jc w:val="left"/>
      </w:pPr>
      <w:r>
        <w:rPr>
          <w:b w:val="0"/>
          <w:i w:val="0"/>
          <w:sz w:val="21"/>
        </w:rPr>
        <w:t xml:space="preserve">     B. Person B will have more because they invested more recently</w:t>
      </w:r>
    </w:p>
    <w:p>
      <w:pPr>
        <w:spacing w:after="20" w:before="0"/>
        <w:jc w:val="left"/>
      </w:pPr>
      <w:r>
        <w:rPr>
          <w:b w:val="0"/>
          <w:i w:val="0"/>
          <w:sz w:val="21"/>
        </w:rPr>
        <w:t xml:space="preserve">     C. Person A will likely have significantly more due to extra years of compounding</w:t>
      </w:r>
    </w:p>
    <w:p>
      <w:pPr>
        <w:spacing w:after="20" w:before="0"/>
        <w:jc w:val="left"/>
      </w:pPr>
      <w:r>
        <w:rPr>
          <w:b w:val="0"/>
          <w:i w:val="0"/>
          <w:sz w:val="21"/>
        </w:rPr>
        <w:t xml:space="preserve">     D. Neither will have any growth</w:t>
      </w:r>
    </w:p>
    <w:p>
      <w:pPr>
        <w:spacing w:after="40" w:before="0"/>
        <w:jc w:val="left"/>
      </w:pPr>
      <w:r>
        <w:rPr>
          <w:b w:val="0"/>
          <w:i w:val="0"/>
          <w:sz w:val="21"/>
        </w:rPr>
        <w:t>4. Explain in your own words why compound interest is sometimes called 'interest on interest.'</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Based on today's calculator challenge, what is one specific number (a dollar amount or difference) that surprised you, and why?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78  ·  Retirement Accounts and Dividends: 401(k) vs. Roth IRA</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compare how a 401(k) and a Roth IRA are taxed and funded.</w:t>
      </w:r>
    </w:p>
    <w:p>
      <w:pPr>
        <w:spacing w:after="40" w:before="0"/>
        <w:jc w:val="left"/>
      </w:pPr>
      <w:r>
        <w:rPr>
          <w:b w:val="0"/>
          <w:i w:val="0"/>
          <w:sz w:val="21"/>
        </w:rPr>
        <w:t>☐  I can explain what a dividend is and how it can factor into an investment choice.</w:t>
      </w:r>
    </w:p>
    <w:p>
      <w:pPr>
        <w:spacing w:after="120" w:before="200"/>
        <w:jc w:val="left"/>
      </w:pPr>
      <w:r>
        <w:rPr>
          <w:b/>
          <w:i w:val="0"/>
          <w:color w:val="0F3D28"/>
          <w:sz w:val="23"/>
        </w:rPr>
        <w:t>Vocabulary</w:t>
      </w:r>
    </w:p>
    <w:p>
      <w:pPr>
        <w:spacing w:after="40" w:before="0"/>
        <w:jc w:val="left"/>
      </w:pPr>
      <w:r>
        <w:rPr>
          <w:b w:val="0"/>
          <w:i w:val="0"/>
          <w:sz w:val="21"/>
        </w:rPr>
        <w:t>401(k)  (FOR-oh-WUN-KAY): An employer-sponsored retirement account, often with pre-tax contributions and sometimes an employer match.</w:t>
      </w:r>
    </w:p>
    <w:p>
      <w:pPr>
        <w:spacing w:after="40" w:before="0"/>
        <w:jc w:val="left"/>
      </w:pPr>
      <w:r>
        <w:rPr>
          <w:b w:val="0"/>
          <w:i/>
          <w:color w:val="666666"/>
          <w:sz w:val="19"/>
        </w:rPr>
        <w:t xml:space="preserve">   Word study: Not an acronym but a legal citation: refers to Section 401, subsection (k), of the U.S. Internal Revenue Code, which created this type of retirement plan.</w:t>
      </w:r>
    </w:p>
    <w:p>
      <w:pPr>
        <w:spacing w:after="80" w:before="0"/>
        <w:jc w:val="left"/>
      </w:pPr>
      <w:r>
        <w:rPr>
          <w:b w:val="0"/>
          <w:i/>
          <w:color w:val="666666"/>
          <w:sz w:val="20"/>
        </w:rPr>
        <w:t xml:space="preserve">   e.g. If Maya's employer offers a 401(k) match, contributing enough to get the full match is essentially free money added to her retirement savings.</w:t>
      </w:r>
    </w:p>
    <w:p>
      <w:pPr>
        <w:spacing w:after="40" w:before="0"/>
        <w:jc w:val="left"/>
      </w:pPr>
      <w:r>
        <w:rPr>
          <w:b w:val="0"/>
          <w:i w:val="0"/>
          <w:sz w:val="21"/>
        </w:rPr>
        <w:t>Roth IRA  (RAHTH EYE-AR-AY): An individual retirement account funded with after-tax money, where qualified withdrawals in retirement are tax-free.</w:t>
      </w:r>
    </w:p>
    <w:p>
      <w:pPr>
        <w:spacing w:after="40" w:before="0"/>
        <w:jc w:val="left"/>
      </w:pPr>
      <w:r>
        <w:rPr>
          <w:b w:val="0"/>
          <w:i/>
          <w:color w:val="666666"/>
          <w:sz w:val="19"/>
        </w:rPr>
        <w:t xml:space="preserve">   Word study: 'Roth' is named for U.S. Senator William Roth, who sponsored the legislation; 'IRA' is an acronym: I = Individual, R = Retirement, A = Account.</w:t>
      </w:r>
    </w:p>
    <w:p>
      <w:pPr>
        <w:spacing w:after="80" w:before="0"/>
        <w:jc w:val="left"/>
      </w:pPr>
      <w:r>
        <w:rPr>
          <w:b w:val="0"/>
          <w:i/>
          <w:color w:val="666666"/>
          <w:sz w:val="20"/>
        </w:rPr>
        <w:t xml:space="preserve">   e.g. Because a Roth IRA is funded with money that's already been taxed, Deshawn won't owe taxes on it when he withdraws it in retirement.</w:t>
      </w:r>
    </w:p>
    <w:p>
      <w:pPr>
        <w:spacing w:after="40" w:before="0"/>
        <w:jc w:val="left"/>
      </w:pPr>
      <w:r>
        <w:rPr>
          <w:b w:val="0"/>
          <w:i w:val="0"/>
          <w:sz w:val="21"/>
        </w:rPr>
        <w:t>Dividend  (DIV-ih-dend): A portion of a company's profit paid out to shareholders, usually on a regular schedule.</w:t>
      </w:r>
    </w:p>
    <w:p>
      <w:pPr>
        <w:spacing w:after="40" w:before="0"/>
        <w:jc w:val="left"/>
      </w:pPr>
      <w:r>
        <w:rPr>
          <w:b w:val="0"/>
          <w:i/>
          <w:color w:val="666666"/>
          <w:sz w:val="19"/>
        </w:rPr>
        <w:t xml:space="preserve">   Word study: Latin dividendum ('thing to be divided'), from dividere (to divide) — profit divided among shareholders.</w:t>
      </w:r>
    </w:p>
    <w:p>
      <w:pPr>
        <w:spacing w:after="80" w:before="0"/>
        <w:jc w:val="left"/>
      </w:pPr>
      <w:r>
        <w:rPr>
          <w:b w:val="0"/>
          <w:i/>
          <w:color w:val="666666"/>
          <w:sz w:val="20"/>
        </w:rPr>
        <w:t xml:space="preserve">   e.g. Some companies pay a dividend every quarter, giving shareholders a small cash payout just for holding the stock.</w:t>
      </w:r>
    </w:p>
    <w:p>
      <w:pPr>
        <w:spacing w:after="120" w:before="200"/>
        <w:jc w:val="left"/>
      </w:pPr>
      <w:r>
        <w:rPr>
          <w:b/>
          <w:i w:val="0"/>
          <w:color w:val="0F3D28"/>
          <w:sz w:val="23"/>
        </w:rPr>
        <w:t>Academic Vocabulary Word of the Day</w:t>
      </w:r>
    </w:p>
    <w:p>
      <w:pPr>
        <w:spacing w:after="40" w:before="0"/>
        <w:jc w:val="left"/>
      </w:pPr>
      <w:r>
        <w:rPr>
          <w:b/>
          <w:i w:val="0"/>
          <w:sz w:val="22"/>
        </w:rPr>
        <w:t>Contrast  (KAHN-trast)</w:t>
      </w:r>
    </w:p>
    <w:p>
      <w:pPr>
        <w:spacing w:after="40" w:before="0"/>
        <w:jc w:val="left"/>
      </w:pPr>
      <w:r>
        <w:rPr>
          <w:b w:val="0"/>
          <w:i w:val="0"/>
          <w:sz w:val="21"/>
        </w:rPr>
        <w:t>To compare two things in order to highlight their differences.</w:t>
      </w:r>
    </w:p>
    <w:p>
      <w:pPr>
        <w:spacing w:after="40" w:before="0"/>
        <w:jc w:val="left"/>
      </w:pPr>
      <w:r>
        <w:rPr>
          <w:b w:val="0"/>
          <w:i/>
          <w:color w:val="666666"/>
          <w:sz w:val="19"/>
        </w:rPr>
        <w:t>Word study: Latin contra (against) + stare (to stand) — literally 'to stand against,' i.e., set side by side to show difference.</w:t>
      </w:r>
    </w:p>
    <w:p>
      <w:pPr>
        <w:spacing w:after="80" w:before="0"/>
        <w:jc w:val="left"/>
      </w:pPr>
      <w:r>
        <w:rPr>
          <w:b w:val="0"/>
          <w:i/>
          <w:color w:val="666666"/>
          <w:sz w:val="20"/>
        </w:rPr>
        <w:t>e.g. The worksheet asks you to contrast how a 401(k) and a Roth IRA are each taxed and funded.</w:t>
      </w:r>
    </w:p>
    <w:p>
      <w:pPr>
        <w:spacing w:after="120" w:before="200"/>
        <w:jc w:val="left"/>
      </w:pPr>
      <w:r>
        <w:rPr>
          <w:b/>
          <w:i w:val="0"/>
          <w:color w:val="0F3D28"/>
          <w:sz w:val="23"/>
        </w:rPr>
        <w:t>Warm-Up</w:t>
      </w:r>
    </w:p>
    <w:p>
      <w:pPr>
        <w:spacing w:after="120" w:before="0"/>
        <w:jc w:val="left"/>
      </w:pPr>
      <w:r>
        <w:rPr>
          <w:b w:val="0"/>
          <w:i w:val="0"/>
          <w:sz w:val="21"/>
        </w:rPr>
        <w:t>Would you rather pay taxes on money now, while you're young and earning less, or later, once you're older and possibly earning more? Explain your gut answer.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401(k): Employer-Sponsored and Often Pre-Tax</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Roth IRA: Individual and After-Tax</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Dividends: Getting Paid to Hold a Stock</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401(k) vs. Roth IRA Comparison Worksheet</w:t>
      </w:r>
    </w:p>
    <w:p>
      <w:pPr>
        <w:spacing w:after="120" w:before="0"/>
        <w:jc w:val="left"/>
      </w:pPr>
      <w:r>
        <w:rPr>
          <w:b w:val="0"/>
          <w:i w:val="0"/>
          <w:sz w:val="21"/>
        </w:rPr>
        <w:t>Give students a side-by-side worksheet comparing a 401(k) and a Roth IRA across four categories: who offers the account, when taxes are paid, whether an employer match is possible, and how withdrawals are taxed in retirement. In pairs, have students fill it out using today's mini-lesson, then apply it to a scenario: a first job with a 3% employer 401(k) match versus opening a Roth IRA on their own, and decide which they'd prioritize first and why.</w:t>
      </w:r>
    </w:p>
    <w:p>
      <w:pPr>
        <w:spacing w:after="120" w:before="240"/>
        <w:jc w:val="left"/>
      </w:pPr>
      <w:r>
        <w:rPr>
          <w:b/>
          <w:i w:val="0"/>
          <w:color w:val="0F3D28"/>
          <w:sz w:val="23"/>
        </w:rPr>
        <w:t>Apply It · Real World Problem</w:t>
      </w:r>
    </w:p>
    <w:p>
      <w:pPr>
        <w:spacing w:after="120" w:before="0"/>
        <w:jc w:val="left"/>
      </w:pPr>
      <w:r>
        <w:rPr>
          <w:b/>
          <w:i w:val="0"/>
          <w:sz w:val="22"/>
        </w:rPr>
        <w:t>Leaving Money on the Table</w:t>
      </w:r>
    </w:p>
    <w:p>
      <w:pPr>
        <w:spacing w:after="120" w:before="0"/>
        <w:jc w:val="left"/>
      </w:pPr>
      <w:r>
        <w:rPr>
          <w:b w:val="0"/>
          <w:i w:val="0"/>
          <w:sz w:val="21"/>
        </w:rPr>
        <w:t>A new employee earns $40,000 a year and is eligible for a 401(k) with a 4% employer match, meaning the company will match up to 4% of her salary if she contributes at least that much herself. She decides to contribute only 2% of her salary because she wants more take-home pay right now, not realizing her employer will only match what she actually puts in.</w:t>
      </w:r>
    </w:p>
    <w:p>
      <w:pPr>
        <w:spacing w:after="40" w:before="0"/>
        <w:jc w:val="left"/>
      </w:pPr>
      <w:r>
        <w:rPr>
          <w:b/>
          <w:i w:val="0"/>
          <w:sz w:val="21"/>
        </w:rPr>
        <w:t>Task: Calculate the dollar amount of employer match she is receiving at a 2% personal contribution, and calculate the dollar amount she could be receiving if she contributed the full 4%. Find the dollar amount of free employer match she is giving up each year by under-contributing, and explain in one sentence why financial advisors call this 'leaving money on the table.'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A 401(k) is typically:</w:t>
      </w:r>
    </w:p>
    <w:p>
      <w:pPr>
        <w:spacing w:after="20" w:before="0"/>
        <w:jc w:val="left"/>
      </w:pPr>
      <w:r>
        <w:rPr>
          <w:b w:val="0"/>
          <w:i w:val="0"/>
          <w:sz w:val="21"/>
        </w:rPr>
        <w:t xml:space="preserve">     A. Funded with after-tax money you contribute on your own</w:t>
      </w:r>
    </w:p>
    <w:p>
      <w:pPr>
        <w:spacing w:after="20" w:before="0"/>
        <w:jc w:val="left"/>
      </w:pPr>
      <w:r>
        <w:rPr>
          <w:b w:val="0"/>
          <w:i w:val="0"/>
          <w:sz w:val="21"/>
        </w:rPr>
        <w:t xml:space="preserve">     B. Offered through an employer, often with pre-tax contributions</w:t>
      </w:r>
    </w:p>
    <w:p>
      <w:pPr>
        <w:spacing w:after="20" w:before="0"/>
        <w:jc w:val="left"/>
      </w:pPr>
      <w:r>
        <w:rPr>
          <w:b w:val="0"/>
          <w:i w:val="0"/>
          <w:sz w:val="21"/>
        </w:rPr>
        <w:t xml:space="preserve">     C. Only available to people over 50</w:t>
      </w:r>
    </w:p>
    <w:p>
      <w:pPr>
        <w:spacing w:after="20" w:before="0"/>
        <w:jc w:val="left"/>
      </w:pPr>
      <w:r>
        <w:rPr>
          <w:b w:val="0"/>
          <w:i w:val="0"/>
          <w:sz w:val="21"/>
        </w:rPr>
        <w:t xml:space="preserve">     D. A type of cryptocurrency wallet</w:t>
      </w:r>
    </w:p>
    <w:p>
      <w:pPr>
        <w:spacing w:after="40" w:before="0"/>
        <w:jc w:val="left"/>
      </w:pPr>
      <w:r>
        <w:rPr>
          <w:b w:val="0"/>
          <w:i w:val="0"/>
          <w:sz w:val="21"/>
        </w:rPr>
        <w:t>2. The main tax advantage of a Roth IRA is that:</w:t>
      </w:r>
    </w:p>
    <w:p>
      <w:pPr>
        <w:spacing w:after="20" w:before="0"/>
        <w:jc w:val="left"/>
      </w:pPr>
      <w:r>
        <w:rPr>
          <w:b w:val="0"/>
          <w:i w:val="0"/>
          <w:sz w:val="21"/>
        </w:rPr>
        <w:t xml:space="preserve">     A. Contributions are never taxed at all, ever</w:t>
      </w:r>
    </w:p>
    <w:p>
      <w:pPr>
        <w:spacing w:after="20" w:before="0"/>
        <w:jc w:val="left"/>
      </w:pPr>
      <w:r>
        <w:rPr>
          <w:b w:val="0"/>
          <w:i w:val="0"/>
          <w:sz w:val="21"/>
        </w:rPr>
        <w:t xml:space="preserve">     B. Qualified withdrawals in retirement are tax-free</w:t>
      </w:r>
    </w:p>
    <w:p>
      <w:pPr>
        <w:spacing w:after="20" w:before="0"/>
        <w:jc w:val="left"/>
      </w:pPr>
      <w:r>
        <w:rPr>
          <w:b w:val="0"/>
          <w:i w:val="0"/>
          <w:sz w:val="21"/>
        </w:rPr>
        <w:t xml:space="preserve">     C. It lowers your taxable income the year you contribute</w:t>
      </w:r>
    </w:p>
    <w:p>
      <w:pPr>
        <w:spacing w:after="20" w:before="0"/>
        <w:jc w:val="left"/>
      </w:pPr>
      <w:r>
        <w:rPr>
          <w:b w:val="0"/>
          <w:i w:val="0"/>
          <w:sz w:val="21"/>
        </w:rPr>
        <w:t xml:space="preserve">     D. Employers are required to match every dollar</w:t>
      </w:r>
    </w:p>
    <w:p>
      <w:pPr>
        <w:spacing w:after="40" w:before="0"/>
        <w:jc w:val="left"/>
      </w:pPr>
      <w:r>
        <w:rPr>
          <w:b w:val="0"/>
          <w:i w:val="0"/>
          <w:sz w:val="21"/>
        </w:rPr>
        <w:t>3. A dividend is:</w:t>
      </w:r>
    </w:p>
    <w:p>
      <w:pPr>
        <w:spacing w:after="20" w:before="0"/>
        <w:jc w:val="left"/>
      </w:pPr>
      <w:r>
        <w:rPr>
          <w:b w:val="0"/>
          <w:i w:val="0"/>
          <w:sz w:val="21"/>
        </w:rPr>
        <w:t xml:space="preserve">     A. A fee charged for owning a stock</w:t>
      </w:r>
    </w:p>
    <w:p>
      <w:pPr>
        <w:spacing w:after="20" w:before="0"/>
        <w:jc w:val="left"/>
      </w:pPr>
      <w:r>
        <w:rPr>
          <w:b w:val="0"/>
          <w:i w:val="0"/>
          <w:sz w:val="21"/>
        </w:rPr>
        <w:t xml:space="preserve">     B. A portion of a company's profit paid out to shareholders</w:t>
      </w:r>
    </w:p>
    <w:p>
      <w:pPr>
        <w:spacing w:after="20" w:before="0"/>
        <w:jc w:val="left"/>
      </w:pPr>
      <w:r>
        <w:rPr>
          <w:b w:val="0"/>
          <w:i w:val="0"/>
          <w:sz w:val="21"/>
        </w:rPr>
        <w:t xml:space="preserve">     C. A type of retirement penalty</w:t>
      </w:r>
    </w:p>
    <w:p>
      <w:pPr>
        <w:spacing w:after="20" w:before="0"/>
        <w:jc w:val="left"/>
      </w:pPr>
      <w:r>
        <w:rPr>
          <w:b w:val="0"/>
          <w:i w:val="0"/>
          <w:sz w:val="21"/>
        </w:rPr>
        <w:t xml:space="preserve">     D. The interest rate on a bond</w:t>
      </w:r>
    </w:p>
    <w:p>
      <w:pPr>
        <w:spacing w:after="40" w:before="0"/>
        <w:jc w:val="left"/>
      </w:pPr>
      <w:r>
        <w:rPr>
          <w:b w:val="0"/>
          <w:i w:val="0"/>
          <w:sz w:val="21"/>
        </w:rPr>
        <w:t>4. Why might a financial advisor tell someone to contribute enough to their 401(k) to get the full employer match before doing anything else?</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If your first job offered both a 401(k) with a partial employer match and the option to open a Roth IRA, which would you prioritize first, and why?</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79  ·  GFL Review Day 1: Concepts &amp; Critical Thinking + Personal Financial Priorities</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apply supply-and-demand reasoning and basic stock chart reading to sample GFL-style questions.</w:t>
      </w:r>
    </w:p>
    <w:p>
      <w:pPr>
        <w:spacing w:after="40" w:before="0"/>
        <w:jc w:val="left"/>
      </w:pPr>
      <w:r>
        <w:rPr>
          <w:b w:val="0"/>
          <w:i w:val="0"/>
          <w:sz w:val="21"/>
        </w:rPr>
        <w:t>☐  I can identify examples of financial psychology and practice a negotiation scenario tied to personal financial priorities.</w:t>
      </w:r>
    </w:p>
    <w:p>
      <w:pPr>
        <w:spacing w:after="120" w:before="200"/>
        <w:jc w:val="left"/>
      </w:pPr>
      <w:r>
        <w:rPr>
          <w:b/>
          <w:i w:val="0"/>
          <w:color w:val="0F3D28"/>
          <w:sz w:val="23"/>
        </w:rPr>
        <w:t>Vocabulary</w:t>
      </w:r>
    </w:p>
    <w:p>
      <w:pPr>
        <w:spacing w:after="40" w:before="0"/>
        <w:jc w:val="left"/>
      </w:pPr>
      <w:r>
        <w:rPr>
          <w:b w:val="0"/>
          <w:i w:val="0"/>
          <w:sz w:val="21"/>
        </w:rPr>
        <w:t>Risk  (RISK (one syllable)): The chance that an investment could lose value or not perform the way you hoped.</w:t>
      </w:r>
    </w:p>
    <w:p>
      <w:pPr>
        <w:spacing w:after="40" w:before="0"/>
        <w:jc w:val="left"/>
      </w:pPr>
      <w:r>
        <w:rPr>
          <w:b w:val="0"/>
          <w:i/>
          <w:color w:val="666666"/>
          <w:sz w:val="19"/>
        </w:rPr>
        <w:t xml:space="preserve">   Word study: Possibly from Italian risco/rischio or Greek rhiza (root, cliff), via early nautical use describing the hazard of sailing close to a cliff or rock.</w:t>
      </w:r>
    </w:p>
    <w:p>
      <w:pPr>
        <w:spacing w:after="80" w:before="0"/>
        <w:jc w:val="left"/>
      </w:pPr>
      <w:r>
        <w:rPr>
          <w:b w:val="0"/>
          <w:i/>
          <w:color w:val="666666"/>
          <w:sz w:val="20"/>
        </w:rPr>
        <w:t xml:space="preserve">   e.g. On a stock chart, a sharp drop in price is a visible example of risk playing out.</w:t>
      </w:r>
    </w:p>
    <w:p>
      <w:pPr>
        <w:spacing w:after="40" w:before="0"/>
        <w:jc w:val="left"/>
      </w:pPr>
      <w:r>
        <w:rPr>
          <w:b w:val="0"/>
          <w:i w:val="0"/>
          <w:sz w:val="21"/>
        </w:rPr>
        <w:t>Reward  (rih-WORD): The potential gain or payoff you could earn from an investment or financial decision.</w:t>
      </w:r>
    </w:p>
    <w:p>
      <w:pPr>
        <w:spacing w:after="40" w:before="0"/>
        <w:jc w:val="left"/>
      </w:pPr>
      <w:r>
        <w:rPr>
          <w:b w:val="0"/>
          <w:i/>
          <w:color w:val="666666"/>
          <w:sz w:val="19"/>
        </w:rPr>
        <w:t xml:space="preserve">   Word study: Old North French rewarder (to look back at, to regard): re- (again) + warder (to watch, guard).</w:t>
      </w:r>
    </w:p>
    <w:p>
      <w:pPr>
        <w:spacing w:after="80" w:before="0"/>
        <w:jc w:val="left"/>
      </w:pPr>
      <w:r>
        <w:rPr>
          <w:b w:val="0"/>
          <w:i/>
          <w:color w:val="666666"/>
          <w:sz w:val="20"/>
        </w:rPr>
        <w:t xml:space="preserve">   e.g. Successfully negotiating a lower price while bargain shopping is a small, real-world example of reward from a financial decision.</w:t>
      </w:r>
    </w:p>
    <w:p>
      <w:pPr>
        <w:spacing w:after="120" w:before="200"/>
        <w:jc w:val="left"/>
      </w:pPr>
      <w:r>
        <w:rPr>
          <w:b/>
          <w:i w:val="0"/>
          <w:color w:val="0F3D28"/>
          <w:sz w:val="23"/>
        </w:rPr>
        <w:t>Academic Vocabulary Word of the Day</w:t>
      </w:r>
    </w:p>
    <w:p>
      <w:pPr>
        <w:spacing w:after="40" w:before="0"/>
        <w:jc w:val="left"/>
      </w:pPr>
      <w:r>
        <w:rPr>
          <w:b/>
          <w:i w:val="0"/>
          <w:sz w:val="22"/>
        </w:rPr>
        <w:t>Categorize  (KAT-ih-guh-ryze)</w:t>
      </w:r>
    </w:p>
    <w:p>
      <w:pPr>
        <w:spacing w:after="40" w:before="0"/>
        <w:jc w:val="left"/>
      </w:pPr>
      <w:r>
        <w:rPr>
          <w:b w:val="0"/>
          <w:i w:val="0"/>
          <w:sz w:val="21"/>
        </w:rPr>
        <w:t>To sort things into groups based on shared characteristics.</w:t>
      </w:r>
    </w:p>
    <w:p>
      <w:pPr>
        <w:spacing w:after="40" w:before="0"/>
        <w:jc w:val="left"/>
      </w:pPr>
      <w:r>
        <w:rPr>
          <w:b w:val="0"/>
          <w:i/>
          <w:color w:val="666666"/>
          <w:sz w:val="19"/>
        </w:rPr>
        <w:t>Word study: Greek kategoria (accusation, statement, category) + -ize (verb-forming suffix).</w:t>
      </w:r>
    </w:p>
    <w:p>
      <w:pPr>
        <w:spacing w:after="80" w:before="0"/>
        <w:jc w:val="left"/>
      </w:pPr>
      <w:r>
        <w:rPr>
          <w:b w:val="0"/>
          <w:i/>
          <w:color w:val="666666"/>
          <w:sz w:val="20"/>
        </w:rPr>
        <w:t>e.g. Part of GFL review is learning to categorize a specific exam question under the correct one of the five domains.</w:t>
      </w:r>
    </w:p>
    <w:p>
      <w:pPr>
        <w:spacing w:after="120" w:before="200"/>
        <w:jc w:val="left"/>
      </w:pPr>
      <w:r>
        <w:rPr>
          <w:b/>
          <w:i w:val="0"/>
          <w:color w:val="0F3D28"/>
          <w:sz w:val="23"/>
        </w:rPr>
        <w:t>Warm-Up</w:t>
      </w:r>
    </w:p>
    <w:p>
      <w:pPr>
        <w:spacing w:after="120" w:before="0"/>
        <w:jc w:val="left"/>
      </w:pPr>
      <w:r>
        <w:rPr>
          <w:b w:val="0"/>
          <w:i w:val="0"/>
          <w:sz w:val="21"/>
        </w:rPr>
        <w:t>The YouScience GFL exam has five domains. Today and over the next three days, we review all of them before the practice exam. Which domain do you feel most confident about right now, and which one worries you?</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Meet the GFL Blueprint</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Concepts &amp; Critical Thinking (8%)</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Personal Financial Priorities (11%)</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Two-Station Review: Supply &amp; Demand / Stock Charts and Bargain Shopping Negotiation</w:t>
      </w:r>
    </w:p>
    <w:p>
      <w:pPr>
        <w:spacing w:after="120" w:before="0"/>
        <w:jc w:val="left"/>
      </w:pPr>
      <w:r>
        <w:rPr>
          <w:b w:val="0"/>
          <w:i w:val="0"/>
          <w:sz w:val="21"/>
        </w:rPr>
        <w:t>Split the class into two groups that rotate through two stations after 15 minutes each. Station 1: students complete Banzai's 'Supply, Demand, and You' practice questions alongside a quick stock chart re-read, identifying trend direction and ticker basics. Station 2: students pair up for a 'Bargain Shopping' negotiation role-play, one plays a buyer trying to negotiate a lower price on a used item, the other plays a seller, then they swap roles and debrief what worked.</w:t>
      </w:r>
    </w:p>
    <w:p>
      <w:pPr>
        <w:spacing w:after="120" w:before="240"/>
        <w:jc w:val="left"/>
      </w:pPr>
      <w:r>
        <w:rPr>
          <w:b/>
          <w:i w:val="0"/>
          <w:color w:val="0F3D28"/>
          <w:sz w:val="23"/>
        </w:rPr>
        <w:t>Apply It · Case Study</w:t>
      </w:r>
    </w:p>
    <w:p>
      <w:pPr>
        <w:spacing w:after="120" w:before="0"/>
        <w:jc w:val="left"/>
      </w:pPr>
      <w:r>
        <w:rPr>
          <w:b/>
          <w:i w:val="0"/>
          <w:sz w:val="22"/>
        </w:rPr>
        <w:t>The Countdown Timer</w:t>
      </w:r>
    </w:p>
    <w:p>
      <w:pPr>
        <w:spacing w:after="120" w:before="0"/>
        <w:jc w:val="left"/>
      </w:pPr>
      <w:r>
        <w:rPr>
          <w:b w:val="0"/>
          <w:i w:val="0"/>
          <w:sz w:val="21"/>
        </w:rPr>
        <w:t>While scrolling on her phone, a student sees an ad for a jacket originally priced at $60, now marked down to $40, with a bright red countdown timer reading 'fourteen minutes left!' She wasn't planning to buy a jacket today and doesn't need one right now, but the timer and the crossed-out original price make her feel like she has to decide immediately or lose the deal forever. She adds it to her cart within thirty seconds of seeing the ad, worried that if she closes the app to think it over, the deal will disappear.</w:t>
      </w:r>
    </w:p>
    <w:p>
      <w:pPr>
        <w:spacing w:after="40" w:before="0"/>
        <w:jc w:val="left"/>
      </w:pPr>
      <w:r>
        <w:rPr>
          <w:b/>
          <w:i w:val="0"/>
          <w:sz w:val="21"/>
        </w:rPr>
        <w:t>Task: Identify the specific financial psychology concept (from today's GFL review) at work in this scenario, and explain exactly which details in the ad are designed to trigger it. Then suggest one specific habit she could use next time to slow down before an impulse purchase like this one.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According to the basic law of supply and demand, if demand for a product increases while supply stays the same, price will typically:</w:t>
      </w:r>
    </w:p>
    <w:p>
      <w:pPr>
        <w:spacing w:after="20" w:before="0"/>
        <w:jc w:val="left"/>
      </w:pPr>
      <w:r>
        <w:rPr>
          <w:b w:val="0"/>
          <w:i w:val="0"/>
          <w:sz w:val="21"/>
        </w:rPr>
        <w:t xml:space="preserve">     A. Decrease</w:t>
      </w:r>
    </w:p>
    <w:p>
      <w:pPr>
        <w:spacing w:after="20" w:before="0"/>
        <w:jc w:val="left"/>
      </w:pPr>
      <w:r>
        <w:rPr>
          <w:b w:val="0"/>
          <w:i w:val="0"/>
          <w:sz w:val="21"/>
        </w:rPr>
        <w:t xml:space="preserve">     B. Increase</w:t>
      </w:r>
    </w:p>
    <w:p>
      <w:pPr>
        <w:spacing w:after="20" w:before="0"/>
        <w:jc w:val="left"/>
      </w:pPr>
      <w:r>
        <w:rPr>
          <w:b w:val="0"/>
          <w:i w:val="0"/>
          <w:sz w:val="21"/>
        </w:rPr>
        <w:t xml:space="preserve">     C. Stay exactly the same</w:t>
      </w:r>
    </w:p>
    <w:p>
      <w:pPr>
        <w:spacing w:after="20" w:before="0"/>
        <w:jc w:val="left"/>
      </w:pPr>
      <w:r>
        <w:rPr>
          <w:b w:val="0"/>
          <w:i w:val="0"/>
          <w:sz w:val="21"/>
        </w:rPr>
        <w:t xml:space="preserve">     D. Become impossible to determine</w:t>
      </w:r>
    </w:p>
    <w:p>
      <w:pPr>
        <w:spacing w:after="40" w:before="0"/>
        <w:jc w:val="left"/>
      </w:pPr>
      <w:r>
        <w:rPr>
          <w:b w:val="0"/>
          <w:i w:val="0"/>
          <w:sz w:val="21"/>
        </w:rPr>
        <w:t>2. Which GFL domain covers financial psychology and negotiation skills like bargain shopping?</w:t>
      </w:r>
    </w:p>
    <w:p>
      <w:pPr>
        <w:spacing w:after="20" w:before="0"/>
        <w:jc w:val="left"/>
      </w:pPr>
      <w:r>
        <w:rPr>
          <w:b w:val="0"/>
          <w:i w:val="0"/>
          <w:sz w:val="21"/>
        </w:rPr>
        <w:t xml:space="preserve">     A. Concepts &amp; Critical Thinking</w:t>
      </w:r>
    </w:p>
    <w:p>
      <w:pPr>
        <w:spacing w:after="20" w:before="0"/>
        <w:jc w:val="left"/>
      </w:pPr>
      <w:r>
        <w:rPr>
          <w:b w:val="0"/>
          <w:i w:val="0"/>
          <w:sz w:val="21"/>
        </w:rPr>
        <w:t xml:space="preserve">     B. Personal Financial Priorities</w:t>
      </w:r>
    </w:p>
    <w:p>
      <w:pPr>
        <w:spacing w:after="20" w:before="0"/>
        <w:jc w:val="left"/>
      </w:pPr>
      <w:r>
        <w:rPr>
          <w:b w:val="0"/>
          <w:i w:val="0"/>
          <w:sz w:val="21"/>
        </w:rPr>
        <w:t xml:space="preserve">     C. Saving &amp; Investment</w:t>
      </w:r>
    </w:p>
    <w:p>
      <w:pPr>
        <w:spacing w:after="20" w:before="0"/>
        <w:jc w:val="left"/>
      </w:pPr>
      <w:r>
        <w:rPr>
          <w:b w:val="0"/>
          <w:i w:val="0"/>
          <w:sz w:val="21"/>
        </w:rPr>
        <w:t xml:space="preserve">     D. Personal Money Management</w:t>
      </w:r>
    </w:p>
    <w:p>
      <w:pPr>
        <w:spacing w:after="40" w:before="0"/>
        <w:jc w:val="left"/>
      </w:pPr>
      <w:r>
        <w:rPr>
          <w:b w:val="0"/>
          <w:i w:val="0"/>
          <w:sz w:val="21"/>
        </w:rPr>
        <w:t>3. On a stock chart, a line trending steadily upward over several months generally indicates:</w:t>
      </w:r>
    </w:p>
    <w:p>
      <w:pPr>
        <w:spacing w:after="20" w:before="0"/>
        <w:jc w:val="left"/>
      </w:pPr>
      <w:r>
        <w:rPr>
          <w:b w:val="0"/>
          <w:i w:val="0"/>
          <w:sz w:val="21"/>
        </w:rPr>
        <w:t xml:space="preserve">     A. The company's share price has been falling</w:t>
      </w:r>
    </w:p>
    <w:p>
      <w:pPr>
        <w:spacing w:after="20" w:before="0"/>
        <w:jc w:val="left"/>
      </w:pPr>
      <w:r>
        <w:rPr>
          <w:b w:val="0"/>
          <w:i w:val="0"/>
          <w:sz w:val="21"/>
        </w:rPr>
        <w:t xml:space="preserve">     B. The company's share price has been rising</w:t>
      </w:r>
    </w:p>
    <w:p>
      <w:pPr>
        <w:spacing w:after="20" w:before="0"/>
        <w:jc w:val="left"/>
      </w:pPr>
      <w:r>
        <w:rPr>
          <w:b w:val="0"/>
          <w:i w:val="0"/>
          <w:sz w:val="21"/>
        </w:rPr>
        <w:t xml:space="preserve">     C. The company no longer trades publicly</w:t>
      </w:r>
    </w:p>
    <w:p>
      <w:pPr>
        <w:spacing w:after="20" w:before="0"/>
        <w:jc w:val="left"/>
      </w:pPr>
      <w:r>
        <w:rPr>
          <w:b w:val="0"/>
          <w:i w:val="0"/>
          <w:sz w:val="21"/>
        </w:rPr>
        <w:t xml:space="preserve">     D. The company pays no dividend</w:t>
      </w:r>
    </w:p>
    <w:p>
      <w:pPr>
        <w:spacing w:after="40" w:before="0"/>
        <w:jc w:val="left"/>
      </w:pPr>
      <w:r>
        <w:rPr>
          <w:b w:val="0"/>
          <w:i w:val="0"/>
          <w:sz w:val="21"/>
        </w:rPr>
        <w:t>4. Give one example of financial psychology (a bias or emotional pull) that could affect someone's spending decisions.</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Rate your confidence (1-5) on today's two domains, Concepts &amp; Critical Thinking and Personal Financial Priorities, and name one thing you'd like to review again before the practice exam.</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80  ·  GFL Review Day 2: Income &amp; Career Preparation + Saving &amp; Investment</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apply resume, interview, and paycheck-deduction knowledge to sample GFL-style questions.</w:t>
      </w:r>
    </w:p>
    <w:p>
      <w:pPr>
        <w:spacing w:after="40" w:before="0"/>
        <w:jc w:val="left"/>
      </w:pPr>
      <w:r>
        <w:rPr>
          <w:b w:val="0"/>
          <w:i w:val="0"/>
          <w:sz w:val="21"/>
        </w:rPr>
        <w:t>☐  I can solve compound interest and 401(k)/Roth IRA comparison problems similar to what the GFL exam will ask.</w:t>
      </w:r>
    </w:p>
    <w:p>
      <w:pPr>
        <w:spacing w:after="120" w:before="200"/>
        <w:jc w:val="left"/>
      </w:pPr>
      <w:r>
        <w:rPr>
          <w:b/>
          <w:i w:val="0"/>
          <w:color w:val="0F3D28"/>
          <w:sz w:val="23"/>
        </w:rPr>
        <w:t>Vocabulary</w:t>
      </w:r>
    </w:p>
    <w:p>
      <w:pPr>
        <w:spacing w:after="40" w:before="0"/>
        <w:jc w:val="left"/>
      </w:pPr>
      <w:r>
        <w:rPr>
          <w:b w:val="0"/>
          <w:i w:val="0"/>
          <w:sz w:val="21"/>
        </w:rPr>
        <w:t>Compound Interest  (KAHM-pownd IN-trist): Interest calculated on both the original amount saved or invested and on the interest that has already been added to it.</w:t>
      </w:r>
    </w:p>
    <w:p>
      <w:pPr>
        <w:spacing w:after="40" w:before="0"/>
        <w:jc w:val="left"/>
      </w:pPr>
      <w:r>
        <w:rPr>
          <w:b w:val="0"/>
          <w:i/>
          <w:color w:val="666666"/>
          <w:sz w:val="19"/>
        </w:rPr>
        <w:t xml:space="preserve">   Word study: 'Compound': Latin com- (together) + ponere (to put); 'interest': Latin inter- (between) + esse (to be) — literally 'to be between/to matter.'</w:t>
      </w:r>
    </w:p>
    <w:p>
      <w:pPr>
        <w:spacing w:after="80" w:before="0"/>
        <w:jc w:val="left"/>
      </w:pPr>
      <w:r>
        <w:rPr>
          <w:b w:val="0"/>
          <w:i/>
          <w:color w:val="666666"/>
          <w:sz w:val="20"/>
        </w:rPr>
        <w:t xml:space="preserve">   e.g. A GFL-style question might ask you to compare two savers' final balances after years of compound interest at different starting ages.</w:t>
      </w:r>
    </w:p>
    <w:p>
      <w:pPr>
        <w:spacing w:after="40" w:before="0"/>
        <w:jc w:val="left"/>
      </w:pPr>
      <w:r>
        <w:rPr>
          <w:b w:val="0"/>
          <w:i w:val="0"/>
          <w:sz w:val="21"/>
        </w:rPr>
        <w:t>401(k)  (FOR-oh-WUN-KAY): An employer-sponsored retirement account, often with pre-tax contributions and sometimes an employer match.</w:t>
      </w:r>
    </w:p>
    <w:p>
      <w:pPr>
        <w:spacing w:after="40" w:before="0"/>
        <w:jc w:val="left"/>
      </w:pPr>
      <w:r>
        <w:rPr>
          <w:b w:val="0"/>
          <w:i/>
          <w:color w:val="666666"/>
          <w:sz w:val="19"/>
        </w:rPr>
        <w:t xml:space="preserve">   Word study: Not an acronym but a legal citation: refers to Section 401, subsection (k), of the U.S. Internal Revenue Code, which created this type of retirement plan.</w:t>
      </w:r>
    </w:p>
    <w:p>
      <w:pPr>
        <w:spacing w:after="80" w:before="0"/>
        <w:jc w:val="left"/>
      </w:pPr>
      <w:r>
        <w:rPr>
          <w:b w:val="0"/>
          <w:i/>
          <w:color w:val="666666"/>
          <w:sz w:val="20"/>
        </w:rPr>
        <w:t xml:space="preserve">   e.g. Expect at least one exam question comparing a 401(k) to a Roth IRA on tax treatment.</w:t>
      </w:r>
    </w:p>
    <w:p>
      <w:pPr>
        <w:spacing w:after="40" w:before="0"/>
        <w:jc w:val="left"/>
      </w:pPr>
      <w:r>
        <w:rPr>
          <w:b w:val="0"/>
          <w:i w:val="0"/>
          <w:sz w:val="21"/>
        </w:rPr>
        <w:t>Roth IRA  (RAHTH EYE-AR-AY): An individual retirement account funded with after-tax money, where qualified withdrawals in retirement are tax-free.</w:t>
      </w:r>
    </w:p>
    <w:p>
      <w:pPr>
        <w:spacing w:after="40" w:before="0"/>
        <w:jc w:val="left"/>
      </w:pPr>
      <w:r>
        <w:rPr>
          <w:b w:val="0"/>
          <w:i/>
          <w:color w:val="666666"/>
          <w:sz w:val="19"/>
        </w:rPr>
        <w:t xml:space="preserve">   Word study: 'Roth' is named for U.S. Senator William Roth, who sponsored the legislation; 'IRA' is an acronym: I = Individual, R = Retirement, A = Account.</w:t>
      </w:r>
    </w:p>
    <w:p>
      <w:pPr>
        <w:spacing w:after="80" w:before="0"/>
        <w:jc w:val="left"/>
      </w:pPr>
      <w:r>
        <w:rPr>
          <w:b w:val="0"/>
          <w:i/>
          <w:color w:val="666666"/>
          <w:sz w:val="20"/>
        </w:rPr>
        <w:t xml:space="preserve">   e.g. Remember: Roth IRA contributions are after-tax, and qualified withdrawals later are tax-free.</w:t>
      </w:r>
    </w:p>
    <w:p>
      <w:pPr>
        <w:spacing w:after="120" w:before="200"/>
        <w:jc w:val="left"/>
      </w:pPr>
      <w:r>
        <w:rPr>
          <w:b/>
          <w:i w:val="0"/>
          <w:color w:val="0F3D28"/>
          <w:sz w:val="23"/>
        </w:rPr>
        <w:t>Academic Vocabulary Word of the Day</w:t>
      </w:r>
    </w:p>
    <w:p>
      <w:pPr>
        <w:spacing w:after="40" w:before="0"/>
        <w:jc w:val="left"/>
      </w:pPr>
      <w:r>
        <w:rPr>
          <w:b/>
          <w:i w:val="0"/>
          <w:sz w:val="22"/>
        </w:rPr>
        <w:t>Justify  (JUS-tih-fy)</w:t>
      </w:r>
    </w:p>
    <w:p>
      <w:pPr>
        <w:spacing w:after="40" w:before="0"/>
        <w:jc w:val="left"/>
      </w:pPr>
      <w:r>
        <w:rPr>
          <w:b w:val="0"/>
          <w:i w:val="0"/>
          <w:sz w:val="21"/>
        </w:rPr>
        <w:t>To give solid reasons that show a decision or claim is correct or reasonable.</w:t>
      </w:r>
    </w:p>
    <w:p>
      <w:pPr>
        <w:spacing w:after="40" w:before="0"/>
        <w:jc w:val="left"/>
      </w:pPr>
      <w:r>
        <w:rPr>
          <w:b w:val="0"/>
          <w:i/>
          <w:color w:val="666666"/>
          <w:sz w:val="19"/>
        </w:rPr>
        <w:t>Word study: Latin justus (just, lawful, right) + -fy (verb suffix meaning 'to make').</w:t>
      </w:r>
    </w:p>
    <w:p>
      <w:pPr>
        <w:spacing w:after="80" w:before="0"/>
        <w:jc w:val="left"/>
      </w:pPr>
      <w:r>
        <w:rPr>
          <w:b w:val="0"/>
          <w:i/>
          <w:color w:val="666666"/>
          <w:sz w:val="20"/>
        </w:rPr>
        <w:t>e.g. On the exam, you may need to justify why an earlier starting age produces a larger retirement balance.</w:t>
      </w:r>
    </w:p>
    <w:p>
      <w:pPr>
        <w:spacing w:after="120" w:before="200"/>
        <w:jc w:val="left"/>
      </w:pPr>
      <w:r>
        <w:rPr>
          <w:b/>
          <w:i w:val="0"/>
          <w:color w:val="0F3D28"/>
          <w:sz w:val="23"/>
        </w:rPr>
        <w:t>Warm-Up</w:t>
      </w:r>
    </w:p>
    <w:p>
      <w:pPr>
        <w:spacing w:after="120" w:before="0"/>
        <w:jc w:val="left"/>
      </w:pPr>
      <w:r>
        <w:rPr>
          <w:b w:val="0"/>
          <w:i w:val="0"/>
          <w:sz w:val="21"/>
        </w:rPr>
        <w:t>Quick recall: what's the difference between gross pay and net pay on a paycheck? You covered this back in Unit 6, so dig up what you remember.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Income &amp; Career Preparation (15%)</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Saving &amp; Investment (33%): The Biggest Single Domain</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Two-Station Review: Paycheck &amp; Resume Practice / Compound Interest &amp; Retirement Account Problems</w:t>
      </w:r>
    </w:p>
    <w:p>
      <w:pPr>
        <w:spacing w:after="120" w:before="0"/>
        <w:jc w:val="left"/>
      </w:pPr>
      <w:r>
        <w:rPr>
          <w:b w:val="0"/>
          <w:i w:val="0"/>
          <w:sz w:val="21"/>
        </w:rPr>
        <w:t>Station 1: students work through a sample pay stub, calculating net pay from gross pay and listed deductions, plus reviewing one resume bullet point and rewriting it to be stronger. Station 2: students solve two compound interest word problems (comparing an early starter to a late starter) and answer three 401(k)-versus-Roth-IRA scenario questions modeled on the exam blueprint. Rotate groups halfway through the period.</w:t>
      </w:r>
    </w:p>
    <w:p>
      <w:pPr>
        <w:spacing w:after="120" w:before="240"/>
        <w:jc w:val="left"/>
      </w:pPr>
      <w:r>
        <w:rPr>
          <w:b/>
          <w:i w:val="0"/>
          <w:color w:val="0F3D28"/>
          <w:sz w:val="23"/>
        </w:rPr>
        <w:t>Apply It · Real World Problem</w:t>
      </w:r>
    </w:p>
    <w:p>
      <w:pPr>
        <w:spacing w:after="120" w:before="0"/>
        <w:jc w:val="left"/>
      </w:pPr>
      <w:r>
        <w:rPr>
          <w:b/>
          <w:i w:val="0"/>
          <w:sz w:val="22"/>
        </w:rPr>
        <w:t>Reading the Pay Stub</w:t>
      </w:r>
    </w:p>
    <w:p>
      <w:pPr>
        <w:spacing w:after="120" w:before="0"/>
        <w:jc w:val="left"/>
      </w:pPr>
      <w:r>
        <w:rPr>
          <w:b w:val="0"/>
          <w:i w:val="0"/>
          <w:sz w:val="21"/>
        </w:rPr>
        <w:t>A sample GFL-style pay stub shows: gross pay of $620 for the pay period, federal tax withheld of $58, state tax withheld of $19, and FICA (Social Security and Medicare combined) withheld of $47. There are no other deductions on this particular pay stub.</w:t>
      </w:r>
    </w:p>
    <w:p>
      <w:pPr>
        <w:spacing w:after="40" w:before="0"/>
        <w:jc w:val="left"/>
      </w:pPr>
      <w:r>
        <w:rPr>
          <w:b/>
          <w:i w:val="0"/>
          <w:sz w:val="21"/>
        </w:rPr>
        <w:t>Task: Calculate the net (take-home) pay by subtracting all three deductions from the gross pay. Then explain in one sentence, exam-answer style, why net pay is always the more accurate number to budget with instead of gross pay.</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Which GFL domain is the largest single domain on the exam by percentage, alongside Personal Money Management?</w:t>
      </w:r>
    </w:p>
    <w:p>
      <w:pPr>
        <w:spacing w:after="20" w:before="0"/>
        <w:jc w:val="left"/>
      </w:pPr>
      <w:r>
        <w:rPr>
          <w:b w:val="0"/>
          <w:i w:val="0"/>
          <w:sz w:val="21"/>
        </w:rPr>
        <w:t xml:space="preserve">     A. Concepts &amp; Critical Thinking</w:t>
      </w:r>
    </w:p>
    <w:p>
      <w:pPr>
        <w:spacing w:after="20" w:before="0"/>
        <w:jc w:val="left"/>
      </w:pPr>
      <w:r>
        <w:rPr>
          <w:b w:val="0"/>
          <w:i w:val="0"/>
          <w:sz w:val="21"/>
        </w:rPr>
        <w:t xml:space="preserve">     B. Personal Financial Priorities</w:t>
      </w:r>
    </w:p>
    <w:p>
      <w:pPr>
        <w:spacing w:after="20" w:before="0"/>
        <w:jc w:val="left"/>
      </w:pPr>
      <w:r>
        <w:rPr>
          <w:b w:val="0"/>
          <w:i w:val="0"/>
          <w:sz w:val="21"/>
        </w:rPr>
        <w:t xml:space="preserve">     C. Income &amp; Career Preparation</w:t>
      </w:r>
    </w:p>
    <w:p>
      <w:pPr>
        <w:spacing w:after="20" w:before="0"/>
        <w:jc w:val="left"/>
      </w:pPr>
      <w:r>
        <w:rPr>
          <w:b w:val="0"/>
          <w:i w:val="0"/>
          <w:sz w:val="21"/>
        </w:rPr>
        <w:t xml:space="preserve">     D. Saving &amp; Investment</w:t>
      </w:r>
    </w:p>
    <w:p>
      <w:pPr>
        <w:spacing w:after="40" w:before="0"/>
        <w:jc w:val="left"/>
      </w:pPr>
      <w:r>
        <w:rPr>
          <w:b w:val="0"/>
          <w:i w:val="0"/>
          <w:sz w:val="21"/>
        </w:rPr>
        <w:t>2. On a pay stub, net pay is:</w:t>
      </w:r>
    </w:p>
    <w:p>
      <w:pPr>
        <w:spacing w:after="20" w:before="0"/>
        <w:jc w:val="left"/>
      </w:pPr>
      <w:r>
        <w:rPr>
          <w:b w:val="0"/>
          <w:i w:val="0"/>
          <w:sz w:val="21"/>
        </w:rPr>
        <w:t xml:space="preserve">     A. The same as gross pay</w:t>
      </w:r>
    </w:p>
    <w:p>
      <w:pPr>
        <w:spacing w:after="20" w:before="0"/>
        <w:jc w:val="left"/>
      </w:pPr>
      <w:r>
        <w:rPr>
          <w:b w:val="0"/>
          <w:i w:val="0"/>
          <w:sz w:val="21"/>
        </w:rPr>
        <w:t xml:space="preserve">     B. Gross pay minus deductions like taxes and FICA</w:t>
      </w:r>
    </w:p>
    <w:p>
      <w:pPr>
        <w:spacing w:after="20" w:before="0"/>
        <w:jc w:val="left"/>
      </w:pPr>
      <w:r>
        <w:rPr>
          <w:b w:val="0"/>
          <w:i w:val="0"/>
          <w:sz w:val="21"/>
        </w:rPr>
        <w:t xml:space="preserve">     C. Only the employer's contribution</w:t>
      </w:r>
    </w:p>
    <w:p>
      <w:pPr>
        <w:spacing w:after="20" w:before="0"/>
        <w:jc w:val="left"/>
      </w:pPr>
      <w:r>
        <w:rPr>
          <w:b w:val="0"/>
          <w:i w:val="0"/>
          <w:sz w:val="21"/>
        </w:rPr>
        <w:t xml:space="preserve">     D. The total yearly salary</w:t>
      </w:r>
    </w:p>
    <w:p>
      <w:pPr>
        <w:spacing w:after="40" w:before="0"/>
        <w:jc w:val="left"/>
      </w:pPr>
      <w:r>
        <w:rPr>
          <w:b w:val="0"/>
          <w:i w:val="0"/>
          <w:sz w:val="21"/>
        </w:rPr>
        <w:t>3. A GFL-style question describes two savers investing the same monthly amount at the same rate, but one starts 10 years earlier. Who will most likely have more money at retirement?</w:t>
      </w:r>
    </w:p>
    <w:p>
      <w:pPr>
        <w:spacing w:after="20" w:before="0"/>
        <w:jc w:val="left"/>
      </w:pPr>
      <w:r>
        <w:rPr>
          <w:b w:val="0"/>
          <w:i w:val="0"/>
          <w:sz w:val="21"/>
        </w:rPr>
        <w:t xml:space="preserve">     A. The one who started later</w:t>
      </w:r>
    </w:p>
    <w:p>
      <w:pPr>
        <w:spacing w:after="20" w:before="0"/>
        <w:jc w:val="left"/>
      </w:pPr>
      <w:r>
        <w:rPr>
          <w:b w:val="0"/>
          <w:i w:val="0"/>
          <w:sz w:val="21"/>
        </w:rPr>
        <w:t xml:space="preserve">     B. The one who started earlier</w:t>
      </w:r>
    </w:p>
    <w:p>
      <w:pPr>
        <w:spacing w:after="20" w:before="0"/>
        <w:jc w:val="left"/>
      </w:pPr>
      <w:r>
        <w:rPr>
          <w:b w:val="0"/>
          <w:i w:val="0"/>
          <w:sz w:val="21"/>
        </w:rPr>
        <w:t xml:space="preserve">     C. They'll have the same amount</w:t>
      </w:r>
    </w:p>
    <w:p>
      <w:pPr>
        <w:spacing w:after="20" w:before="0"/>
        <w:jc w:val="left"/>
      </w:pPr>
      <w:r>
        <w:rPr>
          <w:b w:val="0"/>
          <w:i w:val="0"/>
          <w:sz w:val="21"/>
        </w:rPr>
        <w:t xml:space="preserve">     D. Neither will grow their money</w:t>
      </w:r>
    </w:p>
    <w:p>
      <w:pPr>
        <w:spacing w:after="40" w:before="0"/>
        <w:jc w:val="left"/>
      </w:pPr>
      <w:r>
        <w:rPr>
          <w:b w:val="0"/>
          <w:i w:val="0"/>
          <w:sz w:val="21"/>
        </w:rPr>
        <w:t>4. Summarize the key tax difference between a 401(k) and a Roth IRA in one or two sentences, as if explaining it for an exam answer.</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Rate your confidence (1-5) on today's two domains, Income &amp; Career Preparation and Saving &amp; Investment, and name one compound interest or retirement account concept you want to re-check tonight.</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81  ·  GFL Review Day 3: Personal Money Management + Cumulative Synthesis</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apply budgeting and FICO credit score knowledge to sample GFL-style questions.</w:t>
      </w:r>
    </w:p>
    <w:p>
      <w:pPr>
        <w:spacing w:after="40" w:before="0"/>
        <w:jc w:val="left"/>
      </w:pPr>
      <w:r>
        <w:rPr>
          <w:b w:val="0"/>
          <w:i w:val="0"/>
          <w:sz w:val="21"/>
        </w:rPr>
        <w:t>☐  I can connect concepts from all five GFL domains into one cumulative review.</w:t>
      </w:r>
    </w:p>
    <w:p>
      <w:pPr>
        <w:spacing w:after="120" w:before="200"/>
        <w:jc w:val="left"/>
      </w:pPr>
      <w:r>
        <w:rPr>
          <w:b/>
          <w:i w:val="0"/>
          <w:color w:val="0F3D28"/>
          <w:sz w:val="23"/>
        </w:rPr>
        <w:t>Vocabulary</w:t>
      </w:r>
    </w:p>
    <w:p>
      <w:pPr>
        <w:spacing w:after="40" w:before="0"/>
        <w:jc w:val="left"/>
      </w:pPr>
      <w:r>
        <w:rPr>
          <w:b w:val="0"/>
          <w:i w:val="0"/>
          <w:sz w:val="21"/>
        </w:rPr>
        <w:t>Liquidity  (lih-KWID-ih-tee): How quickly and easily an asset can be turned into usable cash without losing value.</w:t>
      </w:r>
    </w:p>
    <w:p>
      <w:pPr>
        <w:spacing w:after="40" w:before="0"/>
        <w:jc w:val="left"/>
      </w:pPr>
      <w:r>
        <w:rPr>
          <w:b w:val="0"/>
          <w:i/>
          <w:color w:val="666666"/>
          <w:sz w:val="19"/>
        </w:rPr>
        <w:t xml:space="preserve">   Word study: Latin liquidus (flowing, liquid) + -ity (noun suffix) — literally 'the quality of flowing freely.'</w:t>
      </w:r>
    </w:p>
    <w:p>
      <w:pPr>
        <w:spacing w:after="80" w:before="0"/>
        <w:jc w:val="left"/>
      </w:pPr>
      <w:r>
        <w:rPr>
          <w:b w:val="0"/>
          <w:i/>
          <w:color w:val="666666"/>
          <w:sz w:val="20"/>
        </w:rPr>
        <w:t xml:space="preserve">   e.g. A strong budget keeps enough liquidity on hand so an unexpected bill doesn't turn into a credit card balance.</w:t>
      </w:r>
    </w:p>
    <w:p>
      <w:pPr>
        <w:spacing w:after="40" w:before="0"/>
        <w:jc w:val="left"/>
      </w:pPr>
      <w:r>
        <w:rPr>
          <w:b w:val="0"/>
          <w:i w:val="0"/>
          <w:sz w:val="21"/>
        </w:rPr>
        <w:t>Diversification  (dih-VER-suh-fih-KAY-shun): Spreading money across different types of investments to reduce overall risk.</w:t>
      </w:r>
    </w:p>
    <w:p>
      <w:pPr>
        <w:spacing w:after="40" w:before="0"/>
        <w:jc w:val="left"/>
      </w:pPr>
      <w:r>
        <w:rPr>
          <w:b w:val="0"/>
          <w:i/>
          <w:color w:val="666666"/>
          <w:sz w:val="19"/>
        </w:rPr>
        <w:t xml:space="preserve">   Word study: Latin diversus (turned in different directions): dis- (apart) + vertere (to turn) + -fication (the act of making) — 'the act of making varied.'</w:t>
      </w:r>
    </w:p>
    <w:p>
      <w:pPr>
        <w:spacing w:after="80" w:before="0"/>
        <w:jc w:val="left"/>
      </w:pPr>
      <w:r>
        <w:rPr>
          <w:b w:val="0"/>
          <w:i/>
          <w:color w:val="666666"/>
          <w:sz w:val="20"/>
        </w:rPr>
        <w:t xml:space="preserve">   e.g. Good personal money management and diversification work together: a solid budget frees up money to diversify instead of carrying it all in one risky place.</w:t>
      </w:r>
    </w:p>
    <w:p>
      <w:pPr>
        <w:spacing w:after="120" w:before="200"/>
        <w:jc w:val="left"/>
      </w:pPr>
      <w:r>
        <w:rPr>
          <w:b/>
          <w:i w:val="0"/>
          <w:color w:val="0F3D28"/>
          <w:sz w:val="23"/>
        </w:rPr>
        <w:t>Academic Vocabulary Word of the Day</w:t>
      </w:r>
    </w:p>
    <w:p>
      <w:pPr>
        <w:spacing w:after="40" w:before="0"/>
        <w:jc w:val="left"/>
      </w:pPr>
      <w:r>
        <w:rPr>
          <w:b/>
          <w:i w:val="0"/>
          <w:sz w:val="22"/>
        </w:rPr>
        <w:t>Integrate  (IN-tih-grayt)</w:t>
      </w:r>
    </w:p>
    <w:p>
      <w:pPr>
        <w:spacing w:after="40" w:before="0"/>
        <w:jc w:val="left"/>
      </w:pPr>
      <w:r>
        <w:rPr>
          <w:b w:val="0"/>
          <w:i w:val="0"/>
          <w:sz w:val="21"/>
        </w:rPr>
        <w:t>To combine separate parts into a single, unified whole.</w:t>
      </w:r>
    </w:p>
    <w:p>
      <w:pPr>
        <w:spacing w:after="40" w:before="0"/>
        <w:jc w:val="left"/>
      </w:pPr>
      <w:r>
        <w:rPr>
          <w:b w:val="0"/>
          <w:i/>
          <w:color w:val="666666"/>
          <w:sz w:val="19"/>
        </w:rPr>
        <w:t>Word study: Latin integer (whole, untouched, complete) + -ate (verb suffix).</w:t>
      </w:r>
    </w:p>
    <w:p>
      <w:pPr>
        <w:spacing w:after="80" w:before="0"/>
        <w:jc w:val="left"/>
      </w:pPr>
      <w:r>
        <w:rPr>
          <w:b w:val="0"/>
          <w:i/>
          <w:color w:val="666666"/>
          <w:sz w:val="20"/>
        </w:rPr>
        <w:t>e.g. Today's Domain Wheel asks you to integrate everything from all five GFL domains instead of studying them in isolation.</w:t>
      </w:r>
    </w:p>
    <w:p>
      <w:pPr>
        <w:spacing w:after="120" w:before="200"/>
        <w:jc w:val="left"/>
      </w:pPr>
      <w:r>
        <w:rPr>
          <w:b/>
          <w:i w:val="0"/>
          <w:color w:val="0F3D28"/>
          <w:sz w:val="23"/>
        </w:rPr>
        <w:t>Warm-Up</w:t>
      </w:r>
    </w:p>
    <w:p>
      <w:pPr>
        <w:spacing w:after="120" w:before="0"/>
        <w:jc w:val="left"/>
      </w:pPr>
      <w:r>
        <w:rPr>
          <w:b w:val="0"/>
          <w:i w:val="0"/>
          <w:sz w:val="21"/>
        </w:rPr>
        <w:t>What are the five factors that make up a FICO credit score? Try to recall as many as you can from Unit 6 before we review.</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Personal Money Management (33%): The Other Biggest Domain</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Bringing It All Together</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Advanced Budgeting Game + FICO Fundamentals Review, Then GFL Domain Wheel</w:t>
      </w:r>
    </w:p>
    <w:p>
      <w:pPr>
        <w:spacing w:after="120" w:before="0"/>
        <w:jc w:val="left"/>
      </w:pPr>
      <w:r>
        <w:rPr>
          <w:b w:val="0"/>
          <w:i w:val="0"/>
          <w:sz w:val="21"/>
        </w:rPr>
        <w:t>Have students play the 'Advanced Budgeting' game or worksheet, adjusting a monthly budget when a surprise expense and a raise both hit in the same month, then complete a short FICO Fundamentals review quiz on what factors make up a credit score. To close, run a 'GFL Domain Wheel,' spin or draw a domain name at random and ask a rapid-fire question from that domain to different students, touching all five domains briefly before tomorrow's practice exam.</w:t>
      </w:r>
    </w:p>
    <w:p>
      <w:pPr>
        <w:spacing w:after="120" w:before="240"/>
        <w:jc w:val="left"/>
      </w:pPr>
      <w:r>
        <w:rPr>
          <w:b/>
          <w:i w:val="0"/>
          <w:color w:val="0F3D28"/>
          <w:sz w:val="23"/>
        </w:rPr>
        <w:t>Apply It · Simulation</w:t>
      </w:r>
    </w:p>
    <w:p>
      <w:pPr>
        <w:spacing w:after="120" w:before="0"/>
        <w:jc w:val="left"/>
      </w:pPr>
      <w:r>
        <w:rPr>
          <w:b/>
          <w:i w:val="0"/>
          <w:sz w:val="22"/>
        </w:rPr>
        <w:t>The Same Month, Two Changes</w:t>
      </w:r>
    </w:p>
    <w:p>
      <w:pPr>
        <w:spacing w:after="120" w:before="0"/>
        <w:jc w:val="left"/>
      </w:pPr>
      <w:r>
        <w:rPr>
          <w:b w:val="0"/>
          <w:i w:val="0"/>
          <w:sz w:val="21"/>
        </w:rPr>
        <w:t>A monthly budget currently allocates $1,800 in income against $1,750 in planned expenses, leaving $50 as a cushion. In the same month, two things happen: a $200 raise takes effect on the first paycheck, and a surprise $310 car repair bill arrives unexpectedly halfway through the month. Both changes hit the same budget in the same 30-day period, and the budget has to be rebuilt to reflect both at once rather than one at a time.</w:t>
      </w:r>
    </w:p>
    <w:p>
      <w:pPr>
        <w:spacing w:after="40" w:before="0"/>
        <w:jc w:val="left"/>
      </w:pPr>
      <w:r>
        <w:rPr>
          <w:b/>
          <w:i w:val="0"/>
          <w:sz w:val="21"/>
        </w:rPr>
        <w:t>Task: Recalculate this month's budget by applying both changes: add the $200 raise to income and add the $310 repair to expenses. State the new total income, new total expenses, and the new cushion (or shortfall) for the month, and explain what you'd do next if the result is negative.</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Which of the following is NOT one of the main factors in a FICO credit score?</w:t>
      </w:r>
    </w:p>
    <w:p>
      <w:pPr>
        <w:spacing w:after="20" w:before="0"/>
        <w:jc w:val="left"/>
      </w:pPr>
      <w:r>
        <w:rPr>
          <w:b w:val="0"/>
          <w:i w:val="0"/>
          <w:sz w:val="21"/>
        </w:rPr>
        <w:t xml:space="preserve">     A. Payment history</w:t>
      </w:r>
    </w:p>
    <w:p>
      <w:pPr>
        <w:spacing w:after="20" w:before="0"/>
        <w:jc w:val="left"/>
      </w:pPr>
      <w:r>
        <w:rPr>
          <w:b w:val="0"/>
          <w:i w:val="0"/>
          <w:sz w:val="21"/>
        </w:rPr>
        <w:t xml:space="preserve">     B. Amounts owed</w:t>
      </w:r>
    </w:p>
    <w:p>
      <w:pPr>
        <w:spacing w:after="20" w:before="0"/>
        <w:jc w:val="left"/>
      </w:pPr>
      <w:r>
        <w:rPr>
          <w:b w:val="0"/>
          <w:i w:val="0"/>
          <w:sz w:val="21"/>
        </w:rPr>
        <w:t xml:space="preserve">     C. Favorite bank's advertising budget</w:t>
      </w:r>
    </w:p>
    <w:p>
      <w:pPr>
        <w:spacing w:after="20" w:before="0"/>
        <w:jc w:val="left"/>
      </w:pPr>
      <w:r>
        <w:rPr>
          <w:b w:val="0"/>
          <w:i w:val="0"/>
          <w:sz w:val="21"/>
        </w:rPr>
        <w:t xml:space="preserve">     D. Length of credit history</w:t>
      </w:r>
    </w:p>
    <w:p>
      <w:pPr>
        <w:spacing w:after="40" w:before="0"/>
        <w:jc w:val="left"/>
      </w:pPr>
      <w:r>
        <w:rPr>
          <w:b w:val="0"/>
          <w:i w:val="0"/>
          <w:sz w:val="21"/>
        </w:rPr>
        <w:t>2. In the Advanced Budgeting game, if a surprise expense hits in the same month as a raise, the smartest first move is usually to:</w:t>
      </w:r>
    </w:p>
    <w:p>
      <w:pPr>
        <w:spacing w:after="20" w:before="0"/>
        <w:jc w:val="left"/>
      </w:pPr>
      <w:r>
        <w:rPr>
          <w:b w:val="0"/>
          <w:i w:val="0"/>
          <w:sz w:val="21"/>
        </w:rPr>
        <w:t xml:space="preserve">     A. Ignore the raise until next year</w:t>
      </w:r>
    </w:p>
    <w:p>
      <w:pPr>
        <w:spacing w:after="20" w:before="0"/>
        <w:jc w:val="left"/>
      </w:pPr>
      <w:r>
        <w:rPr>
          <w:b w:val="0"/>
          <w:i w:val="0"/>
          <w:sz w:val="21"/>
        </w:rPr>
        <w:t xml:space="preserve">     B. Adjust the budget to account for both changes together</w:t>
      </w:r>
    </w:p>
    <w:p>
      <w:pPr>
        <w:spacing w:after="20" w:before="0"/>
        <w:jc w:val="left"/>
      </w:pPr>
      <w:r>
        <w:rPr>
          <w:b w:val="0"/>
          <w:i w:val="0"/>
          <w:sz w:val="21"/>
        </w:rPr>
        <w:t xml:space="preserve">     C. Spend the entire raise immediately on something unrelated</w:t>
      </w:r>
    </w:p>
    <w:p>
      <w:pPr>
        <w:spacing w:after="20" w:before="0"/>
        <w:jc w:val="left"/>
      </w:pPr>
      <w:r>
        <w:rPr>
          <w:b w:val="0"/>
          <w:i w:val="0"/>
          <w:sz w:val="21"/>
        </w:rPr>
        <w:t xml:space="preserve">     D. Cancel all savings contributions permanently</w:t>
      </w:r>
    </w:p>
    <w:p>
      <w:pPr>
        <w:spacing w:after="40" w:before="0"/>
        <w:jc w:val="left"/>
      </w:pPr>
      <w:r>
        <w:rPr>
          <w:b w:val="0"/>
          <w:i w:val="0"/>
          <w:sz w:val="21"/>
        </w:rPr>
        <w:t>3. Personal Money Management and Saving &amp; Investment together make up what percentage of the GFL exam?</w:t>
      </w:r>
    </w:p>
    <w:p>
      <w:pPr>
        <w:spacing w:after="20" w:before="0"/>
        <w:jc w:val="left"/>
      </w:pPr>
      <w:r>
        <w:rPr>
          <w:b w:val="0"/>
          <w:i w:val="0"/>
          <w:sz w:val="21"/>
        </w:rPr>
        <w:t xml:space="preserve">     A. 8%</w:t>
      </w:r>
    </w:p>
    <w:p>
      <w:pPr>
        <w:spacing w:after="20" w:before="0"/>
        <w:jc w:val="left"/>
      </w:pPr>
      <w:r>
        <w:rPr>
          <w:b w:val="0"/>
          <w:i w:val="0"/>
          <w:sz w:val="21"/>
        </w:rPr>
        <w:t xml:space="preserve">     B. 15%</w:t>
      </w:r>
    </w:p>
    <w:p>
      <w:pPr>
        <w:spacing w:after="20" w:before="0"/>
        <w:jc w:val="left"/>
      </w:pPr>
      <w:r>
        <w:rPr>
          <w:b w:val="0"/>
          <w:i w:val="0"/>
          <w:sz w:val="21"/>
        </w:rPr>
        <w:t xml:space="preserve">     C. 44%</w:t>
      </w:r>
    </w:p>
    <w:p>
      <w:pPr>
        <w:spacing w:after="20" w:before="0"/>
        <w:jc w:val="left"/>
      </w:pPr>
      <w:r>
        <w:rPr>
          <w:b w:val="0"/>
          <w:i w:val="0"/>
          <w:sz w:val="21"/>
        </w:rPr>
        <w:t xml:space="preserve">     D. 66%</w:t>
      </w:r>
    </w:p>
    <w:p>
      <w:pPr>
        <w:spacing w:after="40" w:before="0"/>
        <w:jc w:val="left"/>
      </w:pPr>
      <w:r>
        <w:rPr>
          <w:b w:val="0"/>
          <w:i w:val="0"/>
          <w:sz w:val="21"/>
        </w:rPr>
        <w:t>4. Explain one way that good personal money management (budgeting) connects to a topic from another GFL domain, like saving and investment or income.</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Of all five GFL domains, which one do you still want to review tonight before tomorrow's practice exam, and what specifically will you look at?</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1B5E3C"/>
          </w:tcPr>
          <w:p>
            <w:pPr>
              <w:jc w:val="left"/>
            </w:pPr>
            <w:r>
              <w:rPr>
                <w:b/>
                <w:color w:val="FFFFFF"/>
                <w:sz w:val="26"/>
              </w:rPr>
              <w:t>DAY 82  ·  Practice GFL Exam Day</w:t>
            </w:r>
          </w:p>
        </w:tc>
      </w:tr>
    </w:tbl>
    <w:p>
      <w:pPr>
        <w:spacing w:after="40"/>
      </w:pPr>
    </w:p>
    <w:p>
      <w:pPr>
        <w:spacing w:after="120" w:before="0"/>
        <w:jc w:val="left"/>
      </w:pPr>
      <w:r>
        <w:rPr>
          <w:b/>
          <w:i w:val="0"/>
          <w:color w:val="0F3D28"/>
          <w:sz w:val="23"/>
        </w:rPr>
        <w:t>Objectives</w:t>
      </w:r>
    </w:p>
    <w:p>
      <w:pPr>
        <w:spacing w:after="40" w:before="0"/>
        <w:jc w:val="left"/>
      </w:pPr>
      <w:r>
        <w:rPr>
          <w:b w:val="0"/>
          <w:i w:val="0"/>
          <w:sz w:val="21"/>
        </w:rPr>
        <w:t>☐  I can apply knowledge from all five GFL domains under practice-exam conditions.</w:t>
      </w:r>
    </w:p>
    <w:p>
      <w:pPr>
        <w:spacing w:after="40" w:before="0"/>
        <w:jc w:val="left"/>
      </w:pPr>
      <w:r>
        <w:rPr>
          <w:b w:val="0"/>
          <w:i w:val="0"/>
          <w:sz w:val="21"/>
        </w:rPr>
        <w:t>☐  I can identify my remaining weak spots and make a specific plan to address them before the real certification exam.</w:t>
      </w:r>
    </w:p>
    <w:p>
      <w:pPr>
        <w:spacing w:after="120" w:before="200"/>
        <w:jc w:val="left"/>
      </w:pPr>
      <w:r>
        <w:rPr>
          <w:b/>
          <w:i w:val="0"/>
          <w:color w:val="0F3D28"/>
          <w:sz w:val="23"/>
        </w:rPr>
        <w:t>Vocabulary</w:t>
      </w:r>
    </w:p>
    <w:p>
      <w:pPr>
        <w:spacing w:after="40" w:before="0"/>
        <w:jc w:val="left"/>
      </w:pPr>
      <w:r>
        <w:rPr>
          <w:b w:val="0"/>
          <w:i w:val="0"/>
          <w:sz w:val="21"/>
        </w:rPr>
        <w:t>Risk  (RISK (one syllable)): The chance that an investment could lose value or not perform the way you hoped.</w:t>
      </w:r>
    </w:p>
    <w:p>
      <w:pPr>
        <w:spacing w:after="40" w:before="0"/>
        <w:jc w:val="left"/>
      </w:pPr>
      <w:r>
        <w:rPr>
          <w:b w:val="0"/>
          <w:i/>
          <w:color w:val="666666"/>
          <w:sz w:val="19"/>
        </w:rPr>
        <w:t xml:space="preserve">   Word study: Possibly from Italian risco/rischio or Greek rhiza (root, cliff), via early nautical use describing the hazard of sailing close to a cliff or rock.</w:t>
      </w:r>
    </w:p>
    <w:p>
      <w:pPr>
        <w:spacing w:after="80" w:before="0"/>
        <w:jc w:val="left"/>
      </w:pPr>
      <w:r>
        <w:rPr>
          <w:b w:val="0"/>
          <w:i/>
          <w:color w:val="666666"/>
          <w:sz w:val="20"/>
        </w:rPr>
        <w:t xml:space="preserve">   e.g. A practice exam question might ask you to identify the riskiest option out of stocks, bonds, and a savings account.</w:t>
      </w:r>
    </w:p>
    <w:p>
      <w:pPr>
        <w:spacing w:after="40" w:before="0"/>
        <w:jc w:val="left"/>
      </w:pPr>
      <w:r>
        <w:rPr>
          <w:b w:val="0"/>
          <w:i w:val="0"/>
          <w:sz w:val="21"/>
        </w:rPr>
        <w:t>Reward  (rih-WORD): The potential gain or payoff you could earn from an investment or financial decision.</w:t>
      </w:r>
    </w:p>
    <w:p>
      <w:pPr>
        <w:spacing w:after="40" w:before="0"/>
        <w:jc w:val="left"/>
      </w:pPr>
      <w:r>
        <w:rPr>
          <w:b w:val="0"/>
          <w:i/>
          <w:color w:val="666666"/>
          <w:sz w:val="19"/>
        </w:rPr>
        <w:t xml:space="preserve">   Word study: Old North French rewarder (to look back at, to regard): re- (again) + warder (to watch, guard).</w:t>
      </w:r>
    </w:p>
    <w:p>
      <w:pPr>
        <w:spacing w:after="80" w:before="0"/>
        <w:jc w:val="left"/>
      </w:pPr>
      <w:r>
        <w:rPr>
          <w:b w:val="0"/>
          <w:i/>
          <w:color w:val="666666"/>
          <w:sz w:val="20"/>
        </w:rPr>
        <w:t xml:space="preserve">   e.g. Remember: the exam expects you to connect risk and reward as a pair, not as separate ideas.</w:t>
      </w:r>
    </w:p>
    <w:p>
      <w:pPr>
        <w:spacing w:after="40" w:before="0"/>
        <w:jc w:val="left"/>
      </w:pPr>
      <w:r>
        <w:rPr>
          <w:b w:val="0"/>
          <w:i w:val="0"/>
          <w:sz w:val="21"/>
        </w:rPr>
        <w:t>Growth  (GROHTH (one syllable)): An increase in the value of money or an investment over time.</w:t>
      </w:r>
    </w:p>
    <w:p>
      <w:pPr>
        <w:spacing w:after="40" w:before="0"/>
        <w:jc w:val="left"/>
      </w:pPr>
      <w:r>
        <w:rPr>
          <w:b w:val="0"/>
          <w:i/>
          <w:color w:val="666666"/>
          <w:sz w:val="19"/>
        </w:rPr>
        <w:t xml:space="preserve">   Word study: Old Norse groa (to grow) + -th (noun-forming suffix, as in 'width' or 'depth').</w:t>
      </w:r>
    </w:p>
    <w:p>
      <w:pPr>
        <w:spacing w:after="80" w:before="0"/>
        <w:jc w:val="left"/>
      </w:pPr>
      <w:r>
        <w:rPr>
          <w:b w:val="0"/>
          <w:i/>
          <w:color w:val="666666"/>
          <w:sz w:val="20"/>
        </w:rPr>
        <w:t xml:space="preserve">   e.g. Compound interest problems on the exam are really just testing your understanding of growth over time.</w:t>
      </w:r>
    </w:p>
    <w:p>
      <w:pPr>
        <w:spacing w:after="120" w:before="200"/>
        <w:jc w:val="left"/>
      </w:pPr>
      <w:r>
        <w:rPr>
          <w:b/>
          <w:i w:val="0"/>
          <w:color w:val="0F3D28"/>
          <w:sz w:val="23"/>
        </w:rPr>
        <w:t>Academic Vocabulary Word of the Day</w:t>
      </w:r>
    </w:p>
    <w:p>
      <w:pPr>
        <w:spacing w:after="40" w:before="0"/>
        <w:jc w:val="left"/>
      </w:pPr>
      <w:r>
        <w:rPr>
          <w:b/>
          <w:i w:val="0"/>
          <w:sz w:val="22"/>
        </w:rPr>
        <w:t>Evaluate  (ee-VAL-yoo-ayt)</w:t>
      </w:r>
    </w:p>
    <w:p>
      <w:pPr>
        <w:spacing w:after="40" w:before="0"/>
        <w:jc w:val="left"/>
      </w:pPr>
      <w:r>
        <w:rPr>
          <w:b w:val="0"/>
          <w:i w:val="0"/>
          <w:sz w:val="21"/>
        </w:rPr>
        <w:t>To carefully judge the value, accuracy, or quality of something.</w:t>
      </w:r>
    </w:p>
    <w:p>
      <w:pPr>
        <w:spacing w:after="40" w:before="0"/>
        <w:jc w:val="left"/>
      </w:pPr>
      <w:r>
        <w:rPr>
          <w:b w:val="0"/>
          <w:i/>
          <w:color w:val="666666"/>
          <w:sz w:val="19"/>
        </w:rPr>
        <w:t>Word study: Latin e- (out) + valere (to be strong, be worth) + -ate — literally 'to draw out the worth of' something.</w:t>
      </w:r>
    </w:p>
    <w:p>
      <w:pPr>
        <w:spacing w:after="80" w:before="0"/>
        <w:jc w:val="left"/>
      </w:pPr>
      <w:r>
        <w:rPr>
          <w:b w:val="0"/>
          <w:i/>
          <w:color w:val="666666"/>
          <w:sz w:val="20"/>
        </w:rPr>
        <w:t>e.g. After the practice exam, you'll evaluate your own results to find which GFL domain needs the most review tonight.</w:t>
      </w:r>
    </w:p>
    <w:p>
      <w:pPr>
        <w:spacing w:after="120" w:before="200"/>
        <w:jc w:val="left"/>
      </w:pPr>
      <w:r>
        <w:rPr>
          <w:b/>
          <w:i w:val="0"/>
          <w:color w:val="0F3D28"/>
          <w:sz w:val="23"/>
        </w:rPr>
        <w:t>Warm-Up</w:t>
      </w:r>
    </w:p>
    <w:p>
      <w:pPr>
        <w:spacing w:after="120" w:before="0"/>
        <w:jc w:val="left"/>
      </w:pPr>
      <w:r>
        <w:rPr>
          <w:b w:val="0"/>
          <w:i w:val="0"/>
          <w:sz w:val="21"/>
        </w:rPr>
        <w:t>Before we start the practice exam, write down the five GFL domains and their percentages from memory. Check yourself against the slide once you're done.</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Guided Notes</w:t>
      </w:r>
    </w:p>
    <w:p>
      <w:pPr>
        <w:spacing w:after="40" w:before="0"/>
        <w:jc w:val="left"/>
      </w:pPr>
      <w:r>
        <w:rPr>
          <w:b/>
          <w:i w:val="0"/>
          <w:sz w:val="21"/>
        </w:rPr>
        <w:t>How to Take the Practice Exam</w:t>
      </w:r>
    </w:p>
    <w:p>
      <w:pPr>
        <w:pBdr>
          <w:bottom w:val="single" w:sz="4" w:space="1" w:color="999999"/>
        </w:pBdr>
        <w:spacing w:after="280"/>
      </w:pPr>
    </w:p>
    <w:p>
      <w:pPr>
        <w:pBdr>
          <w:bottom w:val="single" w:sz="4" w:space="1" w:color="999999"/>
        </w:pBdr>
        <w:spacing w:after="280"/>
      </w:pPr>
    </w:p>
    <w:p>
      <w:pPr>
        <w:spacing w:after="40" w:before="0"/>
        <w:jc w:val="left"/>
      </w:pPr>
      <w:r>
        <w:rPr>
          <w:b/>
          <w:i w:val="0"/>
          <w:sz w:val="21"/>
        </w:rPr>
        <w:t>After the Exam: What to Do With Your Results</w:t>
      </w:r>
    </w:p>
    <w:p>
      <w:pPr>
        <w:pBdr>
          <w:bottom w:val="single" w:sz="4" w:space="1" w:color="999999"/>
        </w:pBdr>
        <w:spacing w:after="280"/>
      </w:pPr>
    </w:p>
    <w:p>
      <w:pPr>
        <w:pBdr>
          <w:bottom w:val="single" w:sz="4" w:space="1" w:color="999999"/>
        </w:pBdr>
        <w:spacing w:after="280"/>
      </w:pPr>
    </w:p>
    <w:p>
      <w:pPr>
        <w:spacing w:after="120" w:before="200"/>
        <w:jc w:val="left"/>
      </w:pPr>
      <w:r>
        <w:rPr>
          <w:b/>
          <w:i w:val="0"/>
          <w:color w:val="0F3D28"/>
          <w:sz w:val="23"/>
        </w:rPr>
        <w:t>Activity</w:t>
      </w:r>
    </w:p>
    <w:p>
      <w:pPr>
        <w:spacing w:after="40" w:before="0"/>
        <w:jc w:val="left"/>
      </w:pPr>
      <w:r>
        <w:rPr>
          <w:b/>
          <w:i w:val="0"/>
          <w:sz w:val="21"/>
        </w:rPr>
        <w:t>Mini Practice GFL Exam (All 5 Domains)</w:t>
      </w:r>
    </w:p>
    <w:p>
      <w:pPr>
        <w:spacing w:after="120" w:before="0"/>
        <w:jc w:val="left"/>
      </w:pPr>
      <w:r>
        <w:rPr>
          <w:b w:val="0"/>
          <w:i w:val="0"/>
          <w:sz w:val="21"/>
        </w:rPr>
        <w:t>Administer today's quiz as a timed, individual mini practice exam under quiet, exam-like conditions, no notes, no partner work. After students finish and turn in answers, go through each question together as a class, having students explain their reasoning for both correct and incorrect answers. Close by having each student write down one specific domain and one specific action step for their remaining review time before the actual certification exam.</w:t>
      </w:r>
    </w:p>
    <w:p>
      <w:pPr>
        <w:spacing w:after="120" w:before="240"/>
        <w:jc w:val="left"/>
      </w:pPr>
      <w:r>
        <w:rPr>
          <w:b/>
          <w:i w:val="0"/>
          <w:color w:val="0F3D28"/>
          <w:sz w:val="23"/>
        </w:rPr>
        <w:t>Apply It · Case Study</w:t>
      </w:r>
    </w:p>
    <w:p>
      <w:pPr>
        <w:spacing w:after="120" w:before="0"/>
        <w:jc w:val="left"/>
      </w:pPr>
      <w:r>
        <w:rPr>
          <w:b/>
          <w:i w:val="0"/>
          <w:sz w:val="22"/>
        </w:rPr>
        <w:t>Grading Your Own Practice Exam</w:t>
      </w:r>
    </w:p>
    <w:p>
      <w:pPr>
        <w:spacing w:after="120" w:before="0"/>
        <w:jc w:val="left"/>
      </w:pPr>
      <w:r>
        <w:rPr>
          <w:b w:val="0"/>
          <w:i w:val="0"/>
          <w:sz w:val="21"/>
        </w:rPr>
        <w:t>After finishing the mini practice GFL exam, a student named Wren reviews which questions she missed: she got the Concepts &amp; Critical Thinking question wrong (supply and demand), got both Personal Financial Priorities questions right, missed one of two Saving &amp; Investment questions (mixed up which retirement account is funded with after-tax money), and missed the one Personal Money Management question about FICO score factors. She has one evening before the real certification exam and can't review everything equally.</w:t>
      </w:r>
    </w:p>
    <w:p>
      <w:pPr>
        <w:spacing w:after="40" w:before="0"/>
        <w:jc w:val="left"/>
      </w:pPr>
      <w:r>
        <w:rPr>
          <w:b/>
          <w:i w:val="0"/>
          <w:sz w:val="21"/>
        </w:rPr>
        <w:t>Task: Using the GFL domain weights from this unit (8%, 11%, 15%, 33%, 33%), decide which one or two domains Wren should prioritize studying tonight given both her missed questions and each domain's weight on the real exam. Justify your recommendation in three to four sentences.</w:t>
      </w: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pPr>
        <w:spacing w:after="120" w:before="240"/>
        <w:jc w:val="left"/>
      </w:pPr>
      <w:r>
        <w:rPr>
          <w:b/>
          <w:i w:val="0"/>
          <w:color w:val="0F3D28"/>
          <w:sz w:val="23"/>
        </w:rPr>
        <w:t>Quiz</w:t>
      </w:r>
    </w:p>
    <w:p>
      <w:pPr>
        <w:spacing w:after="40" w:before="0"/>
        <w:jc w:val="left"/>
      </w:pPr>
      <w:r>
        <w:rPr>
          <w:b w:val="0"/>
          <w:i w:val="0"/>
          <w:sz w:val="21"/>
        </w:rPr>
        <w:t>1. (Concepts &amp; Critical Thinking) If supply of a product drops sharply while demand stays the same, price will typically:</w:t>
      </w:r>
    </w:p>
    <w:p>
      <w:pPr>
        <w:spacing w:after="20" w:before="0"/>
        <w:jc w:val="left"/>
      </w:pPr>
      <w:r>
        <w:rPr>
          <w:b w:val="0"/>
          <w:i w:val="0"/>
          <w:sz w:val="21"/>
        </w:rPr>
        <w:t xml:space="preserve">     A. Decrease</w:t>
      </w:r>
    </w:p>
    <w:p>
      <w:pPr>
        <w:spacing w:after="20" w:before="0"/>
        <w:jc w:val="left"/>
      </w:pPr>
      <w:r>
        <w:rPr>
          <w:b w:val="0"/>
          <w:i w:val="0"/>
          <w:sz w:val="21"/>
        </w:rPr>
        <w:t xml:space="preserve">     B. Increase</w:t>
      </w:r>
    </w:p>
    <w:p>
      <w:pPr>
        <w:spacing w:after="20" w:before="0"/>
        <w:jc w:val="left"/>
      </w:pPr>
      <w:r>
        <w:rPr>
          <w:b w:val="0"/>
          <w:i w:val="0"/>
          <w:sz w:val="21"/>
        </w:rPr>
        <w:t xml:space="preserve">     C. Stay exactly the same</w:t>
      </w:r>
    </w:p>
    <w:p>
      <w:pPr>
        <w:spacing w:after="20" w:before="0"/>
        <w:jc w:val="left"/>
      </w:pPr>
      <w:r>
        <w:rPr>
          <w:b w:val="0"/>
          <w:i w:val="0"/>
          <w:sz w:val="21"/>
        </w:rPr>
        <w:t xml:space="preserve">     D. Disappear entirely</w:t>
      </w:r>
    </w:p>
    <w:p>
      <w:pPr>
        <w:spacing w:after="40" w:before="0"/>
        <w:jc w:val="left"/>
      </w:pPr>
      <w:r>
        <w:rPr>
          <w:b w:val="0"/>
          <w:i w:val="0"/>
          <w:sz w:val="21"/>
        </w:rPr>
        <w:t>2. (Personal Financial Priorities) Buying something you didn't plan to buy because you're afraid of missing a limited-time deal is an example of:</w:t>
      </w:r>
    </w:p>
    <w:p>
      <w:pPr>
        <w:spacing w:after="20" w:before="0"/>
        <w:jc w:val="left"/>
      </w:pPr>
      <w:r>
        <w:rPr>
          <w:b w:val="0"/>
          <w:i w:val="0"/>
          <w:sz w:val="21"/>
        </w:rPr>
        <w:t xml:space="preserve">     A. Diversification</w:t>
      </w:r>
    </w:p>
    <w:p>
      <w:pPr>
        <w:spacing w:after="20" w:before="0"/>
        <w:jc w:val="left"/>
      </w:pPr>
      <w:r>
        <w:rPr>
          <w:b w:val="0"/>
          <w:i w:val="0"/>
          <w:sz w:val="21"/>
        </w:rPr>
        <w:t xml:space="preserve">     B. FOMO-driven impulse buying</w:t>
      </w:r>
    </w:p>
    <w:p>
      <w:pPr>
        <w:spacing w:after="20" w:before="0"/>
        <w:jc w:val="left"/>
      </w:pPr>
      <w:r>
        <w:rPr>
          <w:b w:val="0"/>
          <w:i w:val="0"/>
          <w:sz w:val="21"/>
        </w:rPr>
        <w:t xml:space="preserve">     C. Dollar-cost averaging</w:t>
      </w:r>
    </w:p>
    <w:p>
      <w:pPr>
        <w:spacing w:after="20" w:before="0"/>
        <w:jc w:val="left"/>
      </w:pPr>
      <w:r>
        <w:rPr>
          <w:b w:val="0"/>
          <w:i w:val="0"/>
          <w:sz w:val="21"/>
        </w:rPr>
        <w:t xml:space="preserve">     D. A dividend</w:t>
      </w:r>
    </w:p>
    <w:p>
      <w:pPr>
        <w:spacing w:after="40" w:before="0"/>
        <w:jc w:val="left"/>
      </w:pPr>
      <w:r>
        <w:rPr>
          <w:b w:val="0"/>
          <w:i w:val="0"/>
          <w:sz w:val="21"/>
        </w:rPr>
        <w:t>3. (Income &amp; Career Preparation) Net pay is calculated by:</w:t>
      </w:r>
    </w:p>
    <w:p>
      <w:pPr>
        <w:spacing w:after="20" w:before="0"/>
        <w:jc w:val="left"/>
      </w:pPr>
      <w:r>
        <w:rPr>
          <w:b w:val="0"/>
          <w:i w:val="0"/>
          <w:sz w:val="21"/>
        </w:rPr>
        <w:t xml:space="preserve">     A. Adding bonuses to gross pay</w:t>
      </w:r>
    </w:p>
    <w:p>
      <w:pPr>
        <w:spacing w:after="20" w:before="0"/>
        <w:jc w:val="left"/>
      </w:pPr>
      <w:r>
        <w:rPr>
          <w:b w:val="0"/>
          <w:i w:val="0"/>
          <w:sz w:val="21"/>
        </w:rPr>
        <w:t xml:space="preserve">     B. Subtracting deductions like taxes and FICA from gross pay</w:t>
      </w:r>
    </w:p>
    <w:p>
      <w:pPr>
        <w:spacing w:after="20" w:before="0"/>
        <w:jc w:val="left"/>
      </w:pPr>
      <w:r>
        <w:rPr>
          <w:b w:val="0"/>
          <w:i w:val="0"/>
          <w:sz w:val="21"/>
        </w:rPr>
        <w:t xml:space="preserve">     C. Multiplying hourly wage by 52</w:t>
      </w:r>
    </w:p>
    <w:p>
      <w:pPr>
        <w:spacing w:after="20" w:before="0"/>
        <w:jc w:val="left"/>
      </w:pPr>
      <w:r>
        <w:rPr>
          <w:b w:val="0"/>
          <w:i w:val="0"/>
          <w:sz w:val="21"/>
        </w:rPr>
        <w:t xml:space="preserve">     D. Ignoring all taxes</w:t>
      </w:r>
    </w:p>
    <w:p>
      <w:pPr>
        <w:spacing w:after="40" w:before="0"/>
        <w:jc w:val="left"/>
      </w:pPr>
      <w:r>
        <w:rPr>
          <w:b w:val="0"/>
          <w:i w:val="0"/>
          <w:sz w:val="21"/>
        </w:rPr>
        <w:t>4. (Saving &amp; Investment) Compared to a 401(k), a Roth IRA is generally funded with:</w:t>
      </w:r>
    </w:p>
    <w:p>
      <w:pPr>
        <w:spacing w:after="20" w:before="0"/>
        <w:jc w:val="left"/>
      </w:pPr>
      <w:r>
        <w:rPr>
          <w:b w:val="0"/>
          <w:i w:val="0"/>
          <w:sz w:val="21"/>
        </w:rPr>
        <w:t xml:space="preserve">     A. Pre-tax money through an employer only</w:t>
      </w:r>
    </w:p>
    <w:p>
      <w:pPr>
        <w:spacing w:after="20" w:before="0"/>
        <w:jc w:val="left"/>
      </w:pPr>
      <w:r>
        <w:rPr>
          <w:b w:val="0"/>
          <w:i w:val="0"/>
          <w:sz w:val="21"/>
        </w:rPr>
        <w:t xml:space="preserve">     B. After-tax money, with tax-free qualified withdrawals later</w:t>
      </w:r>
    </w:p>
    <w:p>
      <w:pPr>
        <w:spacing w:after="20" w:before="0"/>
        <w:jc w:val="left"/>
      </w:pPr>
      <w:r>
        <w:rPr>
          <w:b w:val="0"/>
          <w:i w:val="0"/>
          <w:sz w:val="21"/>
        </w:rPr>
        <w:t xml:space="preserve">     C. Cryptocurrency exclusively</w:t>
      </w:r>
    </w:p>
    <w:p>
      <w:pPr>
        <w:spacing w:after="20" w:before="0"/>
        <w:jc w:val="left"/>
      </w:pPr>
      <w:r>
        <w:rPr>
          <w:b w:val="0"/>
          <w:i w:val="0"/>
          <w:sz w:val="21"/>
        </w:rPr>
        <w:t xml:space="preserve">     D. Money that can never be withdrawn</w:t>
      </w:r>
    </w:p>
    <w:p>
      <w:pPr>
        <w:spacing w:after="40" w:before="0"/>
        <w:jc w:val="left"/>
      </w:pPr>
      <w:r>
        <w:rPr>
          <w:b w:val="0"/>
          <w:i w:val="0"/>
          <w:sz w:val="21"/>
        </w:rPr>
        <w:t>5. (Personal Money Management) Which of these is one of the main factors used to calculate a FICO credit score?</w:t>
      </w:r>
    </w:p>
    <w:p>
      <w:pPr>
        <w:spacing w:after="20" w:before="0"/>
        <w:jc w:val="left"/>
      </w:pPr>
      <w:r>
        <w:rPr>
          <w:b w:val="0"/>
          <w:i w:val="0"/>
          <w:sz w:val="21"/>
        </w:rPr>
        <w:t xml:space="preserve">     A. Favorite color</w:t>
      </w:r>
    </w:p>
    <w:p>
      <w:pPr>
        <w:spacing w:after="20" w:before="0"/>
        <w:jc w:val="left"/>
      </w:pPr>
      <w:r>
        <w:rPr>
          <w:b w:val="0"/>
          <w:i w:val="0"/>
          <w:sz w:val="21"/>
        </w:rPr>
        <w:t xml:space="preserve">     B. Payment history</w:t>
      </w:r>
    </w:p>
    <w:p>
      <w:pPr>
        <w:spacing w:after="20" w:before="0"/>
        <w:jc w:val="left"/>
      </w:pPr>
      <w:r>
        <w:rPr>
          <w:b w:val="0"/>
          <w:i w:val="0"/>
          <w:sz w:val="21"/>
        </w:rPr>
        <w:t xml:space="preserve">     C. Number of siblings</w:t>
      </w:r>
    </w:p>
    <w:p>
      <w:pPr>
        <w:spacing w:after="20" w:before="0"/>
        <w:jc w:val="left"/>
      </w:pPr>
      <w:r>
        <w:rPr>
          <w:b w:val="0"/>
          <w:i w:val="0"/>
          <w:sz w:val="21"/>
        </w:rPr>
        <w:t xml:space="preserve">     D. Zip code alone</w:t>
      </w:r>
    </w:p>
    <w:p>
      <w:pPr>
        <w:spacing w:after="40" w:before="0"/>
        <w:jc w:val="left"/>
      </w:pPr>
      <w:r>
        <w:rPr>
          <w:b w:val="0"/>
          <w:i w:val="0"/>
          <w:sz w:val="21"/>
        </w:rPr>
        <w:t>6. (Saving &amp; Investment / Cumulative) Explain why an 18-year-old who starts investing a modest amount monthly will likely outperform a 28-year-old who invests a larger amount monthly, assuming similar rates of return.</w:t>
      </w:r>
    </w:p>
    <w:p>
      <w:pPr>
        <w:pBdr>
          <w:bottom w:val="single" w:sz="4" w:space="1" w:color="999999"/>
        </w:pBdr>
        <w:spacing w:after="280"/>
      </w:pPr>
    </w:p>
    <w:p>
      <w:pPr>
        <w:pBdr>
          <w:bottom w:val="single" w:sz="4" w:space="1" w:color="999999"/>
        </w:pBdr>
        <w:spacing w:after="280"/>
      </w:pPr>
    </w:p>
    <w:p>
      <w:pPr>
        <w:spacing w:after="120" w:before="240"/>
        <w:jc w:val="left"/>
      </w:pPr>
      <w:r>
        <w:rPr>
          <w:b/>
          <w:i w:val="0"/>
          <w:color w:val="FFFFFF"/>
          <w:sz w:val="23"/>
        </w:rPr>
        <w:t>Exit Ticket</w:t>
      </w:r>
    </w:p>
    <w:tbl>
      <w:tblPr>
        <w:tblW w:type="auto" w:w="0"/>
        <w:tblLook w:firstColumn="1" w:firstRow="1" w:lastColumn="0" w:lastRow="0" w:noHBand="0" w:noVBand="1" w:val="04A0"/>
      </w:tblPr>
      <w:tblGrid>
        <w:gridCol w:w="9648"/>
      </w:tblGrid>
      <w:tr>
        <w:tc>
          <w:tcPr>
            <w:tcW w:type="dxa" w:w="9648"/>
            <w:shd w:val="clear" w:color="auto" w:fill="0F3D28"/>
          </w:tcPr>
          <w:p>
            <w:r>
              <w:rPr>
                <w:b/>
                <w:color w:val="FFFFFF"/>
                <w:sz w:val="21"/>
              </w:rPr>
              <w:t>Name the one GFL domain you'll spend tonight reviewing, and one specific thing (an activity, a set of notes, a worksheet) you'll revisit to prepare.</w:t>
            </w:r>
          </w:p>
        </w:tc>
      </w:tr>
    </w:tbl>
    <w:p>
      <w:pPr>
        <w:spacing w:after="40"/>
      </w:pPr>
    </w:p>
    <w:p>
      <w:pPr>
        <w:pBdr>
          <w:bottom w:val="single" w:sz="4" w:space="1" w:color="999999"/>
        </w:pBdr>
        <w:spacing w:after="280"/>
      </w:pPr>
    </w:p>
    <w:p>
      <w:pPr>
        <w:pBdr>
          <w:bottom w:val="single" w:sz="4" w:space="1" w:color="999999"/>
        </w:pBdr>
        <w:spacing w:after="280"/>
      </w:pPr>
    </w:p>
    <w:p>
      <w:pPr>
        <w:pBdr>
          <w:bottom w:val="single" w:sz="4" w:space="1" w:color="999999"/>
        </w:pBdr>
        <w:spacing w:after="280"/>
      </w:pPr>
    </w:p>
    <w:p>
      <w:r>
        <w:br w:type="page"/>
      </w:r>
    </w:p>
    <w:tbl>
      <w:tblPr>
        <w:tblW w:type="auto" w:w="0"/>
        <w:tblLayout w:type="autofit"/>
        <w:tblLook w:firstColumn="1" w:firstRow="1" w:lastColumn="0" w:lastRow="0" w:noHBand="0" w:noVBand="1" w:val="04A0"/>
      </w:tblPr>
      <w:tblGrid>
        <w:gridCol w:w="9648"/>
      </w:tblGrid>
      <w:tr>
        <w:tc>
          <w:tcPr>
            <w:tcW w:type="dxa" w:w="9648"/>
            <w:shd w:val="clear" w:color="auto" w:fill="0F3D28"/>
          </w:tcPr>
          <w:p>
            <w:pPr>
              <w:jc w:val="left"/>
            </w:pPr>
            <w:r>
              <w:rPr>
                <w:b/>
                <w:color w:val="FFFFFF"/>
                <w:sz w:val="26"/>
              </w:rPr>
              <w:t>Unit 8 Assessment</w:t>
            </w:r>
          </w:p>
        </w:tc>
      </w:tr>
    </w:tbl>
    <w:p>
      <w:pPr>
        <w:spacing w:after="40"/>
      </w:pPr>
    </w:p>
    <w:p>
      <w:pPr>
        <w:spacing w:after="40" w:before="0"/>
        <w:jc w:val="left"/>
      </w:pPr>
      <w:r>
        <w:rPr>
          <w:b w:val="0"/>
          <w:i w:val="0"/>
          <w:sz w:val="21"/>
        </w:rPr>
        <w:t>1. Which statement best describes the general relationship between risk and reward?</w:t>
      </w:r>
    </w:p>
    <w:p>
      <w:pPr>
        <w:spacing w:after="20" w:before="0"/>
        <w:jc w:val="left"/>
      </w:pPr>
      <w:r>
        <w:rPr>
          <w:b w:val="0"/>
          <w:i w:val="0"/>
          <w:sz w:val="21"/>
        </w:rPr>
        <w:t xml:space="preserve">     A. Higher risk always guarantees a higher reward.</w:t>
      </w:r>
    </w:p>
    <w:p>
      <w:pPr>
        <w:spacing w:after="20" w:before="0"/>
        <w:jc w:val="left"/>
      </w:pPr>
      <w:r>
        <w:rPr>
          <w:b w:val="0"/>
          <w:i w:val="0"/>
          <w:sz w:val="21"/>
        </w:rPr>
        <w:t xml:space="preserve">     B. Investments with more potential reward usually carry more risk.</w:t>
      </w:r>
    </w:p>
    <w:p>
      <w:pPr>
        <w:spacing w:after="20" w:before="0"/>
        <w:jc w:val="left"/>
      </w:pPr>
      <w:r>
        <w:rPr>
          <w:b w:val="0"/>
          <w:i w:val="0"/>
          <w:sz w:val="21"/>
        </w:rPr>
        <w:t xml:space="preserve">     C. Risk and reward have no real connection.</w:t>
      </w:r>
    </w:p>
    <w:p>
      <w:pPr>
        <w:spacing w:after="20" w:before="0"/>
        <w:jc w:val="left"/>
      </w:pPr>
      <w:r>
        <w:rPr>
          <w:b w:val="0"/>
          <w:i w:val="0"/>
          <w:sz w:val="21"/>
        </w:rPr>
        <w:t xml:space="preserve">     D. Reward only matters for retirement accounts.</w:t>
      </w:r>
    </w:p>
    <w:p>
      <w:pPr>
        <w:spacing w:after="40" w:before="0"/>
        <w:jc w:val="left"/>
      </w:pPr>
      <w:r>
        <w:rPr>
          <w:b w:val="0"/>
          <w:i w:val="0"/>
          <w:sz w:val="21"/>
        </w:rPr>
        <w:t>2. A share of ownership in a company is called a:</w:t>
      </w:r>
    </w:p>
    <w:p>
      <w:pPr>
        <w:spacing w:after="20" w:before="0"/>
        <w:jc w:val="left"/>
      </w:pPr>
      <w:r>
        <w:rPr>
          <w:b w:val="0"/>
          <w:i w:val="0"/>
          <w:sz w:val="21"/>
        </w:rPr>
        <w:t xml:space="preserve">     A. Bond</w:t>
      </w:r>
    </w:p>
    <w:p>
      <w:pPr>
        <w:spacing w:after="20" w:before="0"/>
        <w:jc w:val="left"/>
      </w:pPr>
      <w:r>
        <w:rPr>
          <w:b w:val="0"/>
          <w:i w:val="0"/>
          <w:sz w:val="21"/>
        </w:rPr>
        <w:t xml:space="preserve">     B. Mutual fund</w:t>
      </w:r>
    </w:p>
    <w:p>
      <w:pPr>
        <w:spacing w:after="20" w:before="0"/>
        <w:jc w:val="left"/>
      </w:pPr>
      <w:r>
        <w:rPr>
          <w:b w:val="0"/>
          <w:i w:val="0"/>
          <w:sz w:val="21"/>
        </w:rPr>
        <w:t xml:space="preserve">     C. Stock</w:t>
      </w:r>
    </w:p>
    <w:p>
      <w:pPr>
        <w:spacing w:after="20" w:before="0"/>
        <w:jc w:val="left"/>
      </w:pPr>
      <w:r>
        <w:rPr>
          <w:b w:val="0"/>
          <w:i w:val="0"/>
          <w:sz w:val="21"/>
        </w:rPr>
        <w:t xml:space="preserve">     D. Dividend</w:t>
      </w:r>
    </w:p>
    <w:p>
      <w:pPr>
        <w:spacing w:after="40" w:before="0"/>
        <w:jc w:val="left"/>
      </w:pPr>
      <w:r>
        <w:rPr>
          <w:b w:val="0"/>
          <w:i w:val="0"/>
          <w:sz w:val="21"/>
        </w:rPr>
        <w:t>3. Which asset is generally the MOST liquid?</w:t>
      </w:r>
    </w:p>
    <w:p>
      <w:pPr>
        <w:spacing w:after="20" w:before="0"/>
        <w:jc w:val="left"/>
      </w:pPr>
      <w:r>
        <w:rPr>
          <w:b w:val="0"/>
          <w:i w:val="0"/>
          <w:sz w:val="21"/>
        </w:rPr>
        <w:t xml:space="preserve">     A. A house</w:t>
      </w:r>
    </w:p>
    <w:p>
      <w:pPr>
        <w:spacing w:after="20" w:before="0"/>
        <w:jc w:val="left"/>
      </w:pPr>
      <w:r>
        <w:rPr>
          <w:b w:val="0"/>
          <w:i w:val="0"/>
          <w:sz w:val="21"/>
        </w:rPr>
        <w:t xml:space="preserve">     B. A savings account</w:t>
      </w:r>
    </w:p>
    <w:p>
      <w:pPr>
        <w:spacing w:after="20" w:before="0"/>
        <w:jc w:val="left"/>
      </w:pPr>
      <w:r>
        <w:rPr>
          <w:b w:val="0"/>
          <w:i w:val="0"/>
          <w:sz w:val="21"/>
        </w:rPr>
        <w:t xml:space="preserve">     C. A 10-year bond</w:t>
      </w:r>
    </w:p>
    <w:p>
      <w:pPr>
        <w:spacing w:after="20" w:before="0"/>
        <w:jc w:val="left"/>
      </w:pPr>
      <w:r>
        <w:rPr>
          <w:b w:val="0"/>
          <w:i w:val="0"/>
          <w:sz w:val="21"/>
        </w:rPr>
        <w:t xml:space="preserve">     D. A retirement account with an early withdrawal penalty</w:t>
      </w:r>
    </w:p>
    <w:p>
      <w:pPr>
        <w:spacing w:after="40" w:before="0"/>
        <w:jc w:val="left"/>
      </w:pPr>
      <w:r>
        <w:rPr>
          <w:b w:val="0"/>
          <w:i w:val="0"/>
          <w:sz w:val="21"/>
        </w:rPr>
        <w:t>4. What is the main difference between a 401(k) and a Roth IRA?</w:t>
      </w:r>
    </w:p>
    <w:p>
      <w:pPr>
        <w:spacing w:after="20" w:before="0"/>
        <w:jc w:val="left"/>
      </w:pPr>
      <w:r>
        <w:rPr>
          <w:b w:val="0"/>
          <w:i w:val="0"/>
          <w:sz w:val="21"/>
        </w:rPr>
        <w:t xml:space="preserve">     A. A 401(k) is only for teachers; a Roth IRA is for everyone else.</w:t>
      </w:r>
    </w:p>
    <w:p>
      <w:pPr>
        <w:spacing w:after="20" w:before="0"/>
        <w:jc w:val="left"/>
      </w:pPr>
      <w:r>
        <w:rPr>
          <w:b w:val="0"/>
          <w:i w:val="0"/>
          <w:sz w:val="21"/>
        </w:rPr>
        <w:t xml:space="preserve">     B. A 401(k) typically uses pre-tax dollars through an employer; a Roth IRA uses after-tax dollars you open yourself.</w:t>
      </w:r>
    </w:p>
    <w:p>
      <w:pPr>
        <w:spacing w:after="20" w:before="0"/>
        <w:jc w:val="left"/>
      </w:pPr>
      <w:r>
        <w:rPr>
          <w:b w:val="0"/>
          <w:i w:val="0"/>
          <w:sz w:val="21"/>
        </w:rPr>
        <w:t xml:space="preserve">     C. A Roth IRA can only be opened after age 50.</w:t>
      </w:r>
    </w:p>
    <w:p>
      <w:pPr>
        <w:spacing w:after="20" w:before="0"/>
        <w:jc w:val="left"/>
      </w:pPr>
      <w:r>
        <w:rPr>
          <w:b w:val="0"/>
          <w:i w:val="0"/>
          <w:sz w:val="21"/>
        </w:rPr>
        <w:t xml:space="preserve">     D. There is no real difference.</w:t>
      </w:r>
    </w:p>
    <w:p>
      <w:pPr>
        <w:spacing w:after="40" w:before="0"/>
        <w:jc w:val="left"/>
      </w:pPr>
      <w:r>
        <w:rPr>
          <w:b w:val="0"/>
          <w:i w:val="0"/>
          <w:sz w:val="21"/>
        </w:rPr>
        <w:t>5. Buying a mutual fund instead of a single stock is one way to increase:</w:t>
      </w:r>
    </w:p>
    <w:p>
      <w:pPr>
        <w:spacing w:after="20" w:before="0"/>
        <w:jc w:val="left"/>
      </w:pPr>
      <w:r>
        <w:rPr>
          <w:b w:val="0"/>
          <w:i w:val="0"/>
          <w:sz w:val="21"/>
        </w:rPr>
        <w:t xml:space="preserve">     A. Risk</w:t>
      </w:r>
    </w:p>
    <w:p>
      <w:pPr>
        <w:spacing w:after="20" w:before="0"/>
        <w:jc w:val="left"/>
      </w:pPr>
      <w:r>
        <w:rPr>
          <w:b w:val="0"/>
          <w:i w:val="0"/>
          <w:sz w:val="21"/>
        </w:rPr>
        <w:t xml:space="preserve">     B. Diversification</w:t>
      </w:r>
    </w:p>
    <w:p>
      <w:pPr>
        <w:spacing w:after="20" w:before="0"/>
        <w:jc w:val="left"/>
      </w:pPr>
      <w:r>
        <w:rPr>
          <w:b w:val="0"/>
          <w:i w:val="0"/>
          <w:sz w:val="21"/>
        </w:rPr>
        <w:t xml:space="preserve">     C. Liquidity only</w:t>
      </w:r>
    </w:p>
    <w:p>
      <w:pPr>
        <w:spacing w:after="20" w:before="0"/>
        <w:jc w:val="left"/>
      </w:pPr>
      <w:r>
        <w:rPr>
          <w:b w:val="0"/>
          <w:i w:val="0"/>
          <w:sz w:val="21"/>
        </w:rPr>
        <w:t xml:space="preserve">     D. Dividend rate</w:t>
      </w:r>
    </w:p>
    <w:p>
      <w:pPr>
        <w:spacing w:after="40" w:before="0"/>
        <w:jc w:val="left"/>
      </w:pPr>
      <w:r>
        <w:rPr>
          <w:b w:val="0"/>
          <w:i w:val="0"/>
          <w:sz w:val="21"/>
        </w:rPr>
        <w:t>6. Why is cryptocurrency generally considered a higher-risk investment than a savings account?</w:t>
      </w:r>
    </w:p>
    <w:p>
      <w:pPr>
        <w:spacing w:after="20" w:before="0"/>
        <w:jc w:val="left"/>
      </w:pPr>
      <w:r>
        <w:rPr>
          <w:b w:val="0"/>
          <w:i w:val="0"/>
          <w:sz w:val="21"/>
        </w:rPr>
        <w:t xml:space="preserve">     A. It is illegal in most states.</w:t>
      </w:r>
    </w:p>
    <w:p>
      <w:pPr>
        <w:spacing w:after="20" w:before="0"/>
        <w:jc w:val="left"/>
      </w:pPr>
      <w:r>
        <w:rPr>
          <w:b w:val="0"/>
          <w:i w:val="0"/>
          <w:sz w:val="21"/>
        </w:rPr>
        <w:t xml:space="preserve">     B. Its value can swing dramatically in short periods of time.</w:t>
      </w:r>
    </w:p>
    <w:p>
      <w:pPr>
        <w:spacing w:after="20" w:before="0"/>
        <w:jc w:val="left"/>
      </w:pPr>
      <w:r>
        <w:rPr>
          <w:b w:val="0"/>
          <w:i w:val="0"/>
          <w:sz w:val="21"/>
        </w:rPr>
        <w:t xml:space="preserve">     C. It always loses value over time.</w:t>
      </w:r>
    </w:p>
    <w:p>
      <w:pPr>
        <w:spacing w:after="20" w:before="0"/>
        <w:jc w:val="left"/>
      </w:pPr>
      <w:r>
        <w:rPr>
          <w:b w:val="0"/>
          <w:i w:val="0"/>
          <w:sz w:val="21"/>
        </w:rPr>
        <w:t xml:space="preserve">     D. Banks control its price.</w:t>
      </w:r>
    </w:p>
    <w:p>
      <w:pPr>
        <w:spacing w:after="40" w:before="0"/>
        <w:jc w:val="left"/>
      </w:pPr>
      <w:r>
        <w:rPr>
          <w:b w:val="0"/>
          <w:i w:val="0"/>
          <w:sz w:val="21"/>
        </w:rPr>
        <w:t>7. Explain compound interest in your own words and describe why starting to invest at age 18 instead of age 28 can make a big difference.</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8. Describe one real tradeoff between risk, reward, and liquidity someone might face when deciding where to put their savings.</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9. What is a dividend, and how could it factor into someone's decision to buy a particular stock?</w:t>
      </w:r>
    </w:p>
    <w:p>
      <w:pPr>
        <w:pBdr>
          <w:bottom w:val="single" w:sz="4" w:space="1" w:color="999999"/>
        </w:pBdr>
        <w:spacing w:after="280"/>
      </w:pPr>
    </w:p>
    <w:p>
      <w:pPr>
        <w:pBdr>
          <w:bottom w:val="single" w:sz="4" w:space="1" w:color="999999"/>
        </w:pBdr>
        <w:spacing w:after="280"/>
      </w:pPr>
    </w:p>
    <w:p>
      <w:pPr>
        <w:spacing w:after="40" w:before="0"/>
        <w:jc w:val="left"/>
      </w:pPr>
      <w:r>
        <w:rPr>
          <w:b w:val="0"/>
          <w:i w:val="0"/>
          <w:sz w:val="21"/>
        </w:rPr>
        <w:t>10. Name two of the five GFL exam domains and one topic covered under each.</w:t>
      </w:r>
    </w:p>
    <w:p>
      <w:pPr>
        <w:pBdr>
          <w:bottom w:val="single" w:sz="4" w:space="1" w:color="999999"/>
        </w:pBdr>
        <w:spacing w:after="280"/>
      </w:pPr>
    </w:p>
    <w:p>
      <w:pPr>
        <w:pBdr>
          <w:bottom w:val="single" w:sz="4" w:space="1" w:color="999999"/>
        </w:pBdr>
        <w:spacing w:after="280"/>
      </w:pPr>
    </w:p>
    <w:p>
      <w:r>
        <w:br w:type="page"/>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